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Aptos Display" w:hAnsi="Aptos Display"/>
          <w:b/>
          <w:color w:val="1F4E79"/>
          <w:sz w:val="40"/>
        </w:rPr>
        <w:t>B1 English: Final Review &amp; Practice Examination</w:t>
      </w:r>
    </w:p>
    <w:p>
      <w:pPr>
        <w:spacing w:before="0" w:after="240" w:line="276" w:lineRule="auto"/>
        <w:jc w:val="center"/>
      </w:pPr>
      <w:r>
        <w:rPr>
          <w:i/>
          <w:color w:val="595959"/>
          <w:sz w:val="22"/>
        </w:rPr>
        <w:t>Focus: Grammar Nuances, Business Vocabulary, and Reading Comprehension</w:t>
      </w:r>
    </w:p>
    <w:p>
      <w:pPr>
        <w:spacing w:before="0" w:after="280" w:line="276" w:lineRule="auto"/>
        <w:jc w:val="center"/>
      </w:pPr>
      <w:r>
        <w:rPr>
          <w:sz w:val="21"/>
        </w:rPr>
        <w:t>Level: B1</w:t>
        <w:br/>
      </w:r>
      <w:r>
        <w:rPr>
          <w:sz w:val="21"/>
        </w:rPr>
        <w:t>Time limit: 90 minutes</w:t>
        <w:br/>
      </w:r>
      <w:r>
        <w:rPr>
          <w:sz w:val="21"/>
        </w:rPr>
        <w:t>Teacher-ready review pages + exam + answer key</w:t>
        <w:br/>
      </w:r>
    </w:p>
    <w:p>
      <w:pPr>
        <w:spacing w:before="200" w:after="120" w:line="276" w:lineRule="auto"/>
      </w:pPr>
      <w:r>
        <w:rPr>
          <w:b/>
          <w:color w:val="1F4E79"/>
          <w:sz w:val="30"/>
        </w:rPr>
        <w:t>REVIEW PAGES</w:t>
      </w:r>
    </w:p>
    <w:p>
      <w:pPr>
        <w:spacing w:before="160" w:after="80" w:line="276" w:lineRule="auto"/>
      </w:pPr>
      <w:r>
        <w:rPr>
          <w:b/>
          <w:color w:val="1F4E79"/>
          <w:sz w:val="25"/>
        </w:rPr>
        <w:t>Section 1. Grammar &amp; Nuance Review</w:t>
      </w:r>
    </w:p>
    <w:p>
      <w:pPr>
        <w:spacing w:before="120" w:after="60" w:line="276" w:lineRule="auto"/>
      </w:pPr>
      <w:r>
        <w:rPr>
          <w:b/>
          <w:color w:val="1F4E79"/>
          <w:sz w:val="23"/>
        </w:rPr>
        <w:t>A. Perfect Modals: Judging the Past</w:t>
      </w:r>
    </w:p>
    <w:p>
      <w:pPr>
        <w:spacing w:before="0" w:after="80" w:line="276" w:lineRule="auto"/>
      </w:pPr>
      <w:r>
        <w:t>Use these forms to reflect on what happened or did not happen.</w:t>
      </w:r>
    </w:p>
    <w:p>
      <w:pPr>
        <w:pStyle w:val="ListBullet"/>
        <w:spacing w:before="0" w:after="40" w:line="276" w:lineRule="auto"/>
      </w:pPr>
      <w:r>
        <w:rPr>
          <w:b/>
        </w:rPr>
        <w:t xml:space="preserve">Should’ve (regret): </w:t>
      </w:r>
      <w:r>
        <w:t>I should’ve studied more for the test.</w:t>
      </w:r>
    </w:p>
    <w:p>
      <w:pPr>
        <w:pStyle w:val="ListBullet"/>
        <w:spacing w:before="0" w:after="40" w:line="276" w:lineRule="auto"/>
      </w:pPr>
      <w:r>
        <w:rPr>
          <w:b/>
        </w:rPr>
        <w:t xml:space="preserve">Must’ve (90% certainty): </w:t>
      </w:r>
      <w:r>
        <w:t>He must’ve forgotten his keys; the door is locked.</w:t>
      </w:r>
    </w:p>
    <w:p>
      <w:pPr>
        <w:pStyle w:val="ListBullet"/>
        <w:spacing w:before="0" w:after="40" w:line="276" w:lineRule="auto"/>
      </w:pPr>
      <w:r>
        <w:rPr>
          <w:b/>
        </w:rPr>
        <w:t xml:space="preserve">Could’ve (option / possibility): </w:t>
      </w:r>
      <w:r>
        <w:t>We could’ve eaten Italian, but we chose sushi.</w:t>
      </w:r>
    </w:p>
    <w:p>
      <w:pPr>
        <w:pStyle w:val="ListBullet"/>
        <w:spacing w:before="0" w:after="40" w:line="276" w:lineRule="auto"/>
      </w:pPr>
      <w:r>
        <w:rPr>
          <w:b/>
        </w:rPr>
        <w:t xml:space="preserve">Would’ve (unreal result): </w:t>
      </w:r>
      <w:r>
        <w:t>I would’ve called if I had known you were sick.</w:t>
      </w:r>
    </w:p>
    <w:p>
      <w:pPr>
        <w:pStyle w:val="ListBullet"/>
        <w:spacing w:before="0" w:after="40" w:line="276" w:lineRule="auto"/>
      </w:pPr>
      <w:r>
        <w:rPr>
          <w:b/>
        </w:rPr>
        <w:t xml:space="preserve">Might’ve (30% certainty): </w:t>
      </w:r>
      <w:r>
        <w:t>She might’ve taken the wrong bus.</w:t>
      </w:r>
    </w:p>
    <w:p>
      <w:pPr>
        <w:spacing w:before="0" w:after="80" w:line="276" w:lineRule="auto"/>
      </w:pPr>
      <w:r>
        <w:t>Practice</w:t>
      </w:r>
    </w:p>
    <w:p>
      <w:pPr>
        <w:pStyle w:val="ListNumber"/>
        <w:spacing w:before="0" w:after="60" w:line="276" w:lineRule="auto"/>
      </w:pPr>
      <w:r>
        <w:t>We missed the start of the film. We __________ left home earlier.</w:t>
      </w:r>
    </w:p>
    <w:p>
      <w:pPr>
        <w:pStyle w:val="ListNumber"/>
        <w:spacing w:before="0" w:after="60" w:line="276" w:lineRule="auto"/>
      </w:pPr>
      <w:r>
        <w:t>If you’d asked me, I __________ helped you with the presentation.</w:t>
      </w:r>
    </w:p>
    <w:p>
      <w:pPr>
        <w:pStyle w:val="ListNumber"/>
        <w:spacing w:before="0" w:after="60" w:line="276" w:lineRule="auto"/>
      </w:pPr>
      <w:r>
        <w:t>We had an extra hour before the train, so we __________ stopped for coffee.</w:t>
      </w:r>
    </w:p>
    <w:p>
      <w:pPr>
        <w:pStyle w:val="ListNumber"/>
        <w:spacing w:before="0" w:after="60" w:line="276" w:lineRule="auto"/>
      </w:pPr>
      <w:r>
        <w:t>Their car isn’t outside and the house is dark. They __________ gone out.</w:t>
      </w:r>
    </w:p>
    <w:p>
      <w:pPr>
        <w:pStyle w:val="ListNumber"/>
        <w:spacing w:before="0" w:after="60" w:line="276" w:lineRule="auto"/>
      </w:pPr>
      <w:r>
        <w:t>I’m not sure why Sara didn’t reply. She __________ been asleep.</w:t>
      </w:r>
    </w:p>
    <w:p>
      <w:pPr>
        <w:spacing w:before="120" w:after="60" w:line="276" w:lineRule="auto"/>
      </w:pPr>
      <w:r>
        <w:rPr>
          <w:b/>
          <w:color w:val="1F4E79"/>
          <w:sz w:val="23"/>
        </w:rPr>
        <w:t>B. Intentions &amp; Procrastination: The Action Timeline</w:t>
      </w:r>
    </w:p>
    <w:p>
      <w:pPr>
        <w:spacing w:before="0" w:after="80" w:line="276" w:lineRule="auto"/>
      </w:pPr>
      <w:r>
        <w:t>These phrases show thinking, delay, and final action over time.</w:t>
      </w:r>
    </w:p>
    <w:p>
      <w:pPr>
        <w:pStyle w:val="ListBullet"/>
        <w:spacing w:before="0" w:after="40" w:line="276" w:lineRule="auto"/>
      </w:pPr>
      <w:r>
        <w:rPr>
          <w:b/>
        </w:rPr>
        <w:t xml:space="preserve">I’d been thinking about it... (past deliberation): </w:t>
      </w:r>
      <w:r>
        <w:t>I’d been thinking about traveling for years.</w:t>
      </w:r>
    </w:p>
    <w:p>
      <w:pPr>
        <w:pStyle w:val="ListBullet"/>
        <w:spacing w:before="0" w:after="40" w:line="276" w:lineRule="auto"/>
      </w:pPr>
      <w:r>
        <w:rPr>
          <w:b/>
        </w:rPr>
        <w:t xml:space="preserve">I’ve been meaning to... (current intention): </w:t>
      </w:r>
      <w:r>
        <w:t>I’ve been meaning to fix that door.</w:t>
      </w:r>
    </w:p>
    <w:p>
      <w:pPr>
        <w:pStyle w:val="ListBullet"/>
        <w:spacing w:before="0" w:after="40" w:line="276" w:lineRule="auto"/>
      </w:pPr>
      <w:r>
        <w:rPr>
          <w:b/>
        </w:rPr>
        <w:t xml:space="preserve">I kept putting it off... (delay / procrastination): </w:t>
      </w:r>
      <w:r>
        <w:t>I kept putting it off because I was scared.</w:t>
      </w:r>
    </w:p>
    <w:p>
      <w:pPr>
        <w:pStyle w:val="ListBullet"/>
        <w:spacing w:before="0" w:after="40" w:line="276" w:lineRule="auto"/>
      </w:pPr>
      <w:r>
        <w:rPr>
          <w:b/>
        </w:rPr>
        <w:t xml:space="preserve">Finally... (action in the end): </w:t>
      </w:r>
      <w:r>
        <w:t>Finally, I did it.</w:t>
      </w:r>
    </w:p>
    <w:p>
      <w:pPr>
        <w:spacing w:before="0" w:after="80" w:line="276" w:lineRule="auto"/>
      </w:pPr>
      <w:r>
        <w:t>Practice</w:t>
      </w:r>
    </w:p>
    <w:p>
      <w:pPr>
        <w:pStyle w:val="ListNumber"/>
        <w:spacing w:before="0" w:after="60" w:line="276" w:lineRule="auto"/>
      </w:pPr>
      <w:r>
        <w:t>Sorry I still haven’t called the dentist. I __________________ make an appointment all week.</w:t>
      </w:r>
    </w:p>
    <w:p>
      <w:pPr>
        <w:pStyle w:val="ListNumber"/>
        <w:spacing w:before="0" w:after="60" w:line="276" w:lineRule="auto"/>
      </w:pPr>
      <w:r>
        <w:t>Before I moved abroad, I __________________ for months.</w:t>
      </w:r>
    </w:p>
    <w:p>
      <w:pPr>
        <w:pStyle w:val="ListNumber"/>
        <w:spacing w:before="0" w:after="60" w:line="276" w:lineRule="auto"/>
      </w:pPr>
      <w:r>
        <w:t>The essay was due on Friday, but I __________________ until Thursday night.</w:t>
      </w:r>
    </w:p>
    <w:p>
      <w:pPr>
        <w:pStyle w:val="ListNumber"/>
        <w:spacing w:before="0" w:after="60" w:line="276" w:lineRule="auto"/>
      </w:pPr>
      <w:r>
        <w:t>After weeks of hesitation, I __________________ booked the ticket.</w:t>
      </w:r>
    </w:p>
    <w:p>
      <w:pPr>
        <w:spacing w:before="120" w:after="60" w:line="276" w:lineRule="auto"/>
      </w:pPr>
      <w:r>
        <w:rPr>
          <w:b/>
          <w:color w:val="1F4E79"/>
          <w:sz w:val="23"/>
        </w:rPr>
        <w:t>C. Conditionals: Probability &amp; Structure</w:t>
      </w:r>
    </w:p>
    <w:p>
      <w:pPr>
        <w:spacing w:before="0" w:after="80" w:line="276" w:lineRule="auto"/>
      </w:pPr>
      <w:r>
        <w:t>Match the "if-clause" to the probability of the situation.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361"/>
            <w:shd w:fill="1F4E79"/>
            <w:tcMar>
              <w:top w:w="90" w:type="dxa"/>
              <w:start w:w="120" w:type="dxa"/>
              <w:bottom w:w="90" w:type="dxa"/>
              <w:end w:w="120" w:type="dxa"/>
            </w:tcMar>
            <w:vAlign w:val="center"/>
          </w:tcPr>
          <w:p>
            <w:pPr>
              <w:jc w:val="center"/>
            </w:pPr>
            <w:r>
              <w:rPr>
                <w:b/>
                <w:color w:val="FFFFFF"/>
              </w:rPr>
              <w:t>Type</w:t>
            </w:r>
          </w:p>
        </w:tc>
        <w:tc>
          <w:tcPr>
            <w:tcW w:type="dxa" w:w="1871"/>
            <w:shd w:fill="1F4E79"/>
            <w:tcMar>
              <w:top w:w="90" w:type="dxa"/>
              <w:start w:w="120" w:type="dxa"/>
              <w:bottom w:w="90" w:type="dxa"/>
              <w:end w:w="120" w:type="dxa"/>
            </w:tcMar>
            <w:vAlign w:val="center"/>
          </w:tcPr>
          <w:p>
            <w:pPr>
              <w:jc w:val="center"/>
            </w:pPr>
            <w:r>
              <w:rPr>
                <w:b/>
                <w:color w:val="FFFFFF"/>
              </w:rPr>
              <w:t>Probability</w:t>
            </w:r>
          </w:p>
        </w:tc>
        <w:tc>
          <w:tcPr>
            <w:tcW w:type="dxa" w:w="4932"/>
            <w:shd w:fill="1F4E79"/>
            <w:tcMar>
              <w:top w:w="90" w:type="dxa"/>
              <w:start w:w="120" w:type="dxa"/>
              <w:bottom w:w="90" w:type="dxa"/>
              <w:end w:w="120" w:type="dxa"/>
            </w:tcMar>
            <w:vAlign w:val="center"/>
          </w:tcPr>
          <w:p>
            <w:pPr>
              <w:jc w:val="center"/>
            </w:pPr>
            <w:r>
              <w:rPr>
                <w:b/>
                <w:color w:val="FFFFFF"/>
              </w:rPr>
              <w:t>Example Sentence</w:t>
            </w:r>
          </w:p>
        </w:tc>
        <w:tc>
          <w:tcPr>
            <w:tcW w:type="dxa" w:w="2268"/>
            <w:shd w:fill="1F4E79"/>
            <w:tcMar>
              <w:top w:w="90" w:type="dxa"/>
              <w:start w:w="120" w:type="dxa"/>
              <w:bottom w:w="90" w:type="dxa"/>
              <w:end w:w="120" w:type="dxa"/>
            </w:tcMar>
            <w:vAlign w:val="center"/>
          </w:tcPr>
          <w:p>
            <w:pPr>
              <w:jc w:val="center"/>
            </w:pPr>
            <w:r>
              <w:rPr>
                <w:b/>
                <w:color w:val="FFFFFF"/>
              </w:rPr>
              <w:t>Structure</w:t>
            </w:r>
          </w:p>
        </w:tc>
      </w:tr>
      <w:tr>
        <w:tc>
          <w:tcPr>
            <w:tcW w:type="dxa" w:w="1361"/>
            <w:tcMar>
              <w:top w:w="90" w:type="dxa"/>
              <w:start w:w="120" w:type="dxa"/>
              <w:bottom w:w="90" w:type="dxa"/>
              <w:end w:w="120" w:type="dxa"/>
            </w:tcMar>
            <w:vAlign w:val="center"/>
          </w:tcPr>
          <w:p>
            <w:pPr>
              <w:jc w:val="center"/>
            </w:pPr>
            <w:r>
              <w:t>Zero</w:t>
            </w:r>
          </w:p>
        </w:tc>
        <w:tc>
          <w:tcPr>
            <w:tcW w:type="dxa" w:w="1871"/>
            <w:tcMar>
              <w:top w:w="90" w:type="dxa"/>
              <w:start w:w="120" w:type="dxa"/>
              <w:bottom w:w="90" w:type="dxa"/>
              <w:end w:w="120" w:type="dxa"/>
            </w:tcMar>
            <w:vAlign w:val="center"/>
          </w:tcPr>
          <w:p>
            <w:pPr>
              <w:jc w:val="center"/>
            </w:pPr>
            <w:r>
              <w:t>100% (Fact)</w:t>
            </w:r>
          </w:p>
        </w:tc>
        <w:tc>
          <w:tcPr>
            <w:tcW w:type="dxa" w:w="4932"/>
            <w:tcMar>
              <w:top w:w="90" w:type="dxa"/>
              <w:start w:w="120" w:type="dxa"/>
              <w:bottom w:w="90" w:type="dxa"/>
              <w:end w:w="120" w:type="dxa"/>
            </w:tcMar>
            <w:vAlign w:val="center"/>
          </w:tcPr>
          <w:p>
            <w:pPr>
              <w:jc w:val="left"/>
            </w:pPr>
            <w:r>
              <w:t>If you touch a fire, you get burned.</w:t>
            </w:r>
          </w:p>
        </w:tc>
        <w:tc>
          <w:tcPr>
            <w:tcW w:type="dxa" w:w="2268"/>
            <w:tcMar>
              <w:top w:w="90" w:type="dxa"/>
              <w:start w:w="120" w:type="dxa"/>
              <w:bottom w:w="90" w:type="dxa"/>
              <w:end w:w="120" w:type="dxa"/>
            </w:tcMar>
            <w:vAlign w:val="center"/>
          </w:tcPr>
          <w:p>
            <w:pPr>
              <w:jc w:val="center"/>
            </w:pPr>
            <w:r>
              <w:t>Present + Present</w:t>
            </w:r>
          </w:p>
        </w:tc>
      </w:tr>
      <w:tr>
        <w:tc>
          <w:tcPr>
            <w:tcW w:type="dxa" w:w="1361"/>
            <w:tcMar>
              <w:top w:w="90" w:type="dxa"/>
              <w:start w:w="120" w:type="dxa"/>
              <w:bottom w:w="90" w:type="dxa"/>
              <w:end w:w="120" w:type="dxa"/>
            </w:tcMar>
            <w:vAlign w:val="center"/>
          </w:tcPr>
          <w:p>
            <w:pPr>
              <w:jc w:val="center"/>
            </w:pPr>
            <w:r>
              <w:t>First</w:t>
            </w:r>
          </w:p>
        </w:tc>
        <w:tc>
          <w:tcPr>
            <w:tcW w:type="dxa" w:w="1871"/>
            <w:tcMar>
              <w:top w:w="90" w:type="dxa"/>
              <w:start w:w="120" w:type="dxa"/>
              <w:bottom w:w="90" w:type="dxa"/>
              <w:end w:w="120" w:type="dxa"/>
            </w:tcMar>
            <w:vAlign w:val="center"/>
          </w:tcPr>
          <w:p>
            <w:pPr>
              <w:jc w:val="center"/>
            </w:pPr>
            <w:r>
              <w:t>50% (Real Future)</w:t>
            </w:r>
          </w:p>
        </w:tc>
        <w:tc>
          <w:tcPr>
            <w:tcW w:type="dxa" w:w="4932"/>
            <w:tcMar>
              <w:top w:w="90" w:type="dxa"/>
              <w:start w:w="120" w:type="dxa"/>
              <w:bottom w:w="90" w:type="dxa"/>
              <w:end w:w="120" w:type="dxa"/>
            </w:tcMar>
            <w:vAlign w:val="center"/>
          </w:tcPr>
          <w:p>
            <w:pPr>
              <w:jc w:val="left"/>
            </w:pPr>
            <w:r>
              <w:t>If I have time tonight, I will finish my book.</w:t>
            </w:r>
          </w:p>
        </w:tc>
        <w:tc>
          <w:tcPr>
            <w:tcW w:type="dxa" w:w="2268"/>
            <w:tcMar>
              <w:top w:w="90" w:type="dxa"/>
              <w:start w:w="120" w:type="dxa"/>
              <w:bottom w:w="90" w:type="dxa"/>
              <w:end w:w="120" w:type="dxa"/>
            </w:tcMar>
            <w:vAlign w:val="center"/>
          </w:tcPr>
          <w:p>
            <w:pPr>
              <w:jc w:val="center"/>
            </w:pPr>
            <w:r>
              <w:t>Present + Will + Verb</w:t>
            </w:r>
          </w:p>
        </w:tc>
      </w:tr>
      <w:tr>
        <w:tc>
          <w:tcPr>
            <w:tcW w:type="dxa" w:w="1361"/>
            <w:tcMar>
              <w:top w:w="90" w:type="dxa"/>
              <w:start w:w="120" w:type="dxa"/>
              <w:bottom w:w="90" w:type="dxa"/>
              <w:end w:w="120" w:type="dxa"/>
            </w:tcMar>
            <w:vAlign w:val="center"/>
          </w:tcPr>
          <w:p>
            <w:pPr>
              <w:jc w:val="center"/>
            </w:pPr>
            <w:r>
              <w:t>Second</w:t>
            </w:r>
          </w:p>
        </w:tc>
        <w:tc>
          <w:tcPr>
            <w:tcW w:type="dxa" w:w="1871"/>
            <w:tcMar>
              <w:top w:w="90" w:type="dxa"/>
              <w:start w:w="120" w:type="dxa"/>
              <w:bottom w:w="90" w:type="dxa"/>
              <w:end w:w="120" w:type="dxa"/>
            </w:tcMar>
            <w:vAlign w:val="center"/>
          </w:tcPr>
          <w:p>
            <w:pPr>
              <w:jc w:val="center"/>
            </w:pPr>
            <w:r>
              <w:t>5% (Imaginary)</w:t>
            </w:r>
          </w:p>
        </w:tc>
        <w:tc>
          <w:tcPr>
            <w:tcW w:type="dxa" w:w="4932"/>
            <w:tcMar>
              <w:top w:w="90" w:type="dxa"/>
              <w:start w:w="120" w:type="dxa"/>
              <w:bottom w:w="90" w:type="dxa"/>
              <w:end w:w="120" w:type="dxa"/>
            </w:tcMar>
            <w:vAlign w:val="center"/>
          </w:tcPr>
          <w:p>
            <w:pPr>
              <w:jc w:val="left"/>
            </w:pPr>
            <w:r>
              <w:t>If she were taller, she would play basketball.</w:t>
            </w:r>
          </w:p>
        </w:tc>
        <w:tc>
          <w:tcPr>
            <w:tcW w:type="dxa" w:w="2268"/>
            <w:tcMar>
              <w:top w:w="90" w:type="dxa"/>
              <w:start w:w="120" w:type="dxa"/>
              <w:bottom w:w="90" w:type="dxa"/>
              <w:end w:w="120" w:type="dxa"/>
            </w:tcMar>
            <w:vAlign w:val="center"/>
          </w:tcPr>
          <w:p>
            <w:pPr>
              <w:jc w:val="center"/>
            </w:pPr>
            <w:r>
              <w:t>Past + Would + Verb</w:t>
            </w:r>
          </w:p>
        </w:tc>
      </w:tr>
    </w:tbl>
    <w:p>
      <w:pPr>
        <w:spacing w:before="0" w:after="40" w:line="276" w:lineRule="auto"/>
      </w:pPr>
    </w:p>
    <w:p>
      <w:pPr>
        <w:spacing w:before="0" w:after="80" w:line="276" w:lineRule="auto"/>
      </w:pPr>
      <w:r>
        <w:t>Practice</w:t>
      </w:r>
    </w:p>
    <w:p>
      <w:pPr>
        <w:pStyle w:val="ListNumber"/>
        <w:spacing w:before="0" w:after="60" w:line="276" w:lineRule="auto"/>
      </w:pPr>
      <w:r>
        <w:t>If you heat ice, it __________ (melt).</w:t>
      </w:r>
    </w:p>
    <w:p>
      <w:pPr>
        <w:pStyle w:val="ListNumber"/>
        <w:spacing w:before="0" w:after="60" w:line="276" w:lineRule="auto"/>
      </w:pPr>
      <w:r>
        <w:t>If it rains tomorrow, we __________ (move) the meeting online.</w:t>
      </w:r>
    </w:p>
    <w:p>
      <w:pPr>
        <w:pStyle w:val="ListNumber"/>
        <w:spacing w:before="0" w:after="60" w:line="276" w:lineRule="auto"/>
      </w:pPr>
      <w:r>
        <w:t>If I had more free time, I __________ (join) the club.</w:t>
      </w:r>
    </w:p>
    <w:p>
      <w:pPr>
        <w:pStyle w:val="ListNumber"/>
        <w:spacing w:before="0" w:after="60" w:line="276" w:lineRule="auto"/>
      </w:pPr>
      <w:r>
        <w:t>If people __________ (not drink) enough water, they often feel tired.</w:t>
      </w:r>
    </w:p>
    <w:p>
      <w:pPr>
        <w:pStyle w:val="ListNumber"/>
        <w:spacing w:before="0" w:after="60" w:line="276" w:lineRule="auto"/>
      </w:pPr>
      <w:r>
        <w:t>If she finishes early tonight, she __________ (call) you.</w:t>
      </w:r>
    </w:p>
    <w:p>
      <w:pPr>
        <w:pStyle w:val="ListNumber"/>
        <w:spacing w:before="0" w:after="60" w:line="276" w:lineRule="auto"/>
      </w:pPr>
      <w:r>
        <w:t>If I were you, I __________ (not wait) until the last minute.</w:t>
      </w:r>
    </w:p>
    <w:p>
      <w:r>
        <w:br w:type="page"/>
      </w:r>
    </w:p>
    <w:p>
      <w:pPr>
        <w:spacing w:before="200" w:after="120" w:line="276" w:lineRule="auto"/>
      </w:pPr>
      <w:r>
        <w:rPr>
          <w:b/>
          <w:color w:val="1F4E79"/>
          <w:sz w:val="30"/>
        </w:rPr>
        <w:t>EXAM PAPER</w:t>
      </w:r>
    </w:p>
    <w:p>
      <w:pPr>
        <w:spacing w:before="160" w:after="80" w:line="276" w:lineRule="auto"/>
      </w:pPr>
      <w:r>
        <w:rPr>
          <w:b/>
          <w:color w:val="1F4E79"/>
          <w:sz w:val="25"/>
        </w:rPr>
        <w:t>B1 English Final Examination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70" w:type="dxa"/>
              <w:start w:w="100" w:type="dxa"/>
              <w:bottom w:w="70" w:type="dxa"/>
              <w:end w:w="100" w:type="dxa"/>
            </w:tcMar>
            <w:vAlign w:val="center"/>
            <w:shd w:fill="D9EAF7"/>
          </w:tcPr>
          <w:p>
            <w:r>
              <w:rPr>
                <w:b/>
              </w:rPr>
              <w:t>Name:</w:t>
            </w:r>
          </w:p>
        </w:tc>
        <w:tc>
          <w:tcPr>
            <w:tcW w:type="dxa" w:w="2520"/>
            <w:tcMar>
              <w:top w:w="70" w:type="dxa"/>
              <w:start w:w="100" w:type="dxa"/>
              <w:bottom w:w="70" w:type="dxa"/>
              <w:end w:w="100" w:type="dxa"/>
            </w:tcMar>
            <w:vAlign w:val="center"/>
          </w:tcPr>
          <w:p>
            <w:r>
              <w:t xml:space="preserve"> </w:t>
            </w:r>
          </w:p>
        </w:tc>
        <w:tc>
          <w:tcPr>
            <w:tcW w:type="dxa" w:w="2520"/>
            <w:tcMar>
              <w:top w:w="70" w:type="dxa"/>
              <w:start w:w="100" w:type="dxa"/>
              <w:bottom w:w="70" w:type="dxa"/>
              <w:end w:w="100" w:type="dxa"/>
            </w:tcMar>
            <w:vAlign w:val="center"/>
            <w:shd w:fill="D9EAF7"/>
          </w:tcPr>
          <w:p>
            <w:r>
              <w:rPr>
                <w:b/>
              </w:rPr>
              <w:t>Class:</w:t>
            </w:r>
          </w:p>
        </w:tc>
        <w:tc>
          <w:tcPr>
            <w:tcW w:type="dxa" w:w="2520"/>
            <w:tcMar>
              <w:top w:w="70" w:type="dxa"/>
              <w:start w:w="100" w:type="dxa"/>
              <w:bottom w:w="70" w:type="dxa"/>
              <w:end w:w="100" w:type="dxa"/>
            </w:tcMar>
            <w:vAlign w:val="center"/>
          </w:tcPr>
          <w:p>
            <w:r>
              <w:t xml:space="preserve"> </w:t>
            </w:r>
          </w:p>
        </w:tc>
      </w:tr>
      <w:tr>
        <w:tc>
          <w:tcPr>
            <w:tcW w:type="dxa" w:w="2520"/>
            <w:tcMar>
              <w:top w:w="70" w:type="dxa"/>
              <w:start w:w="100" w:type="dxa"/>
              <w:bottom w:w="70" w:type="dxa"/>
              <w:end w:w="100" w:type="dxa"/>
            </w:tcMar>
            <w:vAlign w:val="center"/>
            <w:shd w:fill="D9EAF7"/>
          </w:tcPr>
          <w:p>
            <w:r>
              <w:rPr>
                <w:b/>
              </w:rPr>
              <w:t>Date:</w:t>
            </w:r>
          </w:p>
        </w:tc>
        <w:tc>
          <w:tcPr>
            <w:tcW w:type="dxa" w:w="2520"/>
            <w:tcMar>
              <w:top w:w="70" w:type="dxa"/>
              <w:start w:w="100" w:type="dxa"/>
              <w:bottom w:w="70" w:type="dxa"/>
              <w:end w:w="100" w:type="dxa"/>
            </w:tcMar>
            <w:vAlign w:val="center"/>
          </w:tcPr>
          <w:p>
            <w:r>
              <w:t xml:space="preserve"> </w:t>
            </w:r>
          </w:p>
        </w:tc>
        <w:tc>
          <w:tcPr>
            <w:tcW w:type="dxa" w:w="2520"/>
            <w:tcMar>
              <w:top w:w="70" w:type="dxa"/>
              <w:start w:w="100" w:type="dxa"/>
              <w:bottom w:w="70" w:type="dxa"/>
              <w:end w:w="100" w:type="dxa"/>
            </w:tcMar>
            <w:vAlign w:val="center"/>
            <w:shd w:fill="D9EAF7"/>
          </w:tcPr>
          <w:p>
            <w:r>
              <w:rPr>
                <w:b/>
              </w:rPr>
              <w:t>Score:</w:t>
            </w:r>
          </w:p>
        </w:tc>
        <w:tc>
          <w:tcPr>
            <w:tcW w:type="dxa" w:w="2520"/>
            <w:tcMar>
              <w:top w:w="70" w:type="dxa"/>
              <w:start w:w="100" w:type="dxa"/>
              <w:bottom w:w="70" w:type="dxa"/>
              <w:end w:w="100" w:type="dxa"/>
            </w:tcMar>
            <w:vAlign w:val="center"/>
          </w:tcPr>
          <w:p>
            <w:pPr>
              <w:jc w:val="left"/>
            </w:pPr>
            <w:r>
              <w:t>/ 80</w:t>
            </w:r>
          </w:p>
        </w:tc>
      </w:tr>
    </w:tbl>
    <w:p>
      <w:pPr>
        <w:spacing w:before="160" w:after="160" w:line="276" w:lineRule="auto"/>
      </w:pPr>
      <w:r>
        <w:t>Instructions: Answer all questions. Write clearly. Use full sentences where needed.</w:t>
      </w:r>
    </w:p>
    <w:p>
      <w:pPr>
        <w:spacing w:before="160" w:after="80" w:line="276" w:lineRule="auto"/>
      </w:pPr>
      <w:r>
        <w:rPr>
          <w:b/>
          <w:color w:val="1F4E79"/>
          <w:sz w:val="25"/>
        </w:rPr>
        <w:t>Section 1. Grammar (16 points)</w:t>
      </w:r>
    </w:p>
    <w:p>
      <w:pPr>
        <w:spacing w:before="120" w:after="60" w:line="276" w:lineRule="auto"/>
      </w:pPr>
      <w:r>
        <w:rPr>
          <w:b/>
          <w:color w:val="1F4E79"/>
          <w:sz w:val="23"/>
        </w:rPr>
        <w:t>A. Perfect Modals (5 points)</w:t>
      </w:r>
    </w:p>
    <w:p>
      <w:pPr>
        <w:spacing w:before="0" w:after="80" w:line="276" w:lineRule="auto"/>
      </w:pPr>
      <w:r>
        <w:t>Complete each sentence with the best answer.</w:t>
      </w:r>
    </w:p>
    <w:p>
      <w:pPr>
        <w:spacing w:before="0" w:after="80" w:line="276" w:lineRule="auto"/>
      </w:pPr>
      <w:r>
        <w:rPr>
          <w:i/>
        </w:rPr>
        <w:t>should’ve / would’ve / could’ve / must’ve / might’ve</w:t>
      </w:r>
    </w:p>
    <w:p>
      <w:pPr>
        <w:pStyle w:val="ListNumber"/>
        <w:spacing w:before="0" w:after="60" w:line="276" w:lineRule="auto"/>
      </w:pPr>
      <w:r>
        <w:t>We missed the start of the film. We __________ left home earlier.</w:t>
      </w:r>
    </w:p>
    <w:p>
      <w:pPr>
        <w:pStyle w:val="ListNumber"/>
        <w:spacing w:before="0" w:after="60" w:line="276" w:lineRule="auto"/>
      </w:pPr>
      <w:r>
        <w:t>If you’d asked me, I __________ helped you with the presentation.</w:t>
      </w:r>
    </w:p>
    <w:p>
      <w:pPr>
        <w:pStyle w:val="ListNumber"/>
        <w:spacing w:before="0" w:after="60" w:line="276" w:lineRule="auto"/>
      </w:pPr>
      <w:r>
        <w:t>We had an extra hour before the train, so we __________ stopped for coffee.</w:t>
      </w:r>
    </w:p>
    <w:p>
      <w:pPr>
        <w:pStyle w:val="ListNumber"/>
        <w:spacing w:before="0" w:after="60" w:line="276" w:lineRule="auto"/>
      </w:pPr>
      <w:r>
        <w:t>Their car isn’t outside and the house is dark. They __________ gone out.</w:t>
      </w:r>
    </w:p>
    <w:p>
      <w:pPr>
        <w:pStyle w:val="ListNumber"/>
        <w:spacing w:before="0" w:after="60" w:line="276" w:lineRule="auto"/>
      </w:pPr>
      <w:r>
        <w:t>I’m not sure why Sara didn’t reply. She __________ been asleep.</w:t>
      </w:r>
    </w:p>
    <w:p>
      <w:pPr>
        <w:spacing w:before="120" w:after="60" w:line="276" w:lineRule="auto"/>
      </w:pPr>
      <w:r>
        <w:rPr>
          <w:b/>
          <w:color w:val="1F4E79"/>
          <w:sz w:val="23"/>
        </w:rPr>
        <w:t>B. Intentions and Procrastination (4 points)</w:t>
      </w:r>
    </w:p>
    <w:p>
      <w:pPr>
        <w:spacing w:before="0" w:after="80" w:line="276" w:lineRule="auto"/>
      </w:pPr>
      <w:r>
        <w:t>Complete each sentence with the best phrase.</w:t>
      </w:r>
    </w:p>
    <w:p>
      <w:pPr>
        <w:spacing w:before="0" w:after="80" w:line="276" w:lineRule="auto"/>
      </w:pPr>
      <w:r>
        <w:rPr>
          <w:i/>
        </w:rPr>
        <w:t>I’ve been meaning to / I’d been thinking about it / I kept putting it off / Finally,</w:t>
      </w:r>
    </w:p>
    <w:p>
      <w:pPr>
        <w:pStyle w:val="ListNumber"/>
        <w:spacing w:before="0" w:after="60" w:line="276" w:lineRule="auto"/>
      </w:pPr>
      <w:r>
        <w:t>Sorry I still haven’t called the dentist. I __________________ make an appointment all week.</w:t>
      </w:r>
    </w:p>
    <w:p>
      <w:pPr>
        <w:pStyle w:val="ListNumber"/>
        <w:spacing w:before="0" w:after="60" w:line="276" w:lineRule="auto"/>
      </w:pPr>
      <w:r>
        <w:t>Before I moved abroad, I __________________ for months.</w:t>
      </w:r>
    </w:p>
    <w:p>
      <w:pPr>
        <w:pStyle w:val="ListNumber"/>
        <w:spacing w:before="0" w:after="60" w:line="276" w:lineRule="auto"/>
      </w:pPr>
      <w:r>
        <w:t>The essay was due on Friday, but I __________________ until Thursday night.</w:t>
      </w:r>
    </w:p>
    <w:p>
      <w:pPr>
        <w:pStyle w:val="ListNumber"/>
        <w:spacing w:before="0" w:after="60" w:line="276" w:lineRule="auto"/>
      </w:pPr>
      <w:r>
        <w:t>After weeks of hesitation, I __________________ booked the ticket.</w:t>
      </w:r>
    </w:p>
    <w:p>
      <w:pPr>
        <w:spacing w:before="120" w:after="60" w:line="276" w:lineRule="auto"/>
      </w:pPr>
      <w:r>
        <w:rPr>
          <w:b/>
          <w:color w:val="1F4E79"/>
          <w:sz w:val="23"/>
        </w:rPr>
        <w:t>C. Conditionals (7 points)</w:t>
      </w:r>
    </w:p>
    <w:p>
      <w:pPr>
        <w:spacing w:before="0" w:after="80" w:line="276" w:lineRule="auto"/>
      </w:pPr>
      <w:r>
        <w:t>Complete the sentences with the correct form of the verb.</w:t>
      </w:r>
    </w:p>
    <w:p>
      <w:pPr>
        <w:pStyle w:val="ListNumber"/>
        <w:spacing w:before="0" w:after="60" w:line="276" w:lineRule="auto"/>
      </w:pPr>
      <w:r>
        <w:t>If you heat ice, it __________ (melt).</w:t>
      </w:r>
    </w:p>
    <w:p>
      <w:pPr>
        <w:pStyle w:val="ListNumber"/>
        <w:spacing w:before="0" w:after="60" w:line="276" w:lineRule="auto"/>
      </w:pPr>
      <w:r>
        <w:t>If it rains tomorrow, we __________ (move) the meeting online.</w:t>
      </w:r>
    </w:p>
    <w:p>
      <w:pPr>
        <w:pStyle w:val="ListNumber"/>
        <w:spacing w:before="0" w:after="60" w:line="276" w:lineRule="auto"/>
      </w:pPr>
      <w:r>
        <w:t>If I had more free time, I __________ (join) the club.</w:t>
      </w:r>
    </w:p>
    <w:p>
      <w:pPr>
        <w:pStyle w:val="ListNumber"/>
        <w:spacing w:before="0" w:after="60" w:line="276" w:lineRule="auto"/>
      </w:pPr>
      <w:r>
        <w:t>If people __________ (not drink) enough water, they often feel tired.</w:t>
      </w:r>
    </w:p>
    <w:p>
      <w:pPr>
        <w:pStyle w:val="ListNumber"/>
        <w:spacing w:before="0" w:after="60" w:line="276" w:lineRule="auto"/>
      </w:pPr>
      <w:r>
        <w:t>If she finishes early tonight, she __________ (call) you.</w:t>
      </w:r>
    </w:p>
    <w:p>
      <w:pPr>
        <w:pStyle w:val="ListNumber"/>
        <w:spacing w:before="0" w:after="60" w:line="276" w:lineRule="auto"/>
      </w:pPr>
      <w:r>
        <w:t>If I were you, I __________ (not wait) until the last minute.</w:t>
      </w:r>
    </w:p>
    <w:p>
      <w:pPr>
        <w:pStyle w:val="ListNumber"/>
        <w:spacing w:before="0" w:after="60" w:line="276" w:lineRule="auto"/>
      </w:pPr>
      <w:r>
        <w:t>If you press this button, the machine __________ (stop).</w:t>
      </w:r>
    </w:p>
    <w:p>
      <w:pPr>
        <w:spacing w:before="160" w:after="80" w:line="276" w:lineRule="auto"/>
      </w:pPr>
      <w:r>
        <w:rPr>
          <w:b/>
          <w:color w:val="1F4E79"/>
          <w:sz w:val="25"/>
        </w:rPr>
        <w:t>Section 2. Vocabulary (24 points)</w:t>
      </w:r>
    </w:p>
    <w:p>
      <w:pPr>
        <w:spacing w:before="120" w:after="60" w:line="276" w:lineRule="auto"/>
      </w:pPr>
      <w:r>
        <w:rPr>
          <w:b/>
          <w:color w:val="1F4E79"/>
          <w:sz w:val="23"/>
        </w:rPr>
        <w:t>Part 1. Check Spelling (8 points)</w:t>
      </w:r>
    </w:p>
    <w:p>
      <w:pPr>
        <w:spacing w:before="0" w:after="80" w:line="276" w:lineRule="auto"/>
      </w:pPr>
      <w:r>
        <w:t>Complete the words with the missing letters.</w:t>
      </w:r>
    </w:p>
    <w:p>
      <w:pPr>
        <w:pStyle w:val="ListNumber"/>
        <w:spacing w:before="0" w:after="60" w:line="276" w:lineRule="auto"/>
      </w:pPr>
      <w:r>
        <w:t>str _ teg _</w:t>
      </w:r>
    </w:p>
    <w:p>
      <w:pPr>
        <w:pStyle w:val="ListNumber"/>
        <w:spacing w:before="0" w:after="60" w:line="276" w:lineRule="auto"/>
      </w:pPr>
      <w:r>
        <w:t>cult _ re</w:t>
      </w:r>
    </w:p>
    <w:p>
      <w:pPr>
        <w:pStyle w:val="ListNumber"/>
        <w:spacing w:before="0" w:after="60" w:line="276" w:lineRule="auto"/>
      </w:pPr>
      <w:r>
        <w:t>d _ ta</w:t>
      </w:r>
    </w:p>
    <w:p>
      <w:pPr>
        <w:pStyle w:val="ListNumber"/>
        <w:spacing w:before="0" w:after="60" w:line="276" w:lineRule="auto"/>
      </w:pPr>
      <w:r>
        <w:t>res _ lt</w:t>
      </w:r>
    </w:p>
    <w:p>
      <w:pPr>
        <w:pStyle w:val="ListNumber"/>
        <w:spacing w:before="0" w:after="60" w:line="276" w:lineRule="auto"/>
      </w:pPr>
      <w:r>
        <w:t>foc _ s</w:t>
      </w:r>
    </w:p>
    <w:p>
      <w:pPr>
        <w:pStyle w:val="ListNumber"/>
        <w:spacing w:before="0" w:after="60" w:line="276" w:lineRule="auto"/>
      </w:pPr>
      <w:r>
        <w:t>bud _ et</w:t>
      </w:r>
    </w:p>
    <w:p>
      <w:pPr>
        <w:pStyle w:val="ListNumber"/>
        <w:spacing w:before="0" w:after="60" w:line="276" w:lineRule="auto"/>
      </w:pPr>
      <w:r>
        <w:t>rel _ able</w:t>
      </w:r>
    </w:p>
    <w:p>
      <w:pPr>
        <w:pStyle w:val="ListNumber"/>
        <w:spacing w:before="0" w:after="60" w:line="276" w:lineRule="auto"/>
      </w:pPr>
      <w:r>
        <w:t>ins _ ght</w:t>
      </w:r>
    </w:p>
    <w:p>
      <w:pPr>
        <w:spacing w:before="120" w:after="60" w:line="276" w:lineRule="auto"/>
      </w:pPr>
      <w:r>
        <w:rPr>
          <w:b/>
          <w:color w:val="1F4E79"/>
          <w:sz w:val="23"/>
        </w:rPr>
        <w:t>Part 2. Match the Word with the Synonym (8 points)</w:t>
      </w:r>
    </w:p>
    <w:p>
      <w:pPr>
        <w:spacing w:before="0" w:after="80" w:line="276" w:lineRule="auto"/>
      </w:pPr>
      <w:r>
        <w:t>Match 1–8 with a–h.</w:t>
      </w:r>
    </w:p>
    <w:tbl>
      <w:tblPr>
        <w:tblStyle w:val="TableGrid"/>
        <w:tblW w:type="auto" w:w="0"/>
        <w:jc w:val="center"/>
        <w:tblLook w:firstColumn="1" w:firstRow="1" w:lastColumn="0" w:lastRow="0" w:noHBand="0" w:noVBand="1" w:val="04A0"/>
      </w:tblPr>
      <w:tblGrid>
        <w:gridCol w:w="5040"/>
        <w:gridCol w:w="5040"/>
      </w:tblGrid>
      <w:tr>
        <w:tc>
          <w:tcPr>
            <w:tcW w:type="dxa" w:w="4535"/>
            <w:tcMar>
              <w:top w:w="90" w:type="dxa"/>
              <w:start w:w="140" w:type="dxa"/>
              <w:bottom w:w="90" w:type="dxa"/>
              <w:end w:w="140" w:type="dxa"/>
            </w:tcMar>
            <w:vAlign w:val="center"/>
          </w:tcPr>
          <w:p>
            <w:pPr>
              <w:spacing w:before="0" w:after="40" w:line="276" w:lineRule="auto"/>
            </w:pPr>
            <w:r>
              <w:t>1. strategy ___</w:t>
            </w:r>
          </w:p>
          <w:p>
            <w:pPr>
              <w:spacing w:before="0" w:after="40" w:line="276" w:lineRule="auto"/>
            </w:pPr>
            <w:r>
              <w:t>2. result ___</w:t>
            </w:r>
          </w:p>
          <w:p>
            <w:pPr>
              <w:spacing w:before="0" w:after="40" w:line="276" w:lineRule="auto"/>
            </w:pPr>
            <w:r>
              <w:t>3. research ___</w:t>
            </w:r>
          </w:p>
          <w:p>
            <w:pPr>
              <w:spacing w:before="0" w:after="40" w:line="276" w:lineRule="auto"/>
            </w:pPr>
            <w:r>
              <w:t>4. process ___</w:t>
            </w:r>
          </w:p>
          <w:p>
            <w:pPr>
              <w:spacing w:before="0" w:after="40" w:line="276" w:lineRule="auto"/>
            </w:pPr>
            <w:r>
              <w:t>5. evidence ___</w:t>
            </w:r>
          </w:p>
          <w:p>
            <w:pPr>
              <w:spacing w:before="0" w:after="40" w:line="276" w:lineRule="auto"/>
            </w:pPr>
            <w:r>
              <w:t>6. reveal ___</w:t>
            </w:r>
          </w:p>
          <w:p>
            <w:pPr>
              <w:spacing w:before="0" w:after="40" w:line="276" w:lineRule="auto"/>
            </w:pPr>
            <w:r>
              <w:t>7. reliable ___</w:t>
            </w:r>
          </w:p>
          <w:p>
            <w:pPr>
              <w:spacing w:before="0" w:after="40" w:line="276" w:lineRule="auto"/>
            </w:pPr>
            <w:r>
              <w:t>8. extraordinary ___</w:t>
            </w:r>
          </w:p>
        </w:tc>
        <w:tc>
          <w:tcPr>
            <w:tcW w:type="dxa" w:w="3402"/>
            <w:tcMar>
              <w:top w:w="90" w:type="dxa"/>
              <w:start w:w="140" w:type="dxa"/>
              <w:bottom w:w="90" w:type="dxa"/>
              <w:end w:w="140" w:type="dxa"/>
            </w:tcMar>
            <w:vAlign w:val="center"/>
          </w:tcPr>
          <w:p>
            <w:pPr>
              <w:spacing w:before="0" w:after="40" w:line="276" w:lineRule="auto"/>
            </w:pPr>
            <w:r>
              <w:t>a. proof</w:t>
            </w:r>
          </w:p>
          <w:p>
            <w:pPr>
              <w:spacing w:before="0" w:after="40" w:line="276" w:lineRule="auto"/>
            </w:pPr>
            <w:r>
              <w:t>b. plan</w:t>
            </w:r>
          </w:p>
          <w:p>
            <w:pPr>
              <w:spacing w:before="0" w:after="40" w:line="276" w:lineRule="auto"/>
            </w:pPr>
            <w:r>
              <w:t>c. outcome</w:t>
            </w:r>
          </w:p>
          <w:p>
            <w:pPr>
              <w:spacing w:before="0" w:after="40" w:line="276" w:lineRule="auto"/>
            </w:pPr>
            <w:r>
              <w:t>d. show</w:t>
            </w:r>
          </w:p>
          <w:p>
            <w:pPr>
              <w:spacing w:before="0" w:after="40" w:line="276" w:lineRule="auto"/>
            </w:pPr>
            <w:r>
              <w:t>e. procedure</w:t>
            </w:r>
          </w:p>
          <w:p>
            <w:pPr>
              <w:spacing w:before="0" w:after="40" w:line="276" w:lineRule="auto"/>
            </w:pPr>
            <w:r>
              <w:t>f. dependable</w:t>
            </w:r>
          </w:p>
          <w:p>
            <w:pPr>
              <w:spacing w:before="0" w:after="40" w:line="276" w:lineRule="auto"/>
            </w:pPr>
            <w:r>
              <w:t>g. remarkable</w:t>
            </w:r>
          </w:p>
          <w:p>
            <w:pPr>
              <w:spacing w:before="0" w:after="40" w:line="276" w:lineRule="auto"/>
            </w:pPr>
            <w:r>
              <w:t>h. study</w:t>
            </w:r>
          </w:p>
        </w:tc>
      </w:tr>
    </w:tbl>
    <w:p>
      <w:pPr>
        <w:spacing w:before="0" w:after="80" w:line="276" w:lineRule="auto"/>
      </w:pPr>
    </w:p>
    <w:p>
      <w:pPr>
        <w:spacing w:before="120" w:after="60" w:line="276" w:lineRule="auto"/>
      </w:pPr>
      <w:r>
        <w:rPr>
          <w:b/>
          <w:color w:val="1F4E79"/>
          <w:sz w:val="23"/>
        </w:rPr>
        <w:t>Part 3. Sentence Completion (8 points)</w:t>
      </w:r>
    </w:p>
    <w:p>
      <w:pPr>
        <w:spacing w:before="0" w:after="80" w:line="276" w:lineRule="auto"/>
      </w:pPr>
      <w:r>
        <w:t>Use the words in the box. Each word is used once.</w:t>
      </w:r>
    </w:p>
    <w:p>
      <w:pPr>
        <w:spacing w:before="0" w:after="120" w:line="276" w:lineRule="auto"/>
        <w:jc w:val="center"/>
      </w:pPr>
      <w:r>
        <w:rPr>
          <w:b/>
          <w:color w:val="1F4E79"/>
        </w:rPr>
        <w:t>performance, decision, focus, require, productivity, assumption, budget, sustain</w:t>
      </w:r>
    </w:p>
    <w:p>
      <w:pPr>
        <w:pStyle w:val="ListNumber"/>
        <w:spacing w:before="0" w:after="60" w:line="276" w:lineRule="auto"/>
      </w:pPr>
      <w:r>
        <w:t>Their __________ improved dramatically once they found the right people for the job.</w:t>
      </w:r>
    </w:p>
    <w:p>
      <w:pPr>
        <w:pStyle w:val="ListNumber"/>
        <w:spacing w:before="0" w:after="60" w:line="276" w:lineRule="auto"/>
      </w:pPr>
      <w:r>
        <w:t>Every important __________ started with getting the right people in the right seats.</w:t>
      </w:r>
    </w:p>
    <w:p>
      <w:pPr>
        <w:pStyle w:val="ListNumber"/>
        <w:spacing w:before="0" w:after="60" w:line="276" w:lineRule="auto"/>
      </w:pPr>
      <w:r>
        <w:t>Great companies __________ on one thing they could be the best at.</w:t>
      </w:r>
    </w:p>
    <w:p>
      <w:pPr>
        <w:pStyle w:val="ListNumber"/>
        <w:spacing w:before="0" w:after="60" w:line="276" w:lineRule="auto"/>
      </w:pPr>
      <w:r>
        <w:t>True transformation may __________ time, patience, and the right people.</w:t>
      </w:r>
    </w:p>
    <w:p>
      <w:pPr>
        <w:pStyle w:val="ListNumber"/>
        <w:spacing w:before="0" w:after="60" w:line="276" w:lineRule="auto"/>
      </w:pPr>
      <w:r>
        <w:t>High __________ came from focused people doing the right work.</w:t>
      </w:r>
    </w:p>
    <w:p>
      <w:pPr>
        <w:pStyle w:val="ListNumber"/>
        <w:spacing w:before="0" w:after="60" w:line="276" w:lineRule="auto"/>
      </w:pPr>
      <w:r>
        <w:t>The team challenged every __________, including the idea that great companies need bold leaders.</w:t>
      </w:r>
    </w:p>
    <w:p>
      <w:pPr>
        <w:pStyle w:val="ListNumber"/>
        <w:spacing w:before="0" w:after="60" w:line="276" w:lineRule="auto"/>
      </w:pPr>
      <w:r>
        <w:t>Great companies allocated __________ to what aligned with their main goal.</w:t>
      </w:r>
    </w:p>
    <w:p>
      <w:pPr>
        <w:pStyle w:val="ListNumber"/>
        <w:spacing w:before="0" w:after="60" w:line="276" w:lineRule="auto"/>
      </w:pPr>
      <w:r>
        <w:t>The goal was not just great results, but to __________ them for many years.</w:t>
      </w:r>
    </w:p>
    <w:p>
      <w:r>
        <w:br w:type="page"/>
      </w:r>
    </w:p>
    <w:p>
      <w:pPr>
        <w:spacing w:before="160" w:after="80" w:line="276" w:lineRule="auto"/>
      </w:pPr>
      <w:r>
        <w:rPr>
          <w:b/>
          <w:color w:val="1F4E79"/>
          <w:sz w:val="25"/>
        </w:rPr>
        <w:t>Section 3. Reading (20 points)</w:t>
      </w:r>
    </w:p>
    <w:p>
      <w:pPr>
        <w:spacing w:before="0" w:after="80" w:line="276" w:lineRule="auto"/>
      </w:pPr>
      <w:r>
        <w:t>Read the text and answer the questions.</w:t>
      </w:r>
    </w:p>
    <w:p>
      <w:pPr>
        <w:spacing w:before="120" w:after="60" w:line="276" w:lineRule="auto"/>
      </w:pPr>
      <w:r>
        <w:rPr>
          <w:b/>
          <w:color w:val="1F4E79"/>
          <w:sz w:val="23"/>
        </w:rPr>
        <w:t>Crazy Paella! – Adapted Reading Passage</w:t>
      </w:r>
    </w:p>
    <w:p>
      <w:pPr>
        <w:spacing w:before="0" w:after="80" w:line="276" w:lineRule="auto"/>
        <w:ind w:firstLine="360"/>
      </w:pPr>
      <w:r>
        <w:t>Daniel and Julia are brother and sister. They are both university students, and they share a house in London. Soon, they will travel to Barcelona as exchange students because they want to improve their Spanish. Their parents, Arthur and Sarah Bell, also speak Spanish, so they sometimes practise together at home.</w:t>
      </w:r>
    </w:p>
    <w:p>
      <w:pPr>
        <w:spacing w:before="0" w:after="80" w:line="276" w:lineRule="auto"/>
        <w:ind w:firstLine="360"/>
      </w:pPr>
      <w:r>
        <w:t>Before the trip, everyone is busy getting ready. Julia feels excited, but she is also nervous about leaving home and travelling to another country. Their father wants to help, so he gives Daniel and Julia some money for the journey. Then the family goes to the airport together. At the airport, Daniel notices that there are many businesspeople around them. After saying goodbye to their parents, Daniel and Julia prepare for their flight to Spain.</w:t>
      </w:r>
    </w:p>
    <w:p>
      <w:pPr>
        <w:spacing w:before="0" w:after="80" w:line="276" w:lineRule="auto"/>
      </w:pPr>
      <w:r>
        <w:t>Choose one answer only.</w:t>
      </w:r>
    </w:p>
    <w:p>
      <w:pPr>
        <w:pStyle w:val="ListNumber"/>
        <w:spacing w:before="0" w:after="20" w:line="276" w:lineRule="auto"/>
      </w:pPr>
      <w:r>
        <w:t>Daniel and Julia live in ___.</w:t>
      </w:r>
    </w:p>
    <w:p>
      <w:pPr>
        <w:spacing w:before="0" w:after="20" w:line="276" w:lineRule="auto"/>
        <w:ind w:left="504"/>
      </w:pPr>
      <w:r>
        <w:t>a. the same house in London</w:t>
      </w:r>
    </w:p>
    <w:p>
      <w:pPr>
        <w:spacing w:before="0" w:after="20" w:line="276" w:lineRule="auto"/>
        <w:ind w:left="504"/>
      </w:pPr>
      <w:r>
        <w:t>b. different houses in London</w:t>
      </w:r>
    </w:p>
    <w:p>
      <w:pPr>
        <w:spacing w:before="0" w:after="20" w:line="276" w:lineRule="auto"/>
        <w:ind w:left="504"/>
      </w:pPr>
      <w:r>
        <w:t>c. the same house in Barcelona</w:t>
      </w:r>
    </w:p>
    <w:p>
      <w:pPr>
        <w:spacing w:before="0" w:after="20" w:line="276" w:lineRule="auto"/>
        <w:ind w:left="504"/>
      </w:pPr>
      <w:r>
        <w:t>d. different houses in Barcelona</w:t>
      </w:r>
    </w:p>
    <w:p>
      <w:pPr>
        <w:pStyle w:val="ListNumber"/>
        <w:spacing w:before="0" w:after="20" w:line="276" w:lineRule="auto"/>
      </w:pPr>
      <w:r>
        <w:t>Daniel and Julia are going to Barcelona because they want to ___.</w:t>
      </w:r>
    </w:p>
    <w:p>
      <w:pPr>
        <w:spacing w:before="0" w:after="20" w:line="276" w:lineRule="auto"/>
        <w:ind w:left="504"/>
      </w:pPr>
      <w:r>
        <w:t>a. find a new house</w:t>
      </w:r>
    </w:p>
    <w:p>
      <w:pPr>
        <w:spacing w:before="0" w:after="20" w:line="276" w:lineRule="auto"/>
        <w:ind w:left="504"/>
      </w:pPr>
      <w:r>
        <w:t>b. improve their Spanish</w:t>
      </w:r>
    </w:p>
    <w:p>
      <w:pPr>
        <w:spacing w:before="0" w:after="20" w:line="276" w:lineRule="auto"/>
        <w:ind w:left="504"/>
      </w:pPr>
      <w:r>
        <w:t>c. meet Daniel’s friends</w:t>
      </w:r>
    </w:p>
    <w:p>
      <w:pPr>
        <w:spacing w:before="0" w:after="20" w:line="276" w:lineRule="auto"/>
        <w:ind w:left="504"/>
      </w:pPr>
      <w:r>
        <w:t>d. start a business</w:t>
      </w:r>
    </w:p>
    <w:p>
      <w:pPr>
        <w:pStyle w:val="ListNumber"/>
        <w:spacing w:before="0" w:after="20" w:line="276" w:lineRule="auto"/>
      </w:pPr>
      <w:r>
        <w:t>Daniel and Julia’s parents ___.</w:t>
      </w:r>
    </w:p>
    <w:p>
      <w:pPr>
        <w:spacing w:before="0" w:after="20" w:line="276" w:lineRule="auto"/>
        <w:ind w:left="504"/>
      </w:pPr>
      <w:r>
        <w:t>a. don’t speak Spanish</w:t>
      </w:r>
    </w:p>
    <w:p>
      <w:pPr>
        <w:spacing w:before="0" w:after="20" w:line="276" w:lineRule="auto"/>
        <w:ind w:left="504"/>
      </w:pPr>
      <w:r>
        <w:t>b. live in Barcelona</w:t>
      </w:r>
    </w:p>
    <w:p>
      <w:pPr>
        <w:spacing w:before="0" w:after="20" w:line="276" w:lineRule="auto"/>
        <w:ind w:left="504"/>
      </w:pPr>
      <w:r>
        <w:t>c. speak Spanish and practise with them</w:t>
      </w:r>
    </w:p>
    <w:p>
      <w:pPr>
        <w:spacing w:before="0" w:after="20" w:line="276" w:lineRule="auto"/>
        <w:ind w:left="504"/>
      </w:pPr>
      <w:r>
        <w:t>d. only speak English</w:t>
      </w:r>
    </w:p>
    <w:p>
      <w:pPr>
        <w:pStyle w:val="ListNumber"/>
        <w:spacing w:before="0" w:after="20" w:line="276" w:lineRule="auto"/>
      </w:pPr>
      <w:r>
        <w:t>What does their father give them before the trip?</w:t>
      </w:r>
    </w:p>
    <w:p>
      <w:pPr>
        <w:spacing w:before="0" w:after="20" w:line="276" w:lineRule="auto"/>
        <w:ind w:left="504"/>
      </w:pPr>
      <w:r>
        <w:t>a. a science fiction book</w:t>
      </w:r>
    </w:p>
    <w:p>
      <w:pPr>
        <w:spacing w:before="0" w:after="20" w:line="276" w:lineRule="auto"/>
        <w:ind w:left="504"/>
      </w:pPr>
      <w:r>
        <w:t>b. a car</w:t>
      </w:r>
    </w:p>
    <w:p>
      <w:pPr>
        <w:spacing w:before="0" w:after="20" w:line="276" w:lineRule="auto"/>
        <w:ind w:left="504"/>
      </w:pPr>
      <w:r>
        <w:t>c. money</w:t>
      </w:r>
    </w:p>
    <w:p>
      <w:pPr>
        <w:spacing w:before="0" w:after="20" w:line="276" w:lineRule="auto"/>
        <w:ind w:left="504"/>
      </w:pPr>
      <w:r>
        <w:t>d. a map</w:t>
      </w:r>
    </w:p>
    <w:p>
      <w:pPr>
        <w:pStyle w:val="ListNumber"/>
        <w:spacing w:before="0" w:after="20" w:line="276" w:lineRule="auto"/>
      </w:pPr>
      <w:r>
        <w:t>During the trip to the airport, Julia feels ___.</w:t>
      </w:r>
    </w:p>
    <w:p>
      <w:pPr>
        <w:spacing w:before="0" w:after="20" w:line="276" w:lineRule="auto"/>
        <w:ind w:left="504"/>
      </w:pPr>
      <w:r>
        <w:t>a. nervous</w:t>
      </w:r>
    </w:p>
    <w:p>
      <w:pPr>
        <w:spacing w:before="0" w:after="20" w:line="276" w:lineRule="auto"/>
        <w:ind w:left="504"/>
      </w:pPr>
      <w:r>
        <w:t>b. angry</w:t>
      </w:r>
    </w:p>
    <w:p>
      <w:pPr>
        <w:spacing w:before="0" w:after="20" w:line="276" w:lineRule="auto"/>
        <w:ind w:left="504"/>
      </w:pPr>
      <w:r>
        <w:t>c. bored</w:t>
      </w:r>
    </w:p>
    <w:p>
      <w:pPr>
        <w:spacing w:before="0" w:after="20" w:line="276" w:lineRule="auto"/>
        <w:ind w:left="504"/>
      </w:pPr>
      <w:r>
        <w:t>d. frightened</w:t>
      </w:r>
    </w:p>
    <w:p>
      <w:pPr>
        <w:pStyle w:val="ListNumber"/>
        <w:spacing w:before="0" w:after="20" w:line="276" w:lineRule="auto"/>
      </w:pPr>
      <w:r>
        <w:t>At the airport, there are a lot of ___.</w:t>
      </w:r>
    </w:p>
    <w:p>
      <w:pPr>
        <w:spacing w:before="0" w:after="20" w:line="276" w:lineRule="auto"/>
        <w:ind w:left="504"/>
      </w:pPr>
      <w:r>
        <w:t>a. children</w:t>
      </w:r>
    </w:p>
    <w:p>
      <w:pPr>
        <w:spacing w:before="0" w:after="20" w:line="276" w:lineRule="auto"/>
        <w:ind w:left="504"/>
      </w:pPr>
      <w:r>
        <w:t>b. businesspeople</w:t>
      </w:r>
    </w:p>
    <w:p>
      <w:pPr>
        <w:spacing w:before="0" w:after="20" w:line="276" w:lineRule="auto"/>
        <w:ind w:left="504"/>
      </w:pPr>
      <w:r>
        <w:t>c. Daniel’s friends</w:t>
      </w:r>
    </w:p>
    <w:p>
      <w:pPr>
        <w:spacing w:before="0" w:after="20" w:line="276" w:lineRule="auto"/>
        <w:ind w:left="504"/>
      </w:pPr>
      <w:r>
        <w:t>d. students from London</w:t>
      </w:r>
    </w:p>
    <w:p>
      <w:pPr>
        <w:pStyle w:val="ListNumber"/>
        <w:spacing w:before="0" w:after="20" w:line="276" w:lineRule="auto"/>
      </w:pPr>
      <w:r>
        <w:t>Julia is nervous mainly because she is ___.</w:t>
      </w:r>
    </w:p>
    <w:p>
      <w:pPr>
        <w:spacing w:before="0" w:after="20" w:line="276" w:lineRule="auto"/>
        <w:ind w:left="504"/>
      </w:pPr>
      <w:r>
        <w:t>a. hungry</w:t>
      </w:r>
    </w:p>
    <w:p>
      <w:pPr>
        <w:spacing w:before="0" w:after="20" w:line="276" w:lineRule="auto"/>
        <w:ind w:left="504"/>
      </w:pPr>
      <w:r>
        <w:t>b. late for the plane</w:t>
      </w:r>
    </w:p>
    <w:p>
      <w:pPr>
        <w:spacing w:before="0" w:after="20" w:line="276" w:lineRule="auto"/>
        <w:ind w:left="504"/>
      </w:pPr>
      <w:r>
        <w:t>c. travelling to another country</w:t>
      </w:r>
    </w:p>
    <w:p>
      <w:pPr>
        <w:spacing w:before="0" w:after="20" w:line="276" w:lineRule="auto"/>
        <w:ind w:left="504"/>
      </w:pPr>
      <w:r>
        <w:t>d. angry with Daniel</w:t>
      </w:r>
    </w:p>
    <w:p>
      <w:pPr>
        <w:pStyle w:val="ListNumber"/>
        <w:spacing w:before="0" w:after="20" w:line="276" w:lineRule="auto"/>
      </w:pPr>
      <w:r>
        <w:t>At the end of the passage, Daniel and Julia ___.</w:t>
      </w:r>
    </w:p>
    <w:p>
      <w:pPr>
        <w:spacing w:before="0" w:after="20" w:line="276" w:lineRule="auto"/>
        <w:ind w:left="504"/>
      </w:pPr>
      <w:r>
        <w:t>a. miss their flight</w:t>
      </w:r>
    </w:p>
    <w:p>
      <w:pPr>
        <w:spacing w:before="0" w:after="20" w:line="276" w:lineRule="auto"/>
        <w:ind w:left="504"/>
      </w:pPr>
      <w:r>
        <w:t>b. return home</w:t>
      </w:r>
    </w:p>
    <w:p>
      <w:pPr>
        <w:spacing w:before="0" w:after="20" w:line="276" w:lineRule="auto"/>
        <w:ind w:left="504"/>
      </w:pPr>
      <w:r>
        <w:t>c. say goodbye to their parents</w:t>
      </w:r>
    </w:p>
    <w:p>
      <w:pPr>
        <w:spacing w:before="0" w:after="20" w:line="276" w:lineRule="auto"/>
        <w:ind w:left="504"/>
      </w:pPr>
      <w:r>
        <w:t>d. take a train to Spain</w:t>
      </w:r>
    </w:p>
    <w:p>
      <w:pPr>
        <w:spacing w:before="160" w:after="80" w:line="276" w:lineRule="auto"/>
      </w:pPr>
      <w:r>
        <w:rPr>
          <w:b/>
          <w:color w:val="1F4E79"/>
          <w:sz w:val="25"/>
        </w:rPr>
        <w:t>Section 4. Writing (20 points)</w:t>
      </w:r>
    </w:p>
    <w:p>
      <w:pPr>
        <w:spacing w:before="120" w:after="60" w:line="276" w:lineRule="auto"/>
      </w:pPr>
      <w:r>
        <w:rPr>
          <w:b/>
          <w:color w:val="1F4E79"/>
          <w:sz w:val="23"/>
        </w:rPr>
        <w:t>Short Thesis Paragraph</w:t>
      </w:r>
    </w:p>
    <w:p>
      <w:pPr>
        <w:spacing w:before="0" w:after="80" w:line="276" w:lineRule="auto"/>
      </w:pPr>
      <w:r>
        <w:t>Write 120–150 words.</w:t>
      </w:r>
    </w:p>
    <w:p>
      <w:pPr>
        <w:spacing w:before="0" w:after="80" w:line="276" w:lineRule="auto"/>
      </w:pPr>
      <w:r>
        <w:t>Question: Do you think a person or company becomes stronger by focusing on one clear goal instead of trying to do too many things?</w:t>
      </w:r>
    </w:p>
    <w:p>
      <w:pPr>
        <w:spacing w:before="0" w:after="80" w:line="276" w:lineRule="auto"/>
      </w:pPr>
      <w:r>
        <w:t>Requirements:</w:t>
      </w:r>
    </w:p>
    <w:p>
      <w:pPr>
        <w:pStyle w:val="ListBullet"/>
        <w:spacing w:before="0" w:after="40" w:line="276" w:lineRule="auto"/>
      </w:pPr>
      <w:r>
        <w:t>mention Jim Collins</w:t>
      </w:r>
    </w:p>
    <w:p>
      <w:pPr>
        <w:pStyle w:val="ListBullet"/>
        <w:spacing w:before="0" w:after="40" w:line="276" w:lineRule="auto"/>
      </w:pPr>
      <w:r>
        <w:t>include the idea “Good is the enemy of great”</w:t>
      </w:r>
    </w:p>
    <w:p>
      <w:pPr>
        <w:pStyle w:val="ListBullet"/>
        <w:spacing w:before="0" w:after="40" w:line="276" w:lineRule="auto"/>
      </w:pPr>
      <w:r>
        <w:t>use these linking words: Furthermore, However, Therefore</w:t>
      </w:r>
    </w:p>
    <w:p>
      <w:pPr>
        <w:pStyle w:val="ListBullet"/>
        <w:spacing w:before="0" w:after="40" w:line="276" w:lineRule="auto"/>
      </w:pPr>
      <w:r>
        <w:t>give at least two reasons</w:t>
      </w:r>
    </w:p>
    <w:p>
      <w:pPr>
        <w:pStyle w:val="ListBullet"/>
        <w:spacing w:before="0" w:after="40" w:line="276" w:lineRule="auto"/>
      </w:pPr>
      <w:r>
        <w:t>include one example</w:t>
      </w:r>
    </w:p>
    <w:p>
      <w:pPr>
        <w:spacing w:before="0" w:after="60" w:line="276" w:lineRule="auto"/>
      </w:pPr>
      <w:r>
        <w:t>________________________________________________________________________________</w:t>
      </w:r>
    </w:p>
    <w:p>
      <w:pPr>
        <w:spacing w:before="0" w:after="60" w:line="276" w:lineRule="auto"/>
      </w:pPr>
      <w:r>
        <w:t>________________________________________________________________________________</w:t>
      </w:r>
    </w:p>
    <w:p>
      <w:pPr>
        <w:spacing w:before="0" w:after="60" w:line="276" w:lineRule="auto"/>
      </w:pPr>
      <w:r>
        <w:t>________________________________________________________________________________</w:t>
      </w:r>
    </w:p>
    <w:p>
      <w:pPr>
        <w:spacing w:before="0" w:after="60" w:line="276" w:lineRule="auto"/>
      </w:pPr>
      <w:r>
        <w:t>________________________________________________________________________________</w:t>
      </w:r>
    </w:p>
    <w:p>
      <w:pPr>
        <w:spacing w:before="0" w:after="60" w:line="276" w:lineRule="auto"/>
      </w:pPr>
      <w:r>
        <w:t>________________________________________________________________________________</w:t>
      </w:r>
    </w:p>
    <w:p>
      <w:pPr>
        <w:spacing w:before="0" w:after="60" w:line="276" w:lineRule="auto"/>
      </w:pPr>
      <w:r>
        <w:t>________________________________________________________________________________</w:t>
      </w:r>
    </w:p>
    <w:p>
      <w:pPr>
        <w:spacing w:before="0" w:after="60" w:line="276" w:lineRule="auto"/>
      </w:pPr>
      <w:r>
        <w:t>________________________________________________________________________________</w:t>
      </w:r>
    </w:p>
    <w:p>
      <w:pPr>
        <w:spacing w:before="0" w:after="60" w:line="276" w:lineRule="auto"/>
      </w:pPr>
      <w:r>
        <w:t>________________________________________________________________________________</w:t>
      </w:r>
    </w:p>
    <w:p>
      <w:pPr>
        <w:spacing w:before="0" w:after="60" w:line="276" w:lineRule="auto"/>
      </w:pPr>
      <w:r>
        <w:t>________________________________________________________________________________</w:t>
      </w:r>
    </w:p>
    <w:p>
      <w:pPr>
        <w:spacing w:before="0" w:after="60" w:line="276" w:lineRule="auto"/>
      </w:pPr>
      <w:r>
        <w:t>________________________________________________________________________________</w:t>
      </w:r>
    </w:p>
    <w:p>
      <w:pPr>
        <w:spacing w:before="0" w:after="60" w:line="276" w:lineRule="auto"/>
      </w:pPr>
      <w:r>
        <w:t>________________________________________________________________________________</w:t>
      </w:r>
    </w:p>
    <w:p>
      <w:r>
        <w:br w:type="page"/>
      </w:r>
    </w:p>
    <w:p>
      <w:pPr>
        <w:spacing w:before="200" w:after="120" w:line="276" w:lineRule="auto"/>
      </w:pPr>
      <w:r>
        <w:rPr>
          <w:b/>
          <w:color w:val="1F4E79"/>
          <w:sz w:val="30"/>
        </w:rPr>
        <w:t>TEACHER’S ANSWER KEY</w:t>
      </w:r>
    </w:p>
    <w:p>
      <w:pPr>
        <w:spacing w:before="160" w:after="80" w:line="276" w:lineRule="auto"/>
      </w:pPr>
      <w:r>
        <w:rPr>
          <w:b/>
          <w:color w:val="1F4E79"/>
          <w:sz w:val="25"/>
        </w:rPr>
        <w:t>Review Pages Answer Key</w:t>
      </w:r>
    </w:p>
    <w:p>
      <w:pPr>
        <w:spacing w:before="120" w:after="60" w:line="276" w:lineRule="auto"/>
      </w:pPr>
      <w:r>
        <w:rPr>
          <w:b/>
          <w:color w:val="1F4E79"/>
          <w:sz w:val="23"/>
        </w:rPr>
        <w:t>A. Perfect Modals</w:t>
      </w:r>
    </w:p>
    <w:p>
      <w:pPr>
        <w:pStyle w:val="ListBullet"/>
        <w:spacing w:before="0" w:after="40" w:line="276" w:lineRule="auto"/>
      </w:pPr>
      <w:r>
        <w:t>1. should’ve</w:t>
      </w:r>
    </w:p>
    <w:p>
      <w:pPr>
        <w:pStyle w:val="ListBullet"/>
        <w:spacing w:before="0" w:after="40" w:line="276" w:lineRule="auto"/>
      </w:pPr>
      <w:r>
        <w:t>2. would’ve</w:t>
      </w:r>
    </w:p>
    <w:p>
      <w:pPr>
        <w:pStyle w:val="ListBullet"/>
        <w:spacing w:before="0" w:after="40" w:line="276" w:lineRule="auto"/>
      </w:pPr>
      <w:r>
        <w:t>3. could’ve</w:t>
      </w:r>
    </w:p>
    <w:p>
      <w:pPr>
        <w:pStyle w:val="ListBullet"/>
        <w:spacing w:before="0" w:after="40" w:line="276" w:lineRule="auto"/>
      </w:pPr>
      <w:r>
        <w:t>4. must’ve</w:t>
      </w:r>
    </w:p>
    <w:p>
      <w:pPr>
        <w:pStyle w:val="ListBullet"/>
        <w:spacing w:before="0" w:after="40" w:line="276" w:lineRule="auto"/>
      </w:pPr>
      <w:r>
        <w:t>5. might’ve</w:t>
      </w:r>
    </w:p>
    <w:p>
      <w:pPr>
        <w:spacing w:before="120" w:after="60" w:line="276" w:lineRule="auto"/>
      </w:pPr>
      <w:r>
        <w:rPr>
          <w:b/>
          <w:color w:val="1F4E79"/>
          <w:sz w:val="23"/>
        </w:rPr>
        <w:t>B. Intentions &amp; Procrastination</w:t>
      </w:r>
    </w:p>
    <w:p>
      <w:pPr>
        <w:pStyle w:val="ListBullet"/>
        <w:spacing w:before="0" w:after="40" w:line="276" w:lineRule="auto"/>
      </w:pPr>
      <w:r>
        <w:t>1. I’ve been meaning to</w:t>
      </w:r>
    </w:p>
    <w:p>
      <w:pPr>
        <w:pStyle w:val="ListBullet"/>
        <w:spacing w:before="0" w:after="40" w:line="276" w:lineRule="auto"/>
      </w:pPr>
      <w:r>
        <w:t>2. I’d been thinking about it</w:t>
      </w:r>
    </w:p>
    <w:p>
      <w:pPr>
        <w:pStyle w:val="ListBullet"/>
        <w:spacing w:before="0" w:after="40" w:line="276" w:lineRule="auto"/>
      </w:pPr>
      <w:r>
        <w:t>3. I kept putting it off</w:t>
      </w:r>
    </w:p>
    <w:p>
      <w:pPr>
        <w:pStyle w:val="ListBullet"/>
        <w:spacing w:before="0" w:after="40" w:line="276" w:lineRule="auto"/>
      </w:pPr>
      <w:r>
        <w:t>4. Finally,</w:t>
      </w:r>
    </w:p>
    <w:p>
      <w:pPr>
        <w:spacing w:before="120" w:after="60" w:line="276" w:lineRule="auto"/>
      </w:pPr>
      <w:r>
        <w:rPr>
          <w:b/>
          <w:color w:val="1F4E79"/>
          <w:sz w:val="23"/>
        </w:rPr>
        <w:t>C. Conditionals</w:t>
      </w:r>
    </w:p>
    <w:p>
      <w:pPr>
        <w:pStyle w:val="ListBullet"/>
        <w:spacing w:before="0" w:after="40" w:line="276" w:lineRule="auto"/>
      </w:pPr>
      <w:r>
        <w:t>1. melts</w:t>
      </w:r>
    </w:p>
    <w:p>
      <w:pPr>
        <w:pStyle w:val="ListBullet"/>
        <w:spacing w:before="0" w:after="40" w:line="276" w:lineRule="auto"/>
      </w:pPr>
      <w:r>
        <w:t>2. will move</w:t>
      </w:r>
    </w:p>
    <w:p>
      <w:pPr>
        <w:pStyle w:val="ListBullet"/>
        <w:spacing w:before="0" w:after="40" w:line="276" w:lineRule="auto"/>
      </w:pPr>
      <w:r>
        <w:t>3. would join</w:t>
      </w:r>
    </w:p>
    <w:p>
      <w:pPr>
        <w:pStyle w:val="ListBullet"/>
        <w:spacing w:before="0" w:after="40" w:line="276" w:lineRule="auto"/>
      </w:pPr>
      <w:r>
        <w:t>4. don’t drink</w:t>
      </w:r>
    </w:p>
    <w:p>
      <w:pPr>
        <w:pStyle w:val="ListBullet"/>
        <w:spacing w:before="0" w:after="40" w:line="276" w:lineRule="auto"/>
      </w:pPr>
      <w:r>
        <w:t>5. will call</w:t>
      </w:r>
    </w:p>
    <w:p>
      <w:pPr>
        <w:pStyle w:val="ListBullet"/>
        <w:spacing w:before="0" w:after="40" w:line="276" w:lineRule="auto"/>
      </w:pPr>
      <w:r>
        <w:t>6. wouldn’t wait</w:t>
      </w:r>
    </w:p>
    <w:p>
      <w:pPr>
        <w:spacing w:before="160" w:after="80" w:line="276" w:lineRule="auto"/>
      </w:pPr>
      <w:r>
        <w:rPr>
          <w:b/>
          <w:color w:val="1F4E79"/>
          <w:sz w:val="25"/>
        </w:rPr>
        <w:t>Exam Answer Key</w:t>
      </w:r>
    </w:p>
    <w:p>
      <w:pPr>
        <w:spacing w:before="120" w:after="60" w:line="276" w:lineRule="auto"/>
      </w:pPr>
      <w:r>
        <w:rPr>
          <w:b/>
          <w:color w:val="1F4E79"/>
          <w:sz w:val="23"/>
        </w:rPr>
        <w:t>Section 1. Grammar</w:t>
      </w:r>
    </w:p>
    <w:p>
      <w:pPr>
        <w:pStyle w:val="ListBullet"/>
        <w:spacing w:before="0" w:after="40" w:line="276" w:lineRule="auto"/>
      </w:pPr>
      <w:r>
        <w:t>A. Perfect Modals: 1. should’ve  2. would’ve  3. could’ve  4. must’ve  5. might’ve</w:t>
      </w:r>
    </w:p>
    <w:p>
      <w:pPr>
        <w:pStyle w:val="ListBullet"/>
        <w:spacing w:before="0" w:after="40" w:line="276" w:lineRule="auto"/>
      </w:pPr>
      <w:r>
        <w:t>B. Intentions and Procrastination: 1. I’ve been meaning to  2. I’d been thinking about it  3. I kept putting it off  4. Finally,</w:t>
      </w:r>
    </w:p>
    <w:p>
      <w:pPr>
        <w:pStyle w:val="ListBullet"/>
        <w:spacing w:before="0" w:after="40" w:line="276" w:lineRule="auto"/>
      </w:pPr>
      <w:r>
        <w:t>C. Conditionals: 1. melts  2. will move  3. would join  4. don’t drink  5. will call  6. wouldn’t wait  7. stops</w:t>
      </w:r>
    </w:p>
    <w:p>
      <w:pPr>
        <w:spacing w:before="120" w:after="60" w:line="276" w:lineRule="auto"/>
      </w:pPr>
      <w:r>
        <w:rPr>
          <w:b/>
          <w:color w:val="1F4E79"/>
          <w:sz w:val="23"/>
        </w:rPr>
        <w:t>Section 2. Vocabulary</w:t>
      </w:r>
    </w:p>
    <w:p>
      <w:pPr>
        <w:pStyle w:val="ListBullet"/>
        <w:spacing w:before="0" w:after="40" w:line="276" w:lineRule="auto"/>
      </w:pPr>
      <w:r>
        <w:t>Part 1. strategy, culture, data, result, focus, budget, reliable, insight</w:t>
      </w:r>
    </w:p>
    <w:p>
      <w:pPr>
        <w:pStyle w:val="ListBullet"/>
        <w:spacing w:before="0" w:after="40" w:line="276" w:lineRule="auto"/>
      </w:pPr>
      <w:r>
        <w:t>Part 2. 1-b, 2-c, 3-h, 4-e, 5-a, 6-d, 7-f, 8-g</w:t>
      </w:r>
    </w:p>
    <w:p>
      <w:pPr>
        <w:pStyle w:val="ListBullet"/>
        <w:spacing w:before="0" w:after="40" w:line="276" w:lineRule="auto"/>
      </w:pPr>
      <w:r>
        <w:t>Part 3. 1. performance  2. decision  3. focus  4. require  5. productivity  6. assumption  7. budget  8. sustain</w:t>
      </w:r>
    </w:p>
    <w:p>
      <w:pPr>
        <w:spacing w:before="120" w:after="60" w:line="276" w:lineRule="auto"/>
      </w:pPr>
      <w:r>
        <w:rPr>
          <w:b/>
          <w:color w:val="1F4E79"/>
          <w:sz w:val="23"/>
        </w:rPr>
        <w:t>Section 3. Reading</w:t>
      </w:r>
    </w:p>
    <w:p>
      <w:pPr>
        <w:pStyle w:val="ListBullet"/>
        <w:spacing w:before="0" w:after="40" w:line="276" w:lineRule="auto"/>
      </w:pPr>
      <w:r>
        <w:t>1. a  2. b  3. c  4. c  5. a  6. b  7. c  8. c</w:t>
      </w:r>
    </w:p>
    <w:p>
      <w:pPr>
        <w:spacing w:before="160" w:after="80" w:line="276" w:lineRule="auto"/>
      </w:pPr>
      <w:r>
        <w:rPr>
          <w:b/>
          <w:color w:val="1F4E79"/>
          <w:sz w:val="25"/>
        </w:rPr>
        <w:t>Section 4. Writing Rubric (20 points)</w:t>
      </w:r>
    </w:p>
    <w:tbl>
      <w:tblPr>
        <w:tblStyle w:val="TableGrid"/>
        <w:tblW w:type="auto" w:w="0"/>
        <w:jc w:val="center"/>
        <w:tblLook w:firstColumn="1" w:firstRow="1" w:lastColumn="0" w:lastRow="0" w:noHBand="0" w:noVBand="1" w:val="04A0"/>
      </w:tblPr>
      <w:tblGrid>
        <w:gridCol w:w="5040"/>
        <w:gridCol w:w="5040"/>
      </w:tblGrid>
      <w:tr>
        <w:tc>
          <w:tcPr>
            <w:tcW w:type="dxa" w:w="2551"/>
            <w:shd w:fill="1F4E79"/>
            <w:tcMar>
              <w:top w:w="90" w:type="dxa"/>
              <w:start w:w="120" w:type="dxa"/>
              <w:bottom w:w="90" w:type="dxa"/>
              <w:end w:w="120" w:type="dxa"/>
            </w:tcMar>
          </w:tcPr>
          <w:p>
            <w:pPr>
              <w:jc w:val="center"/>
            </w:pPr>
            <w:r>
              <w:rPr>
                <w:b/>
                <w:color w:val="FFFFFF"/>
              </w:rPr>
              <w:t>Category</w:t>
            </w:r>
          </w:p>
        </w:tc>
        <w:tc>
          <w:tcPr>
            <w:tcW w:type="dxa" w:w="7087"/>
            <w:shd w:fill="1F4E79"/>
            <w:tcMar>
              <w:top w:w="90" w:type="dxa"/>
              <w:start w:w="120" w:type="dxa"/>
              <w:bottom w:w="90" w:type="dxa"/>
              <w:end w:w="120" w:type="dxa"/>
            </w:tcMar>
          </w:tcPr>
          <w:p>
            <w:pPr>
              <w:jc w:val="center"/>
            </w:pPr>
            <w:r>
              <w:rPr>
                <w:b/>
                <w:color w:val="FFFFFF"/>
              </w:rPr>
              <w:t>Criteria</w:t>
            </w:r>
          </w:p>
        </w:tc>
      </w:tr>
      <w:tr>
        <w:tc>
          <w:tcPr>
            <w:tcW w:type="dxa" w:w="2551"/>
            <w:tcMar>
              <w:top w:w="90" w:type="dxa"/>
              <w:start w:w="120" w:type="dxa"/>
              <w:bottom w:w="90" w:type="dxa"/>
              <w:end w:w="120" w:type="dxa"/>
            </w:tcMar>
            <w:vAlign w:val="center"/>
          </w:tcPr>
          <w:p>
            <w:r>
              <w:rPr>
                <w:b/>
              </w:rPr>
              <w:t>Content – 8 points</w:t>
            </w:r>
          </w:p>
        </w:tc>
        <w:tc>
          <w:tcPr>
            <w:tcW w:type="dxa" w:w="7087"/>
            <w:tcMar>
              <w:top w:w="90" w:type="dxa"/>
              <w:start w:w="120" w:type="dxa"/>
              <w:bottom w:w="90" w:type="dxa"/>
              <w:end w:w="120" w:type="dxa"/>
            </w:tcMar>
            <w:vAlign w:val="center"/>
          </w:tcPr>
          <w:p>
            <w:r>
              <w:t>Answers the question clearly; gives at least two relevant reasons; includes one example; mentions Jim Collins and the quote correctly.</w:t>
            </w:r>
          </w:p>
        </w:tc>
      </w:tr>
      <w:tr>
        <w:tc>
          <w:tcPr>
            <w:tcW w:type="dxa" w:w="2551"/>
            <w:tcMar>
              <w:top w:w="90" w:type="dxa"/>
              <w:start w:w="120" w:type="dxa"/>
              <w:bottom w:w="90" w:type="dxa"/>
              <w:end w:w="120" w:type="dxa"/>
            </w:tcMar>
            <w:vAlign w:val="center"/>
          </w:tcPr>
          <w:p>
            <w:r>
              <w:rPr>
                <w:b/>
              </w:rPr>
              <w:t>Organization – 4 points</w:t>
            </w:r>
          </w:p>
        </w:tc>
        <w:tc>
          <w:tcPr>
            <w:tcW w:type="dxa" w:w="7087"/>
            <w:tcMar>
              <w:top w:w="90" w:type="dxa"/>
              <w:start w:w="120" w:type="dxa"/>
              <w:bottom w:w="90" w:type="dxa"/>
              <w:end w:w="120" w:type="dxa"/>
            </w:tcMar>
            <w:vAlign w:val="center"/>
          </w:tcPr>
          <w:p>
            <w:r>
              <w:t>Clear beginning, middle, and end; uses linking words correctly.</w:t>
            </w:r>
          </w:p>
        </w:tc>
      </w:tr>
      <w:tr>
        <w:tc>
          <w:tcPr>
            <w:tcW w:type="dxa" w:w="2551"/>
            <w:tcMar>
              <w:top w:w="90" w:type="dxa"/>
              <w:start w:w="120" w:type="dxa"/>
              <w:bottom w:w="90" w:type="dxa"/>
              <w:end w:w="120" w:type="dxa"/>
            </w:tcMar>
            <w:vAlign w:val="center"/>
          </w:tcPr>
          <w:p>
            <w:r>
              <w:rPr>
                <w:b/>
              </w:rPr>
              <w:t>Language – 4 points</w:t>
            </w:r>
          </w:p>
        </w:tc>
        <w:tc>
          <w:tcPr>
            <w:tcW w:type="dxa" w:w="7087"/>
            <w:tcMar>
              <w:top w:w="90" w:type="dxa"/>
              <w:start w:w="120" w:type="dxa"/>
              <w:bottom w:w="90" w:type="dxa"/>
              <w:end w:w="120" w:type="dxa"/>
            </w:tcMar>
            <w:vAlign w:val="center"/>
          </w:tcPr>
          <w:p>
            <w:r>
              <w:t>Grammar mostly accurate; vocabulary appropriate for B1 level.</w:t>
            </w:r>
          </w:p>
        </w:tc>
      </w:tr>
      <w:tr>
        <w:tc>
          <w:tcPr>
            <w:tcW w:type="dxa" w:w="2551"/>
            <w:tcMar>
              <w:top w:w="90" w:type="dxa"/>
              <w:start w:w="120" w:type="dxa"/>
              <w:bottom w:w="90" w:type="dxa"/>
              <w:end w:w="120" w:type="dxa"/>
            </w:tcMar>
            <w:vAlign w:val="center"/>
          </w:tcPr>
          <w:p>
            <w:r>
              <w:rPr>
                <w:b/>
              </w:rPr>
              <w:t>Task Completion – 4 points</w:t>
            </w:r>
          </w:p>
        </w:tc>
        <w:tc>
          <w:tcPr>
            <w:tcW w:type="dxa" w:w="7087"/>
            <w:tcMar>
              <w:top w:w="90" w:type="dxa"/>
              <w:start w:w="120" w:type="dxa"/>
              <w:bottom w:w="90" w:type="dxa"/>
              <w:end w:w="120" w:type="dxa"/>
            </w:tcMar>
            <w:vAlign w:val="center"/>
          </w:tcPr>
          <w:p>
            <w:r>
              <w:t>120–150 words; includes all required elements.</w:t>
            </w:r>
          </w:p>
        </w:tc>
      </w:tr>
    </w:tbl>
    <w:p>
      <w:pPr>
        <w:spacing w:before="160" w:after="80" w:line="276" w:lineRule="auto"/>
      </w:pPr>
      <w:r>
        <w:rPr>
          <w:b/>
          <w:color w:val="1F4E79"/>
          <w:sz w:val="25"/>
        </w:rPr>
        <w:t>Mark Distribution</w:t>
      </w:r>
    </w:p>
    <w:p>
      <w:pPr>
        <w:pStyle w:val="ListBullet"/>
        <w:spacing w:before="0" w:after="40" w:line="276" w:lineRule="auto"/>
      </w:pPr>
      <w:r>
        <w:t>Section 1: 16 points</w:t>
      </w:r>
    </w:p>
    <w:p>
      <w:pPr>
        <w:pStyle w:val="ListBullet"/>
        <w:spacing w:before="0" w:after="40" w:line="276" w:lineRule="auto"/>
      </w:pPr>
      <w:r>
        <w:t>Section 2: 24 points</w:t>
      </w:r>
    </w:p>
    <w:p>
      <w:pPr>
        <w:pStyle w:val="ListBullet"/>
        <w:spacing w:before="0" w:after="40" w:line="276" w:lineRule="auto"/>
      </w:pPr>
      <w:r>
        <w:t>Section 3: 20 points</w:t>
      </w:r>
    </w:p>
    <w:p>
      <w:pPr>
        <w:pStyle w:val="ListBullet"/>
        <w:spacing w:before="0" w:after="40" w:line="276" w:lineRule="auto"/>
      </w:pPr>
      <w:r>
        <w:t>Section 4: 20 points</w:t>
      </w:r>
    </w:p>
    <w:p>
      <w:pPr>
        <w:pStyle w:val="ListBullet"/>
        <w:spacing w:before="0" w:after="40" w:line="276" w:lineRule="auto"/>
      </w:pPr>
      <w:r>
        <w:t>Total: 80 points</w:t>
      </w:r>
    </w:p>
    <w:sectPr w:rsidR="00FC693F" w:rsidRPr="0006063C" w:rsidSect="00034616">
      <w:headerReference w:type="default" r:id="rId9"/>
      <w:footerReference w:type="default" r:id="rId10"/>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B1 English: Final Review &amp; Practice Examination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