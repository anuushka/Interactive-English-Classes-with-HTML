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DF6D2F"/>
        </w:rPr>
        <w:t>OctoLearn B1 Workbook</w:t>
      </w:r>
    </w:p>
    <w:p>
      <w:pPr>
        <w:jc w:val="center"/>
      </w:pPr>
      <w:r>
        <w:rPr>
          <w:rFonts w:ascii="Calibri" w:hAnsi="Calibri"/>
          <w:b w:val="0"/>
          <w:i w:val="0"/>
          <w:color w:val="666666"/>
          <w:sz w:val="28"/>
        </w:rPr>
        <w:t>12 Weeks of i+1 Reading, Vocabulary, Comprehension, and Speaking</w:t>
      </w:r>
    </w:p>
    <w:p>
      <w:pPr>
        <w:jc w:val="center"/>
      </w:pPr>
      <w:r>
        <w:rPr>
          <w:rFonts w:ascii="Calibri" w:hAnsi="Calibri"/>
          <w:b w:val="0"/>
          <w:i w:val="0"/>
          <w:color w:val="333333"/>
          <w:sz w:val="24"/>
        </w:rPr>
        <w:t>Built around The Book Thief and Good to Great</w:t>
      </w:r>
    </w:p>
    <w:p>
      <w:pPr>
        <w:jc w:val="center"/>
      </w:pPr>
      <w:r>
        <w:rPr>
          <w:rFonts w:ascii="Calibri" w:hAnsi="Calibri"/>
          <w:b/>
          <w:i w:val="0"/>
          <w:color w:val="DF6D2F"/>
          <w:sz w:val="22"/>
        </w:rPr>
        <w:t>Start date: April 8, 2026</w:t>
      </w:r>
    </w:p>
    <w:p>
      <w:pPr>
        <w:jc w:val="center"/>
      </w:pPr>
      <w:r>
        <w:rPr>
          <w:rFonts w:ascii="Calibri" w:hAnsi="Calibri"/>
          <w:b w:val="0"/>
          <w:i w:val="0"/>
          <w:color w:val="666666"/>
          <w:sz w:val="21"/>
        </w:rPr>
        <w:t>Online classroom-ready | Monday to Friday structure | Student-friendly and discussion-heavy</w:t>
      </w:r>
    </w:p>
    <w:p/>
    <w:tbl>
      <w:tblPr>
        <w:tblW w:type="auto" w:w="0"/>
        <w:jc w:val="center"/>
        <w:tblLook w:firstColumn="1" w:firstRow="1" w:lastColumn="0" w:lastRow="0" w:noHBand="0" w:noVBand="1" w:val="04A0"/>
        <w:tblBorders>
          <w:top w:val="single" w:sz="10" w:space="0" w:color="E6C6B5"/>
          <w:left w:val="single" w:sz="10" w:space="0" w:color="E6C6B5"/>
          <w:bottom w:val="single" w:sz="10" w:space="0" w:color="E6C6B5"/>
          <w:right w:val="single" w:sz="10" w:space="0" w:color="E6C6B5"/>
          <w:insideH w:val="single" w:sz="10" w:space="0" w:color="E6C6B5"/>
          <w:insideV w:val="single" w:sz="10" w:space="0" w:color="E6C6B5"/>
        </w:tblBorders>
      </w:tblPr>
      <w:tblGrid>
        <w:gridCol w:w="10224"/>
      </w:tblGrid>
      <w:tr>
        <w:tc>
          <w:tcPr>
            <w:tcW w:type="dxa" w:w="10224"/>
            <w:shd w:fill="F8F2EE"/>
            <w:tcMar>
              <w:top w:w="90" w:type="dxa"/>
              <w:start w:w="140" w:type="dxa"/>
              <w:bottom w:w="90" w:type="dxa"/>
              <w:end w:w="140" w:type="dxa"/>
            </w:tcMar>
          </w:tcPr>
          <w:p>
            <w:pPr>
              <w:spacing w:before="0" w:after="80" w:line="276" w:lineRule="auto"/>
            </w:pPr>
            <w:r>
              <w:rPr>
                <w:rFonts w:ascii="Calibri" w:hAnsi="Calibri"/>
                <w:b/>
                <w:i w:val="0"/>
                <w:color w:val="DF6D2F"/>
                <w:sz w:val="22"/>
              </w:rPr>
              <w:t>Workbook Promise</w:t>
            </w:r>
          </w:p>
          <w:p>
            <w:pPr>
              <w:spacing w:before="0" w:after="40" w:line="276" w:lineRule="auto"/>
            </w:pPr>
            <w:r>
              <w:rPr>
                <w:rFonts w:ascii="Calibri" w:hAnsi="Calibri"/>
                <w:b w:val="0"/>
                <w:i w:val="0"/>
                <w:color w:val="333333"/>
                <w:sz w:val="21"/>
              </w:rPr>
              <w:t>This workbook uses the i+1 principle: each lesson is slightly above B1 level, but still understandable with teacher support, partner support, and repeated exposure.</w:t>
            </w:r>
          </w:p>
          <w:p>
            <w:pPr>
              <w:spacing w:before="0" w:after="40" w:line="276" w:lineRule="auto"/>
            </w:pPr>
            <w:r>
              <w:rPr>
                <w:rFonts w:ascii="Calibri" w:hAnsi="Calibri"/>
                <w:b w:val="0"/>
                <w:i w:val="0"/>
                <w:color w:val="333333"/>
                <w:sz w:val="21"/>
              </w:rPr>
              <w:t>Each session is built around one vocabulary concept only. Reading, comprehension, vocabulary, and speaking all reinforce the same idea, so every lesson feels unified and memorable.</w:t>
            </w:r>
          </w:p>
          <w:p>
            <w:pPr>
              <w:spacing w:before="0" w:after="40" w:line="276" w:lineRule="auto"/>
            </w:pPr>
            <w:r>
              <w:rPr>
                <w:rFonts w:ascii="Calibri" w:hAnsi="Calibri"/>
                <w:b w:val="0"/>
                <w:i w:val="0"/>
                <w:color w:val="333333"/>
                <w:sz w:val="21"/>
              </w:rPr>
              <w:t>Grammar stays light. It appears only when it helps students understand the text better or speak more clearly.</w:t>
            </w:r>
          </w:p>
        </w:tc>
      </w:tr>
    </w:tbl>
    <w:p/>
    <w:tbl>
      <w:tblPr>
        <w:tblW w:type="auto" w:w="0"/>
        <w:jc w:val="center"/>
        <w:tblLook w:firstColumn="1" w:firstRow="1" w:lastColumn="0" w:lastRow="0" w:noHBand="0" w:noVBand="1" w:val="04A0"/>
        <w:tblBorders>
          <w:top w:val="single" w:sz="10" w:space="0" w:color="E6C6B5"/>
          <w:left w:val="single" w:sz="10" w:space="0" w:color="E6C6B5"/>
          <w:bottom w:val="single" w:sz="10" w:space="0" w:color="E6C6B5"/>
          <w:right w:val="single" w:sz="10" w:space="0" w:color="E6C6B5"/>
          <w:insideH w:val="single" w:sz="10" w:space="0" w:color="E6C6B5"/>
          <w:insideV w:val="single" w:sz="10" w:space="0" w:color="E6C6B5"/>
        </w:tblBorders>
      </w:tblPr>
      <w:tblGrid>
        <w:gridCol w:w="10224"/>
      </w:tblGrid>
      <w:tr>
        <w:tc>
          <w:tcPr>
            <w:tcW w:type="dxa" w:w="10224"/>
            <w:shd w:fill="FCFAF8"/>
            <w:tcMar>
              <w:top w:w="90" w:type="dxa"/>
              <w:start w:w="140" w:type="dxa"/>
              <w:bottom w:w="90" w:type="dxa"/>
              <w:end w:w="140" w:type="dxa"/>
            </w:tcMar>
          </w:tcPr>
          <w:p>
            <w:pPr>
              <w:spacing w:before="0" w:after="80" w:line="276" w:lineRule="auto"/>
            </w:pPr>
            <w:r>
              <w:rPr>
                <w:rFonts w:ascii="Calibri" w:hAnsi="Calibri"/>
                <w:b/>
                <w:i w:val="0"/>
                <w:color w:val="DF6D2F"/>
                <w:sz w:val="22"/>
              </w:rPr>
              <w:t>Date Note</w:t>
            </w:r>
          </w:p>
          <w:p>
            <w:pPr>
              <w:spacing w:before="0" w:after="40" w:line="276" w:lineRule="auto"/>
            </w:pPr>
            <w:r>
              <w:rPr>
                <w:rFonts w:ascii="Calibri" w:hAnsi="Calibri"/>
                <w:b w:val="0"/>
                <w:i w:val="0"/>
                <w:color w:val="333333"/>
                <w:sz w:val="21"/>
              </w:rPr>
              <w:t>April 8, 2026 falls on a Wednesday. The workbook is still organized as 12 Monday-Friday teaching weeks.</w:t>
            </w:r>
          </w:p>
          <w:p>
            <w:pPr>
              <w:spacing w:before="0" w:after="40" w:line="276" w:lineRule="auto"/>
            </w:pPr>
            <w:r>
              <w:rPr>
                <w:rFonts w:ascii="Calibri" w:hAnsi="Calibri"/>
                <w:b w:val="0"/>
                <w:i w:val="0"/>
                <w:color w:val="333333"/>
                <w:sz w:val="21"/>
              </w:rPr>
              <w:t>Teachers may begin Week 1 Day 1 on April 8 and continue in sequence, or begin Week 1 on the next Monday without changing the lesson order.</w:t>
            </w:r>
          </w:p>
        </w:tc>
      </w:tr>
    </w:tbl>
    <w:p/>
    <w:p>
      <w:r>
        <w:br w:type="page"/>
      </w:r>
    </w:p>
    <w:p>
      <w:pPr>
        <w:pStyle w:val="Heading1"/>
      </w:pPr>
      <w:r>
        <w:t>How to Use This Workbook</w:t>
      </w:r>
    </w:p>
    <w:tbl>
      <w:tblPr>
        <w:tblW w:type="auto" w:w="0"/>
        <w:jc w:val="center"/>
        <w:tblLook w:firstColumn="1" w:firstRow="1" w:lastColumn="0" w:lastRow="0" w:noHBand="0" w:noVBand="1" w:val="04A0"/>
        <w:tblBorders>
          <w:top w:val="single" w:sz="8" w:space="0" w:color="E2D4CB"/>
          <w:left w:val="single" w:sz="8" w:space="0" w:color="E2D4CB"/>
          <w:bottom w:val="single" w:sz="8" w:space="0" w:color="E2D4CB"/>
          <w:right w:val="single" w:sz="8" w:space="0" w:color="E2D4CB"/>
          <w:insideH w:val="single" w:sz="8" w:space="0" w:color="E2D4CB"/>
          <w:insideV w:val="single" w:sz="8" w:space="0" w:color="E2D4CB"/>
        </w:tblBorders>
      </w:tblPr>
      <w:tblGrid>
        <w:gridCol w:w="1584"/>
        <w:gridCol w:w="3744"/>
        <w:gridCol w:w="4176"/>
      </w:tblGrid>
      <w:tr>
        <w:tc>
          <w:tcPr>
            <w:tcW w:type="dxa" w:w="3408"/>
            <w:shd w:fill="F2E6DE"/>
            <w:tcMar>
              <w:top w:w="90" w:type="dxa"/>
              <w:start w:w="120" w:type="dxa"/>
              <w:bottom w:w="90" w:type="dxa"/>
              <w:end w:w="120" w:type="dxa"/>
            </w:tcMar>
          </w:tcPr>
          <w:p>
            <w:pPr>
              <w:jc w:val="center"/>
            </w:pPr>
            <w:r>
              <w:rPr>
                <w:b/>
                <w:color w:val="333333"/>
                <w:sz w:val="21"/>
              </w:rPr>
              <w:t>Section</w:t>
            </w:r>
          </w:p>
        </w:tc>
        <w:tc>
          <w:tcPr>
            <w:tcW w:type="dxa" w:w="3408"/>
            <w:shd w:fill="F2E6DE"/>
            <w:tcMar>
              <w:top w:w="90" w:type="dxa"/>
              <w:start w:w="120" w:type="dxa"/>
              <w:bottom w:w="90" w:type="dxa"/>
              <w:end w:w="120" w:type="dxa"/>
            </w:tcMar>
          </w:tcPr>
          <w:p>
            <w:pPr>
              <w:jc w:val="center"/>
            </w:pPr>
            <w:r>
              <w:rPr>
                <w:b/>
                <w:color w:val="333333"/>
                <w:sz w:val="21"/>
              </w:rPr>
              <w:t>What students do</w:t>
            </w:r>
          </w:p>
        </w:tc>
        <w:tc>
          <w:tcPr>
            <w:tcW w:type="dxa" w:w="3408"/>
            <w:shd w:fill="F2E6DE"/>
            <w:tcMar>
              <w:top w:w="90" w:type="dxa"/>
              <w:start w:w="120" w:type="dxa"/>
              <w:bottom w:w="90" w:type="dxa"/>
              <w:end w:w="120" w:type="dxa"/>
            </w:tcMar>
          </w:tcPr>
          <w:p>
            <w:pPr>
              <w:jc w:val="center"/>
            </w:pPr>
            <w:r>
              <w:rPr>
                <w:b/>
                <w:color w:val="333333"/>
                <w:sz w:val="21"/>
              </w:rPr>
              <w:t>Why it matters</w:t>
            </w:r>
          </w:p>
        </w:tc>
      </w:tr>
      <w:tr>
        <w:tc>
          <w:tcPr>
            <w:tcW w:type="dxa" w:w="1584"/>
            <w:tcMar>
              <w:top w:w="100" w:type="dxa"/>
              <w:start w:w="120" w:type="dxa"/>
              <w:bottom w:w="100" w:type="dxa"/>
              <w:end w:w="120" w:type="dxa"/>
            </w:tcMar>
            <w:vAlign w:val="center"/>
            <w:shd w:fill="FAF6F3"/>
          </w:tcPr>
          <w:p>
            <w:r>
              <w:rPr>
                <w:b/>
                <w:color w:val="DF6D2F"/>
                <w:sz w:val="20"/>
              </w:rPr>
              <w:t>Input (40 min)</w:t>
            </w:r>
          </w:p>
        </w:tc>
        <w:tc>
          <w:tcPr>
            <w:tcW w:type="dxa" w:w="3744"/>
            <w:tcMar>
              <w:top w:w="100" w:type="dxa"/>
              <w:start w:w="120" w:type="dxa"/>
              <w:bottom w:w="100" w:type="dxa"/>
              <w:end w:w="120" w:type="dxa"/>
            </w:tcMar>
            <w:vAlign w:val="center"/>
          </w:tcPr>
          <w:p>
            <w:r>
              <w:rPr>
                <w:sz w:val="19"/>
              </w:rPr>
              <w:t>Read 3 pages from The Book Thief, or use 30 minutes of audiobook + text. On Friday, read 3-5 pages from Good to Great.</w:t>
            </w:r>
          </w:p>
        </w:tc>
        <w:tc>
          <w:tcPr>
            <w:tcW w:type="dxa" w:w="4176"/>
            <w:tcMar>
              <w:top w:w="100" w:type="dxa"/>
              <w:start w:w="120" w:type="dxa"/>
              <w:bottom w:w="100" w:type="dxa"/>
              <w:end w:w="120" w:type="dxa"/>
            </w:tcMar>
            <w:vAlign w:val="center"/>
          </w:tcPr>
          <w:p>
            <w:r>
              <w:rPr>
                <w:sz w:val="19"/>
              </w:rPr>
              <w:t>Students build understanding through repeated, meaningful exposure.</w:t>
            </w:r>
          </w:p>
        </w:tc>
      </w:tr>
      <w:tr>
        <w:tc>
          <w:tcPr>
            <w:tcW w:type="dxa" w:w="1584"/>
            <w:tcMar>
              <w:top w:w="100" w:type="dxa"/>
              <w:start w:w="120" w:type="dxa"/>
              <w:bottom w:w="100" w:type="dxa"/>
              <w:end w:w="120" w:type="dxa"/>
            </w:tcMar>
            <w:vAlign w:val="center"/>
            <w:shd w:fill="FAF6F3"/>
          </w:tcPr>
          <w:p>
            <w:r>
              <w:rPr>
                <w:b/>
                <w:color w:val="DF6D2F"/>
                <w:sz w:val="20"/>
              </w:rPr>
              <w:t>Comprehension</w:t>
            </w:r>
          </w:p>
        </w:tc>
        <w:tc>
          <w:tcPr>
            <w:tcW w:type="dxa" w:w="3744"/>
            <w:tcMar>
              <w:top w:w="100" w:type="dxa"/>
              <w:start w:w="120" w:type="dxa"/>
              <w:bottom w:w="100" w:type="dxa"/>
              <w:end w:w="120" w:type="dxa"/>
            </w:tcMar>
            <w:vAlign w:val="center"/>
          </w:tcPr>
          <w:p>
            <w:r>
              <w:rPr>
                <w:sz w:val="19"/>
              </w:rPr>
              <w:t>Discuss gist, detail, inference, emotion, cause and effect, and prediction.</w:t>
            </w:r>
          </w:p>
        </w:tc>
        <w:tc>
          <w:tcPr>
            <w:tcW w:type="dxa" w:w="4176"/>
            <w:tcMar>
              <w:top w:w="100" w:type="dxa"/>
              <w:start w:w="120" w:type="dxa"/>
              <w:bottom w:w="100" w:type="dxa"/>
              <w:end w:w="120" w:type="dxa"/>
            </w:tcMar>
            <w:vAlign w:val="center"/>
          </w:tcPr>
          <w:p>
            <w:r>
              <w:rPr>
                <w:sz w:val="19"/>
              </w:rPr>
              <w:t>Understanding comes first, so students speak from meaning, not guessing.</w:t>
            </w:r>
          </w:p>
        </w:tc>
      </w:tr>
      <w:tr>
        <w:tc>
          <w:tcPr>
            <w:tcW w:type="dxa" w:w="1584"/>
            <w:tcMar>
              <w:top w:w="100" w:type="dxa"/>
              <w:start w:w="120" w:type="dxa"/>
              <w:bottom w:w="100" w:type="dxa"/>
              <w:end w:w="120" w:type="dxa"/>
            </w:tcMar>
            <w:vAlign w:val="center"/>
            <w:shd w:fill="FAF6F3"/>
          </w:tcPr>
          <w:p>
            <w:r>
              <w:rPr>
                <w:b/>
                <w:color w:val="DF6D2F"/>
                <w:sz w:val="20"/>
              </w:rPr>
              <w:t>Vocabulary</w:t>
            </w:r>
          </w:p>
        </w:tc>
        <w:tc>
          <w:tcPr>
            <w:tcW w:type="dxa" w:w="3744"/>
            <w:tcMar>
              <w:top w:w="100" w:type="dxa"/>
              <w:start w:w="120" w:type="dxa"/>
              <w:bottom w:w="100" w:type="dxa"/>
              <w:end w:w="120" w:type="dxa"/>
            </w:tcMar>
            <w:vAlign w:val="center"/>
          </w:tcPr>
          <w:p>
            <w:r>
              <w:rPr>
                <w:sz w:val="19"/>
              </w:rPr>
              <w:t>Learn 10 words in context, including phrasal verbs or business collocations.</w:t>
            </w:r>
          </w:p>
        </w:tc>
        <w:tc>
          <w:tcPr>
            <w:tcW w:type="dxa" w:w="4176"/>
            <w:tcMar>
              <w:top w:w="100" w:type="dxa"/>
              <w:start w:w="120" w:type="dxa"/>
              <w:bottom w:w="100" w:type="dxa"/>
              <w:end w:w="120" w:type="dxa"/>
            </w:tcMar>
            <w:vAlign w:val="center"/>
          </w:tcPr>
          <w:p>
            <w:r>
              <w:rPr>
                <w:sz w:val="19"/>
              </w:rPr>
              <w:t>Words are tied to scenes and ideas, which improves memory and usage.</w:t>
            </w:r>
          </w:p>
        </w:tc>
      </w:tr>
      <w:tr>
        <w:tc>
          <w:tcPr>
            <w:tcW w:type="dxa" w:w="1584"/>
            <w:tcMar>
              <w:top w:w="100" w:type="dxa"/>
              <w:start w:w="120" w:type="dxa"/>
              <w:bottom w:w="100" w:type="dxa"/>
              <w:end w:w="120" w:type="dxa"/>
            </w:tcMar>
            <w:vAlign w:val="center"/>
            <w:shd w:fill="FAF6F3"/>
          </w:tcPr>
          <w:p>
            <w:r>
              <w:rPr>
                <w:b/>
                <w:color w:val="DF6D2F"/>
                <w:sz w:val="20"/>
              </w:rPr>
              <w:t>Speaking Output (50 min)</w:t>
            </w:r>
          </w:p>
        </w:tc>
        <w:tc>
          <w:tcPr>
            <w:tcW w:type="dxa" w:w="3744"/>
            <w:tcMar>
              <w:top w:w="100" w:type="dxa"/>
              <w:start w:w="120" w:type="dxa"/>
              <w:bottom w:w="100" w:type="dxa"/>
              <w:end w:w="120" w:type="dxa"/>
            </w:tcMar>
            <w:vAlign w:val="center"/>
          </w:tcPr>
          <w:p>
            <w:r>
              <w:rPr>
                <w:sz w:val="19"/>
              </w:rPr>
              <w:t>Complete Task A, Task B, and Task C using the same session concept.</w:t>
            </w:r>
          </w:p>
        </w:tc>
        <w:tc>
          <w:tcPr>
            <w:tcW w:type="dxa" w:w="4176"/>
            <w:tcMar>
              <w:top w:w="100" w:type="dxa"/>
              <w:start w:w="120" w:type="dxa"/>
              <w:bottom w:w="100" w:type="dxa"/>
              <w:end w:w="120" w:type="dxa"/>
            </w:tcMar>
            <w:vAlign w:val="center"/>
          </w:tcPr>
          <w:p>
            <w:r>
              <w:rPr>
                <w:sz w:val="19"/>
              </w:rPr>
              <w:t>Students move from understanding to fluent expression in a natural way.</w:t>
            </w:r>
          </w:p>
        </w:tc>
      </w:tr>
      <w:tr>
        <w:tc>
          <w:tcPr>
            <w:tcW w:type="dxa" w:w="1584"/>
            <w:tcMar>
              <w:top w:w="100" w:type="dxa"/>
              <w:start w:w="120" w:type="dxa"/>
              <w:bottom w:w="100" w:type="dxa"/>
              <w:end w:w="120" w:type="dxa"/>
            </w:tcMar>
            <w:vAlign w:val="center"/>
            <w:shd w:fill="FAF6F3"/>
          </w:tcPr>
          <w:p>
            <w:r>
              <w:rPr>
                <w:b/>
                <w:color w:val="DF6D2F"/>
                <w:sz w:val="20"/>
              </w:rPr>
              <w:t>Grammar Support</w:t>
            </w:r>
          </w:p>
        </w:tc>
        <w:tc>
          <w:tcPr>
            <w:tcW w:type="dxa" w:w="3744"/>
            <w:tcMar>
              <w:top w:w="100" w:type="dxa"/>
              <w:start w:w="120" w:type="dxa"/>
              <w:bottom w:w="100" w:type="dxa"/>
              <w:end w:w="120" w:type="dxa"/>
            </w:tcMar>
            <w:vAlign w:val="center"/>
          </w:tcPr>
          <w:p>
            <w:r>
              <w:rPr>
                <w:sz w:val="19"/>
              </w:rPr>
              <w:t>Use one short grammar focus only when it helps reading or speaking.</w:t>
            </w:r>
          </w:p>
        </w:tc>
        <w:tc>
          <w:tcPr>
            <w:tcW w:type="dxa" w:w="4176"/>
            <w:tcMar>
              <w:top w:w="100" w:type="dxa"/>
              <w:start w:w="120" w:type="dxa"/>
              <w:bottom w:w="100" w:type="dxa"/>
              <w:end w:w="120" w:type="dxa"/>
            </w:tcMar>
            <w:vAlign w:val="center"/>
          </w:tcPr>
          <w:p>
            <w:r>
              <w:rPr>
                <w:sz w:val="19"/>
              </w:rPr>
              <w:t>Grammar supports communication instead of dominating the lesson.</w:t>
            </w:r>
          </w:p>
        </w:tc>
      </w:tr>
    </w:tbl>
    <w:p/>
    <w:p>
      <w:pPr>
        <w:pStyle w:val="Heading2"/>
      </w:pPr>
      <w:r>
        <w:t>12-Week Theme Map</w:t>
      </w:r>
    </w:p>
    <w:tbl>
      <w:tblPr>
        <w:tblW w:type="auto" w:w="0"/>
        <w:jc w:val="center"/>
        <w:tblLook w:firstColumn="1" w:firstRow="1" w:lastColumn="0" w:lastRow="0" w:noHBand="0" w:noVBand="1" w:val="04A0"/>
        <w:tblBorders>
          <w:top w:val="single" w:sz="8" w:space="0" w:color="E2D4CB"/>
          <w:left w:val="single" w:sz="8" w:space="0" w:color="E2D4CB"/>
          <w:bottom w:val="single" w:sz="8" w:space="0" w:color="E2D4CB"/>
          <w:right w:val="single" w:sz="8" w:space="0" w:color="E2D4CB"/>
          <w:insideH w:val="single" w:sz="8" w:space="0" w:color="E2D4CB"/>
          <w:insideV w:val="single" w:sz="8" w:space="0" w:color="E2D4CB"/>
        </w:tblBorders>
      </w:tblPr>
      <w:tblGrid>
        <w:gridCol w:w="2556"/>
        <w:gridCol w:w="2556"/>
        <w:gridCol w:w="2556"/>
        <w:gridCol w:w="2556"/>
      </w:tblGrid>
      <w:tr>
        <w:tc>
          <w:tcPr>
            <w:tcW w:type="dxa" w:w="2556"/>
            <w:shd w:fill="F2E6DE"/>
            <w:tcMar>
              <w:top w:w="90" w:type="dxa"/>
              <w:start w:w="120" w:type="dxa"/>
              <w:bottom w:w="90" w:type="dxa"/>
              <w:end w:w="120" w:type="dxa"/>
            </w:tcMar>
          </w:tcPr>
          <w:p>
            <w:pPr>
              <w:jc w:val="center"/>
            </w:pPr>
            <w:r>
              <w:rPr>
                <w:b/>
                <w:sz w:val="21"/>
              </w:rPr>
              <w:t>Week</w:t>
            </w:r>
          </w:p>
        </w:tc>
        <w:tc>
          <w:tcPr>
            <w:tcW w:type="dxa" w:w="2556"/>
            <w:shd w:fill="F2E6DE"/>
            <w:tcMar>
              <w:top w:w="90" w:type="dxa"/>
              <w:start w:w="120" w:type="dxa"/>
              <w:bottom w:w="90" w:type="dxa"/>
              <w:end w:w="120" w:type="dxa"/>
            </w:tcMar>
          </w:tcPr>
          <w:p>
            <w:pPr>
              <w:jc w:val="center"/>
            </w:pPr>
            <w:r>
              <w:rPr>
                <w:b/>
                <w:sz w:val="21"/>
              </w:rPr>
              <w:t>Theme</w:t>
            </w:r>
          </w:p>
        </w:tc>
        <w:tc>
          <w:tcPr>
            <w:tcW w:type="dxa" w:w="2556"/>
            <w:shd w:fill="F2E6DE"/>
            <w:tcMar>
              <w:top w:w="90" w:type="dxa"/>
              <w:start w:w="120" w:type="dxa"/>
              <w:bottom w:w="90" w:type="dxa"/>
              <w:end w:w="120" w:type="dxa"/>
            </w:tcMar>
          </w:tcPr>
          <w:p>
            <w:pPr>
              <w:jc w:val="center"/>
            </w:pPr>
            <w:r>
              <w:rPr>
                <w:b/>
                <w:sz w:val="21"/>
              </w:rPr>
              <w:t>Mon-Thu focus</w:t>
            </w:r>
          </w:p>
        </w:tc>
        <w:tc>
          <w:tcPr>
            <w:tcW w:type="dxa" w:w="2556"/>
            <w:shd w:fill="F2E6DE"/>
            <w:tcMar>
              <w:top w:w="90" w:type="dxa"/>
              <w:start w:w="120" w:type="dxa"/>
              <w:bottom w:w="90" w:type="dxa"/>
              <w:end w:w="120" w:type="dxa"/>
            </w:tcMar>
          </w:tcPr>
          <w:p>
            <w:pPr>
              <w:jc w:val="center"/>
            </w:pPr>
            <w:r>
              <w:rPr>
                <w:b/>
                <w:sz w:val="21"/>
              </w:rPr>
              <w:t>Friday business concept</w:t>
            </w:r>
          </w:p>
        </w:tc>
      </w:tr>
      <w:tr>
        <w:tc>
          <w:tcPr>
            <w:tcW w:type="dxa" w:w="2556"/>
            <w:tcMar>
              <w:top w:w="90" w:type="dxa"/>
              <w:start w:w="120" w:type="dxa"/>
              <w:bottom w:w="90" w:type="dxa"/>
              <w:end w:w="120" w:type="dxa"/>
            </w:tcMar>
            <w:vAlign w:val="center"/>
            <w:shd w:fill="FAF6F3"/>
          </w:tcPr>
          <w:p>
            <w:pPr>
              <w:jc w:val="center"/>
            </w:pPr>
            <w:r>
              <w:rPr>
                <w:b/>
                <w:color w:val="DF6D2F"/>
                <w:sz w:val="20"/>
              </w:rPr>
              <w:t>Week 1</w:t>
            </w:r>
          </w:p>
        </w:tc>
        <w:tc>
          <w:tcPr>
            <w:tcW w:type="dxa" w:w="2556"/>
            <w:tcMar>
              <w:top w:w="90" w:type="dxa"/>
              <w:start w:w="120" w:type="dxa"/>
              <w:bottom w:w="90" w:type="dxa"/>
              <w:end w:w="120" w:type="dxa"/>
            </w:tcMar>
            <w:vAlign w:val="center"/>
          </w:tcPr>
          <w:p>
            <w:r>
              <w:rPr>
                <w:sz w:val="19"/>
              </w:rPr>
              <w:t>Relationships in Difficult Times</w:t>
            </w:r>
          </w:p>
        </w:tc>
        <w:tc>
          <w:tcPr>
            <w:tcW w:type="dxa" w:w="2556"/>
            <w:tcMar>
              <w:top w:w="90" w:type="dxa"/>
              <w:start w:w="120" w:type="dxa"/>
              <w:bottom w:w="90" w:type="dxa"/>
              <w:end w:w="120" w:type="dxa"/>
            </w:tcMar>
            <w:vAlign w:val="center"/>
          </w:tcPr>
          <w:p>
            <w:r>
              <w:rPr>
                <w:sz w:val="19"/>
              </w:rPr>
              <w:t>First Impressions; Growing Trust; Belonging; Quiet Courage</w:t>
            </w:r>
          </w:p>
        </w:tc>
        <w:tc>
          <w:tcPr>
            <w:tcW w:type="dxa" w:w="2556"/>
            <w:tcMar>
              <w:top w:w="90" w:type="dxa"/>
              <w:start w:w="120" w:type="dxa"/>
              <w:bottom w:w="90" w:type="dxa"/>
              <w:end w:w="120" w:type="dxa"/>
            </w:tcMar>
            <w:vAlign w:val="center"/>
          </w:tcPr>
          <w:p>
            <w:r>
              <w:rPr>
                <w:sz w:val="19"/>
              </w:rPr>
              <w:t>Leadership (Opinion Sharing)</w:t>
            </w:r>
          </w:p>
        </w:tc>
      </w:tr>
      <w:tr>
        <w:tc>
          <w:tcPr>
            <w:tcW w:type="dxa" w:w="2556"/>
            <w:tcMar>
              <w:top w:w="90" w:type="dxa"/>
              <w:start w:w="120" w:type="dxa"/>
              <w:bottom w:w="90" w:type="dxa"/>
              <w:end w:w="120" w:type="dxa"/>
            </w:tcMar>
            <w:vAlign w:val="center"/>
            <w:shd w:fill="FAF6F3"/>
          </w:tcPr>
          <w:p>
            <w:pPr>
              <w:jc w:val="center"/>
            </w:pPr>
            <w:r>
              <w:rPr>
                <w:b/>
                <w:color w:val="DF6D2F"/>
                <w:sz w:val="20"/>
              </w:rPr>
              <w:t>Week 2</w:t>
            </w:r>
          </w:p>
        </w:tc>
        <w:tc>
          <w:tcPr>
            <w:tcW w:type="dxa" w:w="2556"/>
            <w:tcMar>
              <w:top w:w="90" w:type="dxa"/>
              <w:start w:w="120" w:type="dxa"/>
              <w:bottom w:w="90" w:type="dxa"/>
              <w:end w:w="120" w:type="dxa"/>
            </w:tcMar>
            <w:vAlign w:val="center"/>
          </w:tcPr>
          <w:p>
            <w:r>
              <w:rPr>
                <w:sz w:val="19"/>
              </w:rPr>
              <w:t>Daily Life Under Pressure</w:t>
            </w:r>
          </w:p>
        </w:tc>
        <w:tc>
          <w:tcPr>
            <w:tcW w:type="dxa" w:w="2556"/>
            <w:tcMar>
              <w:top w:w="90" w:type="dxa"/>
              <w:start w:w="120" w:type="dxa"/>
              <w:bottom w:w="90" w:type="dxa"/>
              <w:end w:w="120" w:type="dxa"/>
            </w:tcMar>
            <w:vAlign w:val="center"/>
          </w:tcPr>
          <w:p>
            <w:r>
              <w:rPr>
                <w:sz w:val="19"/>
              </w:rPr>
              <w:t>Everyday Routines; Helping and Caring; Rules and Order; Work and Responsibility</w:t>
            </w:r>
          </w:p>
        </w:tc>
        <w:tc>
          <w:tcPr>
            <w:tcW w:type="dxa" w:w="2556"/>
            <w:tcMar>
              <w:top w:w="90" w:type="dxa"/>
              <w:start w:w="120" w:type="dxa"/>
              <w:bottom w:w="90" w:type="dxa"/>
              <w:end w:w="120" w:type="dxa"/>
            </w:tcMar>
            <w:vAlign w:val="center"/>
          </w:tcPr>
          <w:p>
            <w:r>
              <w:rPr>
                <w:sz w:val="19"/>
              </w:rPr>
              <w:t>Discipline (Case Discussion)</w:t>
            </w:r>
          </w:p>
        </w:tc>
      </w:tr>
      <w:tr>
        <w:tc>
          <w:tcPr>
            <w:tcW w:type="dxa" w:w="2556"/>
            <w:tcMar>
              <w:top w:w="90" w:type="dxa"/>
              <w:start w:w="120" w:type="dxa"/>
              <w:bottom w:w="90" w:type="dxa"/>
              <w:end w:w="120" w:type="dxa"/>
            </w:tcMar>
            <w:vAlign w:val="center"/>
            <w:shd w:fill="FAF6F3"/>
          </w:tcPr>
          <w:p>
            <w:pPr>
              <w:jc w:val="center"/>
            </w:pPr>
            <w:r>
              <w:rPr>
                <w:b/>
                <w:color w:val="DF6D2F"/>
                <w:sz w:val="20"/>
              </w:rPr>
              <w:t>Week 3</w:t>
            </w:r>
          </w:p>
        </w:tc>
        <w:tc>
          <w:tcPr>
            <w:tcW w:type="dxa" w:w="2556"/>
            <w:tcMar>
              <w:top w:w="90" w:type="dxa"/>
              <w:start w:w="120" w:type="dxa"/>
              <w:bottom w:w="90" w:type="dxa"/>
              <w:end w:w="120" w:type="dxa"/>
            </w:tcMar>
            <w:vAlign w:val="center"/>
          </w:tcPr>
          <w:p>
            <w:r>
              <w:rPr>
                <w:sz w:val="19"/>
              </w:rPr>
              <w:t>Feelings, Fear, and Hope</w:t>
            </w:r>
          </w:p>
        </w:tc>
        <w:tc>
          <w:tcPr>
            <w:tcW w:type="dxa" w:w="2556"/>
            <w:tcMar>
              <w:top w:w="90" w:type="dxa"/>
              <w:start w:w="120" w:type="dxa"/>
              <w:bottom w:w="90" w:type="dxa"/>
              <w:end w:w="120" w:type="dxa"/>
            </w:tcMar>
            <w:vAlign w:val="center"/>
          </w:tcPr>
          <w:p>
            <w:r>
              <w:rPr>
                <w:sz w:val="19"/>
              </w:rPr>
              <w:t>Fear and Worry; Comfort and Safety; Hope in Hard Times; Emotional Reactions</w:t>
            </w:r>
          </w:p>
        </w:tc>
        <w:tc>
          <w:tcPr>
            <w:tcW w:type="dxa" w:w="2556"/>
            <w:tcMar>
              <w:top w:w="90" w:type="dxa"/>
              <w:start w:w="120" w:type="dxa"/>
              <w:bottom w:w="90" w:type="dxa"/>
              <w:end w:w="120" w:type="dxa"/>
            </w:tcMar>
            <w:vAlign w:val="center"/>
          </w:tcPr>
          <w:p>
            <w:r>
              <w:rPr>
                <w:sz w:val="19"/>
              </w:rPr>
              <w:t>Decision-Making (Role-Play)</w:t>
            </w:r>
          </w:p>
        </w:tc>
      </w:tr>
      <w:tr>
        <w:tc>
          <w:tcPr>
            <w:tcW w:type="dxa" w:w="2556"/>
            <w:tcMar>
              <w:top w:w="90" w:type="dxa"/>
              <w:start w:w="120" w:type="dxa"/>
              <w:bottom w:w="90" w:type="dxa"/>
              <w:end w:w="120" w:type="dxa"/>
            </w:tcMar>
            <w:vAlign w:val="center"/>
            <w:shd w:fill="FAF6F3"/>
          </w:tcPr>
          <w:p>
            <w:pPr>
              <w:jc w:val="center"/>
            </w:pPr>
            <w:r>
              <w:rPr>
                <w:b/>
                <w:color w:val="DF6D2F"/>
                <w:sz w:val="20"/>
              </w:rPr>
              <w:t>Week 4</w:t>
            </w:r>
          </w:p>
        </w:tc>
        <w:tc>
          <w:tcPr>
            <w:tcW w:type="dxa" w:w="2556"/>
            <w:tcMar>
              <w:top w:w="90" w:type="dxa"/>
              <w:start w:w="120" w:type="dxa"/>
              <w:bottom w:w="90" w:type="dxa"/>
              <w:end w:w="120" w:type="dxa"/>
            </w:tcMar>
            <w:vAlign w:val="center"/>
          </w:tcPr>
          <w:p>
            <w:r>
              <w:rPr>
                <w:sz w:val="19"/>
              </w:rPr>
              <w:t>Home, Place, and Change</w:t>
            </w:r>
          </w:p>
        </w:tc>
        <w:tc>
          <w:tcPr>
            <w:tcW w:type="dxa" w:w="2556"/>
            <w:tcMar>
              <w:top w:w="90" w:type="dxa"/>
              <w:start w:w="120" w:type="dxa"/>
              <w:bottom w:w="90" w:type="dxa"/>
              <w:end w:w="120" w:type="dxa"/>
            </w:tcMar>
            <w:vAlign w:val="center"/>
          </w:tcPr>
          <w:p>
            <w:r>
              <w:rPr>
                <w:sz w:val="19"/>
              </w:rPr>
              <w:t>Home and Shelter; Neighborhood Connections; Change in a Familiar Place; Safe vs Dangerous Spaces</w:t>
            </w:r>
          </w:p>
        </w:tc>
        <w:tc>
          <w:tcPr>
            <w:tcW w:type="dxa" w:w="2556"/>
            <w:tcMar>
              <w:top w:w="90" w:type="dxa"/>
              <w:start w:w="120" w:type="dxa"/>
              <w:bottom w:w="90" w:type="dxa"/>
              <w:end w:w="120" w:type="dxa"/>
            </w:tcMar>
            <w:vAlign w:val="center"/>
          </w:tcPr>
          <w:p>
            <w:r>
              <w:rPr>
                <w:sz w:val="19"/>
              </w:rPr>
              <w:t>Teamwork (Opinion Sharing)</w:t>
            </w:r>
          </w:p>
        </w:tc>
      </w:tr>
      <w:tr>
        <w:tc>
          <w:tcPr>
            <w:tcW w:type="dxa" w:w="2556"/>
            <w:tcMar>
              <w:top w:w="90" w:type="dxa"/>
              <w:start w:w="120" w:type="dxa"/>
              <w:bottom w:w="90" w:type="dxa"/>
              <w:end w:w="120" w:type="dxa"/>
            </w:tcMar>
            <w:vAlign w:val="center"/>
            <w:shd w:fill="FAF6F3"/>
          </w:tcPr>
          <w:p>
            <w:pPr>
              <w:jc w:val="center"/>
            </w:pPr>
            <w:r>
              <w:rPr>
                <w:b/>
                <w:color w:val="DF6D2F"/>
                <w:sz w:val="20"/>
              </w:rPr>
              <w:t>Week 5</w:t>
            </w:r>
          </w:p>
        </w:tc>
        <w:tc>
          <w:tcPr>
            <w:tcW w:type="dxa" w:w="2556"/>
            <w:tcMar>
              <w:top w:w="90" w:type="dxa"/>
              <w:start w:w="120" w:type="dxa"/>
              <w:bottom w:w="90" w:type="dxa"/>
              <w:end w:w="120" w:type="dxa"/>
            </w:tcMar>
            <w:vAlign w:val="center"/>
          </w:tcPr>
          <w:p>
            <w:r>
              <w:rPr>
                <w:sz w:val="19"/>
              </w:rPr>
              <w:t>War, Danger, and Survival</w:t>
            </w:r>
          </w:p>
        </w:tc>
        <w:tc>
          <w:tcPr>
            <w:tcW w:type="dxa" w:w="2556"/>
            <w:tcMar>
              <w:top w:w="90" w:type="dxa"/>
              <w:start w:w="120" w:type="dxa"/>
              <w:bottom w:w="90" w:type="dxa"/>
              <w:end w:w="120" w:type="dxa"/>
            </w:tcMar>
            <w:vAlign w:val="center"/>
          </w:tcPr>
          <w:p>
            <w:r>
              <w:rPr>
                <w:sz w:val="19"/>
              </w:rPr>
              <w:t>Warning and Danger; Loss and Damage; Protecting Others; Escape and Survival</w:t>
            </w:r>
          </w:p>
        </w:tc>
        <w:tc>
          <w:tcPr>
            <w:tcW w:type="dxa" w:w="2556"/>
            <w:tcMar>
              <w:top w:w="90" w:type="dxa"/>
              <w:start w:w="120" w:type="dxa"/>
              <w:bottom w:w="90" w:type="dxa"/>
              <w:end w:w="120" w:type="dxa"/>
            </w:tcMar>
            <w:vAlign w:val="center"/>
          </w:tcPr>
          <w:p>
            <w:r>
              <w:rPr>
                <w:sz w:val="19"/>
              </w:rPr>
              <w:t>Risk (Case Discussion)</w:t>
            </w:r>
          </w:p>
        </w:tc>
      </w:tr>
      <w:tr>
        <w:tc>
          <w:tcPr>
            <w:tcW w:type="dxa" w:w="2556"/>
            <w:tcMar>
              <w:top w:w="90" w:type="dxa"/>
              <w:start w:w="120" w:type="dxa"/>
              <w:bottom w:w="90" w:type="dxa"/>
              <w:end w:w="120" w:type="dxa"/>
            </w:tcMar>
            <w:vAlign w:val="center"/>
            <w:shd w:fill="FAF6F3"/>
          </w:tcPr>
          <w:p>
            <w:pPr>
              <w:jc w:val="center"/>
            </w:pPr>
            <w:r>
              <w:rPr>
                <w:b/>
                <w:color w:val="DF6D2F"/>
                <w:sz w:val="20"/>
              </w:rPr>
              <w:t>Week 6</w:t>
            </w:r>
          </w:p>
        </w:tc>
        <w:tc>
          <w:tcPr>
            <w:tcW w:type="dxa" w:w="2556"/>
            <w:tcMar>
              <w:top w:w="90" w:type="dxa"/>
              <w:start w:w="120" w:type="dxa"/>
              <w:bottom w:w="90" w:type="dxa"/>
              <w:end w:w="120" w:type="dxa"/>
            </w:tcMar>
            <w:vAlign w:val="center"/>
          </w:tcPr>
          <w:p>
            <w:r>
              <w:rPr>
                <w:sz w:val="19"/>
              </w:rPr>
              <w:t>Thinking, Choice, and Consequence</w:t>
            </w:r>
          </w:p>
        </w:tc>
        <w:tc>
          <w:tcPr>
            <w:tcW w:type="dxa" w:w="2556"/>
            <w:tcMar>
              <w:top w:w="90" w:type="dxa"/>
              <w:start w:w="120" w:type="dxa"/>
              <w:bottom w:w="90" w:type="dxa"/>
              <w:end w:w="120" w:type="dxa"/>
            </w:tcMar>
            <w:vAlign w:val="center"/>
          </w:tcPr>
          <w:p>
            <w:r>
              <w:rPr>
                <w:sz w:val="19"/>
              </w:rPr>
              <w:t>Memory and Remembering; Choice and Decision; Reasons and Consequences; Mistakes and Lessons</w:t>
            </w:r>
          </w:p>
        </w:tc>
        <w:tc>
          <w:tcPr>
            <w:tcW w:type="dxa" w:w="2556"/>
            <w:tcMar>
              <w:top w:w="90" w:type="dxa"/>
              <w:start w:w="120" w:type="dxa"/>
              <w:bottom w:w="90" w:type="dxa"/>
              <w:end w:w="120" w:type="dxa"/>
            </w:tcMar>
            <w:vAlign w:val="center"/>
          </w:tcPr>
          <w:p>
            <w:r>
              <w:rPr>
                <w:sz w:val="19"/>
              </w:rPr>
              <w:t>Responsibility (Role-Play)</w:t>
            </w:r>
          </w:p>
        </w:tc>
      </w:tr>
      <w:tr>
        <w:tc>
          <w:tcPr>
            <w:tcW w:type="dxa" w:w="2556"/>
            <w:tcMar>
              <w:top w:w="90" w:type="dxa"/>
              <w:start w:w="120" w:type="dxa"/>
              <w:bottom w:w="90" w:type="dxa"/>
              <w:end w:w="120" w:type="dxa"/>
            </w:tcMar>
            <w:vAlign w:val="center"/>
            <w:shd w:fill="FAF6F3"/>
          </w:tcPr>
          <w:p>
            <w:pPr>
              <w:jc w:val="center"/>
            </w:pPr>
            <w:r>
              <w:rPr>
                <w:b/>
                <w:color w:val="DF6D2F"/>
                <w:sz w:val="20"/>
              </w:rPr>
              <w:t>Week 7</w:t>
            </w:r>
          </w:p>
        </w:tc>
        <w:tc>
          <w:tcPr>
            <w:tcW w:type="dxa" w:w="2556"/>
            <w:tcMar>
              <w:top w:w="90" w:type="dxa"/>
              <w:start w:w="120" w:type="dxa"/>
              <w:bottom w:w="90" w:type="dxa"/>
              <w:end w:w="120" w:type="dxa"/>
            </w:tcMar>
            <w:vAlign w:val="center"/>
          </w:tcPr>
          <w:p>
            <w:r>
              <w:rPr>
                <w:sz w:val="19"/>
              </w:rPr>
              <w:t>Voice, Silence, and Trust</w:t>
            </w:r>
          </w:p>
        </w:tc>
        <w:tc>
          <w:tcPr>
            <w:tcW w:type="dxa" w:w="2556"/>
            <w:tcMar>
              <w:top w:w="90" w:type="dxa"/>
              <w:start w:w="120" w:type="dxa"/>
              <w:bottom w:w="90" w:type="dxa"/>
              <w:end w:w="120" w:type="dxa"/>
            </w:tcMar>
            <w:vAlign w:val="center"/>
          </w:tcPr>
          <w:p>
            <w:r>
              <w:rPr>
                <w:sz w:val="19"/>
              </w:rPr>
              <w:t>Asking and Answering; Speaking Up; Silence and Hidden Meaning; Promises and Trust</w:t>
            </w:r>
          </w:p>
        </w:tc>
        <w:tc>
          <w:tcPr>
            <w:tcW w:type="dxa" w:w="2556"/>
            <w:tcMar>
              <w:top w:w="90" w:type="dxa"/>
              <w:start w:w="120" w:type="dxa"/>
              <w:bottom w:w="90" w:type="dxa"/>
              <w:end w:w="120" w:type="dxa"/>
            </w:tcMar>
            <w:vAlign w:val="center"/>
          </w:tcPr>
          <w:p>
            <w:r>
              <w:rPr>
                <w:sz w:val="19"/>
              </w:rPr>
              <w:t>Client Trust (Opinion Sharing)</w:t>
            </w:r>
          </w:p>
        </w:tc>
      </w:tr>
      <w:tr>
        <w:tc>
          <w:tcPr>
            <w:tcW w:type="dxa" w:w="2556"/>
            <w:tcMar>
              <w:top w:w="90" w:type="dxa"/>
              <w:start w:w="120" w:type="dxa"/>
              <w:bottom w:w="90" w:type="dxa"/>
              <w:end w:w="120" w:type="dxa"/>
            </w:tcMar>
            <w:vAlign w:val="center"/>
            <w:shd w:fill="FAF6F3"/>
          </w:tcPr>
          <w:p>
            <w:pPr>
              <w:jc w:val="center"/>
            </w:pPr>
            <w:r>
              <w:rPr>
                <w:b/>
                <w:color w:val="DF6D2F"/>
                <w:sz w:val="20"/>
              </w:rPr>
              <w:t>Week 8</w:t>
            </w:r>
          </w:p>
        </w:tc>
        <w:tc>
          <w:tcPr>
            <w:tcW w:type="dxa" w:w="2556"/>
            <w:tcMar>
              <w:top w:w="90" w:type="dxa"/>
              <w:start w:w="120" w:type="dxa"/>
              <w:bottom w:w="90" w:type="dxa"/>
              <w:end w:w="120" w:type="dxa"/>
            </w:tcMar>
            <w:vAlign w:val="center"/>
          </w:tcPr>
          <w:p>
            <w:r>
              <w:rPr>
                <w:sz w:val="19"/>
              </w:rPr>
              <w:t>Character, Resistance, and Responsibility</w:t>
            </w:r>
          </w:p>
        </w:tc>
        <w:tc>
          <w:tcPr>
            <w:tcW w:type="dxa" w:w="2556"/>
            <w:tcMar>
              <w:top w:w="90" w:type="dxa"/>
              <w:start w:w="120" w:type="dxa"/>
              <w:bottom w:w="90" w:type="dxa"/>
              <w:end w:w="120" w:type="dxa"/>
            </w:tcMar>
            <w:vAlign w:val="center"/>
          </w:tcPr>
          <w:p>
            <w:r>
              <w:rPr>
                <w:sz w:val="19"/>
              </w:rPr>
              <w:t>Kindness and Generosity; Resistance and Defiance; Responsibility; Identity and Self-Image</w:t>
            </w:r>
          </w:p>
        </w:tc>
        <w:tc>
          <w:tcPr>
            <w:tcW w:type="dxa" w:w="2556"/>
            <w:tcMar>
              <w:top w:w="90" w:type="dxa"/>
              <w:start w:w="120" w:type="dxa"/>
              <w:bottom w:w="90" w:type="dxa"/>
              <w:end w:w="120" w:type="dxa"/>
            </w:tcMar>
            <w:vAlign w:val="center"/>
          </w:tcPr>
          <w:p>
            <w:r>
              <w:rPr>
                <w:sz w:val="19"/>
              </w:rPr>
              <w:t>Performance (Case Discussion)</w:t>
            </w:r>
          </w:p>
        </w:tc>
      </w:tr>
      <w:tr>
        <w:tc>
          <w:tcPr>
            <w:tcW w:type="dxa" w:w="2556"/>
            <w:tcMar>
              <w:top w:w="90" w:type="dxa"/>
              <w:start w:w="120" w:type="dxa"/>
              <w:bottom w:w="90" w:type="dxa"/>
              <w:end w:w="120" w:type="dxa"/>
            </w:tcMar>
            <w:vAlign w:val="center"/>
            <w:shd w:fill="FAF6F3"/>
          </w:tcPr>
          <w:p>
            <w:pPr>
              <w:jc w:val="center"/>
            </w:pPr>
            <w:r>
              <w:rPr>
                <w:b/>
                <w:color w:val="DF6D2F"/>
                <w:sz w:val="20"/>
              </w:rPr>
              <w:t>Week 9</w:t>
            </w:r>
          </w:p>
        </w:tc>
        <w:tc>
          <w:tcPr>
            <w:tcW w:type="dxa" w:w="2556"/>
            <w:tcMar>
              <w:top w:w="90" w:type="dxa"/>
              <w:start w:w="120" w:type="dxa"/>
              <w:bottom w:w="90" w:type="dxa"/>
              <w:end w:w="120" w:type="dxa"/>
            </w:tcMar>
            <w:vAlign w:val="center"/>
          </w:tcPr>
          <w:p>
            <w:r>
              <w:rPr>
                <w:sz w:val="19"/>
              </w:rPr>
              <w:t>Time, Sequence, and Turning Points</w:t>
            </w:r>
          </w:p>
        </w:tc>
        <w:tc>
          <w:tcPr>
            <w:tcW w:type="dxa" w:w="2556"/>
            <w:tcMar>
              <w:top w:w="90" w:type="dxa"/>
              <w:start w:w="120" w:type="dxa"/>
              <w:bottom w:w="90" w:type="dxa"/>
              <w:end w:w="120" w:type="dxa"/>
            </w:tcMar>
            <w:vAlign w:val="center"/>
          </w:tcPr>
          <w:p>
            <w:r>
              <w:rPr>
                <w:sz w:val="19"/>
              </w:rPr>
              <w:t>Before and After; Turning Points; Gradual Change; Looking Forward</w:t>
            </w:r>
          </w:p>
        </w:tc>
        <w:tc>
          <w:tcPr>
            <w:tcW w:type="dxa" w:w="2556"/>
            <w:tcMar>
              <w:top w:w="90" w:type="dxa"/>
              <w:start w:w="120" w:type="dxa"/>
              <w:bottom w:w="90" w:type="dxa"/>
              <w:end w:w="120" w:type="dxa"/>
            </w:tcMar>
            <w:vAlign w:val="center"/>
          </w:tcPr>
          <w:p>
            <w:r>
              <w:rPr>
                <w:sz w:val="19"/>
              </w:rPr>
              <w:t>Strategy (Role-Play)</w:t>
            </w:r>
          </w:p>
        </w:tc>
      </w:tr>
      <w:tr>
        <w:tc>
          <w:tcPr>
            <w:tcW w:type="dxa" w:w="2556"/>
            <w:tcMar>
              <w:top w:w="90" w:type="dxa"/>
              <w:start w:w="120" w:type="dxa"/>
              <w:bottom w:w="90" w:type="dxa"/>
              <w:end w:w="120" w:type="dxa"/>
            </w:tcMar>
            <w:vAlign w:val="center"/>
            <w:shd w:fill="FAF6F3"/>
          </w:tcPr>
          <w:p>
            <w:pPr>
              <w:jc w:val="center"/>
            </w:pPr>
            <w:r>
              <w:rPr>
                <w:b/>
                <w:color w:val="DF6D2F"/>
                <w:sz w:val="20"/>
              </w:rPr>
              <w:t>Week 10</w:t>
            </w:r>
          </w:p>
        </w:tc>
        <w:tc>
          <w:tcPr>
            <w:tcW w:type="dxa" w:w="2556"/>
            <w:tcMar>
              <w:top w:w="90" w:type="dxa"/>
              <w:start w:w="120" w:type="dxa"/>
              <w:bottom w:w="90" w:type="dxa"/>
              <w:end w:w="120" w:type="dxa"/>
            </w:tcMar>
            <w:vAlign w:val="center"/>
          </w:tcPr>
          <w:p>
            <w:r>
              <w:rPr>
                <w:sz w:val="19"/>
              </w:rPr>
              <w:t>Description, Perspective, and Meaning</w:t>
            </w:r>
          </w:p>
        </w:tc>
        <w:tc>
          <w:tcPr>
            <w:tcW w:type="dxa" w:w="2556"/>
            <w:tcMar>
              <w:top w:w="90" w:type="dxa"/>
              <w:start w:w="120" w:type="dxa"/>
              <w:bottom w:w="90" w:type="dxa"/>
              <w:end w:w="120" w:type="dxa"/>
            </w:tcMar>
            <w:vAlign w:val="center"/>
          </w:tcPr>
          <w:p>
            <w:r>
              <w:rPr>
                <w:sz w:val="19"/>
              </w:rPr>
              <w:t>Small Details; Mood and Atmosphere; Point of View; Symbols and Meaning</w:t>
            </w:r>
          </w:p>
        </w:tc>
        <w:tc>
          <w:tcPr>
            <w:tcW w:type="dxa" w:w="2556"/>
            <w:tcMar>
              <w:top w:w="90" w:type="dxa"/>
              <w:start w:w="120" w:type="dxa"/>
              <w:bottom w:w="90" w:type="dxa"/>
              <w:end w:w="120" w:type="dxa"/>
            </w:tcMar>
            <w:vAlign w:val="center"/>
          </w:tcPr>
          <w:p>
            <w:r>
              <w:rPr>
                <w:sz w:val="19"/>
              </w:rPr>
              <w:t>Competitive Advantage (Opinion Sharing)</w:t>
            </w:r>
          </w:p>
        </w:tc>
      </w:tr>
      <w:tr>
        <w:tc>
          <w:tcPr>
            <w:tcW w:type="dxa" w:w="2556"/>
            <w:tcMar>
              <w:top w:w="90" w:type="dxa"/>
              <w:start w:w="120" w:type="dxa"/>
              <w:bottom w:w="90" w:type="dxa"/>
              <w:end w:w="120" w:type="dxa"/>
            </w:tcMar>
            <w:vAlign w:val="center"/>
            <w:shd w:fill="FAF6F3"/>
          </w:tcPr>
          <w:p>
            <w:pPr>
              <w:jc w:val="center"/>
            </w:pPr>
            <w:r>
              <w:rPr>
                <w:b/>
                <w:color w:val="DF6D2F"/>
                <w:sz w:val="20"/>
              </w:rPr>
              <w:t>Week 11</w:t>
            </w:r>
          </w:p>
        </w:tc>
        <w:tc>
          <w:tcPr>
            <w:tcW w:type="dxa" w:w="2556"/>
            <w:tcMar>
              <w:top w:w="90" w:type="dxa"/>
              <w:start w:w="120" w:type="dxa"/>
              <w:bottom w:w="90" w:type="dxa"/>
              <w:end w:w="120" w:type="dxa"/>
            </w:tcMar>
            <w:vAlign w:val="center"/>
          </w:tcPr>
          <w:p>
            <w:r>
              <w:rPr>
                <w:sz w:val="19"/>
              </w:rPr>
              <w:t>Conflict, Loyalty, and Support</w:t>
            </w:r>
          </w:p>
        </w:tc>
        <w:tc>
          <w:tcPr>
            <w:tcW w:type="dxa" w:w="2556"/>
            <w:tcMar>
              <w:top w:w="90" w:type="dxa"/>
              <w:start w:w="120" w:type="dxa"/>
              <w:bottom w:w="90" w:type="dxa"/>
              <w:end w:w="120" w:type="dxa"/>
            </w:tcMar>
            <w:vAlign w:val="center"/>
          </w:tcPr>
          <w:p>
            <w:r>
              <w:rPr>
                <w:sz w:val="19"/>
              </w:rPr>
              <w:t>Loyalty; Conflict and Argument; Forgiveness; Support Under Pressure</w:t>
            </w:r>
          </w:p>
        </w:tc>
        <w:tc>
          <w:tcPr>
            <w:tcW w:type="dxa" w:w="2556"/>
            <w:tcMar>
              <w:top w:w="90" w:type="dxa"/>
              <w:start w:w="120" w:type="dxa"/>
              <w:bottom w:w="90" w:type="dxa"/>
              <w:end w:w="120" w:type="dxa"/>
            </w:tcMar>
            <w:vAlign w:val="center"/>
          </w:tcPr>
          <w:p>
            <w:r>
              <w:rPr>
                <w:sz w:val="19"/>
              </w:rPr>
              <w:t>Growth (Case Discussion)</w:t>
            </w:r>
          </w:p>
        </w:tc>
      </w:tr>
      <w:tr>
        <w:tc>
          <w:tcPr>
            <w:tcW w:type="dxa" w:w="2556"/>
            <w:tcMar>
              <w:top w:w="90" w:type="dxa"/>
              <w:start w:w="120" w:type="dxa"/>
              <w:bottom w:w="90" w:type="dxa"/>
              <w:end w:w="120" w:type="dxa"/>
            </w:tcMar>
            <w:vAlign w:val="center"/>
            <w:shd w:fill="FAF6F3"/>
          </w:tcPr>
          <w:p>
            <w:pPr>
              <w:jc w:val="center"/>
            </w:pPr>
            <w:r>
              <w:rPr>
                <w:b/>
                <w:color w:val="DF6D2F"/>
                <w:sz w:val="20"/>
              </w:rPr>
              <w:t>Week 12</w:t>
            </w:r>
          </w:p>
        </w:tc>
        <w:tc>
          <w:tcPr>
            <w:tcW w:type="dxa" w:w="2556"/>
            <w:tcMar>
              <w:top w:w="90" w:type="dxa"/>
              <w:start w:w="120" w:type="dxa"/>
              <w:bottom w:w="90" w:type="dxa"/>
              <w:end w:w="120" w:type="dxa"/>
            </w:tcMar>
            <w:vAlign w:val="center"/>
          </w:tcPr>
          <w:p>
            <w:r>
              <w:rPr>
                <w:sz w:val="19"/>
              </w:rPr>
              <w:t>Growth, Resilience, and Reflection</w:t>
            </w:r>
          </w:p>
        </w:tc>
        <w:tc>
          <w:tcPr>
            <w:tcW w:type="dxa" w:w="2556"/>
            <w:tcMar>
              <w:top w:w="90" w:type="dxa"/>
              <w:start w:w="120" w:type="dxa"/>
              <w:bottom w:w="90" w:type="dxa"/>
              <w:end w:w="120" w:type="dxa"/>
            </w:tcMar>
            <w:vAlign w:val="center"/>
          </w:tcPr>
          <w:p>
            <w:r>
              <w:rPr>
                <w:sz w:val="19"/>
              </w:rPr>
              <w:t>Growth; Resilience; Lessons Learned; Hope and Future</w:t>
            </w:r>
          </w:p>
        </w:tc>
        <w:tc>
          <w:tcPr>
            <w:tcW w:type="dxa" w:w="2556"/>
            <w:tcMar>
              <w:top w:w="90" w:type="dxa"/>
              <w:start w:w="120" w:type="dxa"/>
              <w:bottom w:w="90" w:type="dxa"/>
              <w:end w:w="120" w:type="dxa"/>
            </w:tcMar>
            <w:vAlign w:val="center"/>
          </w:tcPr>
          <w:p>
            <w:r>
              <w:rPr>
                <w:sz w:val="19"/>
              </w:rPr>
              <w:t>Reputation (Role-Play)</w:t>
            </w:r>
          </w:p>
        </w:tc>
      </w:tr>
    </w:tbl>
    <w:p/>
    <w:p>
      <w:pPr>
        <w:pStyle w:val="Heading1"/>
      </w:pPr>
      <w:r>
        <w:t>Week 1</w:t>
      </w:r>
    </w:p>
    <w:p>
      <w:pPr>
        <w:spacing w:before="0" w:after="80" w:line="276" w:lineRule="auto"/>
      </w:pPr>
      <w:r>
        <w:rPr>
          <w:rFonts w:ascii="Calibri" w:hAnsi="Calibri"/>
          <w:b/>
          <w:i w:val="0"/>
          <w:color w:val="333333"/>
          <w:sz w:val="28"/>
        </w:rPr>
        <w:t>Relationships in Difficult Times</w:t>
      </w:r>
    </w:p>
    <w:tbl>
      <w:tblPr>
        <w:tblW w:type="auto" w:w="0"/>
        <w:jc w:val="center"/>
        <w:tblLook w:firstColumn="1" w:firstRow="1" w:lastColumn="0" w:lastRow="0" w:noHBand="0" w:noVBand="1" w:val="04A0"/>
        <w:tblBorders>
          <w:top w:val="single" w:sz="10" w:space="0" w:color="E6C6B5"/>
          <w:left w:val="single" w:sz="10" w:space="0" w:color="E6C6B5"/>
          <w:bottom w:val="single" w:sz="10" w:space="0" w:color="E6C6B5"/>
          <w:right w:val="single" w:sz="10" w:space="0" w:color="E6C6B5"/>
          <w:insideH w:val="single" w:sz="10" w:space="0" w:color="E6C6B5"/>
          <w:insideV w:val="single" w:sz="10" w:space="0" w:color="E6C6B5"/>
        </w:tblBorders>
      </w:tblPr>
      <w:tblGrid>
        <w:gridCol w:w="10224"/>
      </w:tblGrid>
      <w:tr>
        <w:tc>
          <w:tcPr>
            <w:tcW w:type="dxa" w:w="10224"/>
            <w:shd w:fill="F8F2EE"/>
            <w:tcMar>
              <w:top w:w="90" w:type="dxa"/>
              <w:start w:w="140" w:type="dxa"/>
              <w:bottom w:w="90" w:type="dxa"/>
              <w:end w:w="140" w:type="dxa"/>
            </w:tcMar>
          </w:tcPr>
          <w:p>
            <w:pPr>
              <w:spacing w:before="0" w:after="80" w:line="276" w:lineRule="auto"/>
            </w:pPr>
            <w:r>
              <w:rPr>
                <w:rFonts w:ascii="Calibri" w:hAnsi="Calibri"/>
                <w:b/>
                <w:i w:val="0"/>
                <w:color w:val="DF6D2F"/>
                <w:sz w:val="22"/>
              </w:rPr>
              <w:t>Weekly Focus</w:t>
            </w:r>
          </w:p>
          <w:p>
            <w:pPr>
              <w:spacing w:before="0" w:after="40" w:line="276" w:lineRule="auto"/>
            </w:pPr>
            <w:r>
              <w:rPr>
                <w:rFonts w:ascii="Calibri" w:hAnsi="Calibri"/>
                <w:b w:val="0"/>
                <w:i w:val="0"/>
                <w:color w:val="333333"/>
                <w:sz w:val="21"/>
              </w:rPr>
              <w:t>Essential question: How do trust and belonging begin when life feels uncertain?</w:t>
            </w:r>
          </w:p>
          <w:p>
            <w:pPr>
              <w:spacing w:before="0" w:after="40" w:line="276" w:lineRule="auto"/>
            </w:pPr>
            <w:r>
              <w:rPr>
                <w:rFonts w:ascii="Calibri" w:hAnsi="Calibri"/>
                <w:b w:val="0"/>
                <w:i w:val="0"/>
                <w:color w:val="333333"/>
                <w:sz w:val="21"/>
              </w:rPr>
              <w:t>Monday-Thursday use The Book Thief for general English with vocabulary in context, rich comprehension, and natural speaking.</w:t>
            </w:r>
          </w:p>
          <w:p>
            <w:pPr>
              <w:spacing w:before="0" w:after="40" w:line="276" w:lineRule="auto"/>
            </w:pPr>
            <w:r>
              <w:rPr>
                <w:rFonts w:ascii="Calibri" w:hAnsi="Calibri"/>
                <w:b w:val="0"/>
                <w:i w:val="0"/>
                <w:color w:val="333333"/>
                <w:sz w:val="21"/>
              </w:rPr>
              <w:t>Friday shifts to Good to Great for Business English through opinion sharing, with the concept of leadership guiding the full lesson.</w:t>
            </w:r>
          </w:p>
        </w:tc>
      </w:tr>
    </w:tbl>
    <w:p/>
    <w:tbl>
      <w:tblPr>
        <w:tblW w:type="auto" w:w="0"/>
        <w:jc w:val="center"/>
        <w:tblLook w:firstColumn="1" w:firstRow="1" w:lastColumn="0" w:lastRow="0" w:noHBand="0" w:noVBand="1" w:val="04A0"/>
        <w:tblBorders>
          <w:top w:val="single" w:sz="8" w:space="0" w:color="E2D4CB"/>
          <w:left w:val="single" w:sz="8" w:space="0" w:color="E2D4CB"/>
          <w:bottom w:val="single" w:sz="8" w:space="0" w:color="E2D4CB"/>
          <w:right w:val="single" w:sz="8" w:space="0" w:color="E2D4CB"/>
          <w:insideH w:val="single" w:sz="8" w:space="0" w:color="E2D4CB"/>
          <w:insideV w:val="single" w:sz="8" w:space="0" w:color="E2D4CB"/>
        </w:tblBorders>
      </w:tblPr>
      <w:tblGrid>
        <w:gridCol w:w="3408"/>
        <w:gridCol w:w="3408"/>
        <w:gridCol w:w="3408"/>
      </w:tblGrid>
      <w:tr>
        <w:tc>
          <w:tcPr>
            <w:tcW w:type="dxa" w:w="3408"/>
            <w:shd w:fill="F2E6DE"/>
            <w:tcMar>
              <w:top w:w="80" w:type="dxa"/>
              <w:start w:w="120" w:type="dxa"/>
              <w:bottom w:w="80" w:type="dxa"/>
              <w:end w:w="120" w:type="dxa"/>
            </w:tcMar>
          </w:tcPr>
          <w:p>
            <w:pPr>
              <w:jc w:val="center"/>
            </w:pPr>
            <w:r>
              <w:rPr>
                <w:b/>
                <w:sz w:val="20"/>
              </w:rPr>
              <w:t>Day</w:t>
            </w:r>
          </w:p>
        </w:tc>
        <w:tc>
          <w:tcPr>
            <w:tcW w:type="dxa" w:w="3408"/>
            <w:shd w:fill="F2E6DE"/>
            <w:tcMar>
              <w:top w:w="80" w:type="dxa"/>
              <w:start w:w="120" w:type="dxa"/>
              <w:bottom w:w="80" w:type="dxa"/>
              <w:end w:w="120" w:type="dxa"/>
            </w:tcMar>
          </w:tcPr>
          <w:p>
            <w:pPr>
              <w:jc w:val="center"/>
            </w:pPr>
            <w:r>
              <w:rPr>
                <w:b/>
                <w:sz w:val="20"/>
              </w:rPr>
              <w:t>Concept</w:t>
            </w:r>
          </w:p>
        </w:tc>
        <w:tc>
          <w:tcPr>
            <w:tcW w:type="dxa" w:w="3408"/>
            <w:shd w:fill="F2E6DE"/>
            <w:tcMar>
              <w:top w:w="80" w:type="dxa"/>
              <w:start w:w="120" w:type="dxa"/>
              <w:bottom w:w="80" w:type="dxa"/>
              <w:end w:w="120" w:type="dxa"/>
            </w:tcMar>
          </w:tcPr>
          <w:p>
            <w:pPr>
              <w:jc w:val="center"/>
            </w:pPr>
            <w:r>
              <w:rPr>
                <w:b/>
                <w:sz w:val="20"/>
              </w:rPr>
              <w:t>Main reading lens</w:t>
            </w:r>
          </w:p>
        </w:tc>
      </w:tr>
      <w:tr>
        <w:tc>
          <w:tcPr>
            <w:tcW w:type="dxa" w:w="3408"/>
            <w:tcMar>
              <w:top w:w="80" w:type="dxa"/>
              <w:start w:w="120" w:type="dxa"/>
              <w:bottom w:w="80" w:type="dxa"/>
              <w:end w:w="120" w:type="dxa"/>
            </w:tcMar>
            <w:vAlign w:val="center"/>
            <w:shd w:fill="FAF6F3"/>
          </w:tcPr>
          <w:p>
            <w:pPr>
              <w:jc w:val="center"/>
            </w:pPr>
            <w:r>
              <w:rPr>
                <w:b/>
                <w:color w:val="DF6D2F"/>
                <w:sz w:val="19"/>
              </w:rPr>
              <w:t>Monday</w:t>
            </w:r>
          </w:p>
        </w:tc>
        <w:tc>
          <w:tcPr>
            <w:tcW w:type="dxa" w:w="3408"/>
            <w:tcMar>
              <w:top w:w="80" w:type="dxa"/>
              <w:start w:w="120" w:type="dxa"/>
              <w:bottom w:w="80" w:type="dxa"/>
              <w:end w:w="120" w:type="dxa"/>
            </w:tcMar>
            <w:vAlign w:val="center"/>
          </w:tcPr>
          <w:p>
            <w:r>
              <w:rPr>
                <w:sz w:val="19"/>
              </w:rPr>
              <w:t>First Impressions</w:t>
            </w:r>
          </w:p>
        </w:tc>
        <w:tc>
          <w:tcPr>
            <w:tcW w:type="dxa" w:w="3408"/>
            <w:tcMar>
              <w:top w:w="80" w:type="dxa"/>
              <w:start w:w="120" w:type="dxa"/>
              <w:bottom w:w="80" w:type="dxa"/>
              <w:end w:w="120" w:type="dxa"/>
            </w:tcMar>
            <w:vAlign w:val="center"/>
          </w:tcPr>
          <w:p>
            <w:r>
              <w:rPr>
                <w:sz w:val="19"/>
              </w:rPr>
              <w:t>Notice how new people are described and judged.</w:t>
            </w:r>
          </w:p>
        </w:tc>
      </w:tr>
      <w:tr>
        <w:tc>
          <w:tcPr>
            <w:tcW w:type="dxa" w:w="3408"/>
            <w:tcMar>
              <w:top w:w="80" w:type="dxa"/>
              <w:start w:w="120" w:type="dxa"/>
              <w:bottom w:w="80" w:type="dxa"/>
              <w:end w:w="120" w:type="dxa"/>
            </w:tcMar>
            <w:vAlign w:val="center"/>
            <w:shd w:fill="FAF6F3"/>
          </w:tcPr>
          <w:p>
            <w:pPr>
              <w:jc w:val="center"/>
            </w:pPr>
            <w:r>
              <w:rPr>
                <w:b/>
                <w:color w:val="DF6D2F"/>
                <w:sz w:val="19"/>
              </w:rPr>
              <w:t>Tuesday</w:t>
            </w:r>
          </w:p>
        </w:tc>
        <w:tc>
          <w:tcPr>
            <w:tcW w:type="dxa" w:w="3408"/>
            <w:tcMar>
              <w:top w:w="80" w:type="dxa"/>
              <w:start w:w="120" w:type="dxa"/>
              <w:bottom w:w="80" w:type="dxa"/>
              <w:end w:w="120" w:type="dxa"/>
            </w:tcMar>
            <w:vAlign w:val="center"/>
          </w:tcPr>
          <w:p>
            <w:r>
              <w:rPr>
                <w:sz w:val="19"/>
              </w:rPr>
              <w:t>Growing Trust</w:t>
            </w:r>
          </w:p>
        </w:tc>
        <w:tc>
          <w:tcPr>
            <w:tcW w:type="dxa" w:w="3408"/>
            <w:tcMar>
              <w:top w:w="80" w:type="dxa"/>
              <w:start w:w="120" w:type="dxa"/>
              <w:bottom w:w="80" w:type="dxa"/>
              <w:end w:w="120" w:type="dxa"/>
            </w:tcMar>
            <w:vAlign w:val="center"/>
          </w:tcPr>
          <w:p>
            <w:r>
              <w:rPr>
                <w:sz w:val="19"/>
              </w:rPr>
              <w:t>Follow small actions that build trust.</w:t>
            </w:r>
          </w:p>
        </w:tc>
      </w:tr>
      <w:tr>
        <w:tc>
          <w:tcPr>
            <w:tcW w:type="dxa" w:w="3408"/>
            <w:tcMar>
              <w:top w:w="80" w:type="dxa"/>
              <w:start w:w="120" w:type="dxa"/>
              <w:bottom w:w="80" w:type="dxa"/>
              <w:end w:w="120" w:type="dxa"/>
            </w:tcMar>
            <w:vAlign w:val="center"/>
            <w:shd w:fill="FAF6F3"/>
          </w:tcPr>
          <w:p>
            <w:pPr>
              <w:jc w:val="center"/>
            </w:pPr>
            <w:r>
              <w:rPr>
                <w:b/>
                <w:color w:val="DF6D2F"/>
                <w:sz w:val="19"/>
              </w:rPr>
              <w:t>Wednesday</w:t>
            </w:r>
          </w:p>
        </w:tc>
        <w:tc>
          <w:tcPr>
            <w:tcW w:type="dxa" w:w="3408"/>
            <w:tcMar>
              <w:top w:w="80" w:type="dxa"/>
              <w:start w:w="120" w:type="dxa"/>
              <w:bottom w:w="80" w:type="dxa"/>
              <w:end w:w="120" w:type="dxa"/>
            </w:tcMar>
            <w:vAlign w:val="center"/>
          </w:tcPr>
          <w:p>
            <w:r>
              <w:rPr>
                <w:sz w:val="19"/>
              </w:rPr>
              <w:t>Belonging</w:t>
            </w:r>
          </w:p>
        </w:tc>
        <w:tc>
          <w:tcPr>
            <w:tcW w:type="dxa" w:w="3408"/>
            <w:tcMar>
              <w:top w:w="80" w:type="dxa"/>
              <w:start w:w="120" w:type="dxa"/>
              <w:bottom w:w="80" w:type="dxa"/>
              <w:end w:w="120" w:type="dxa"/>
            </w:tcMar>
            <w:vAlign w:val="center"/>
          </w:tcPr>
          <w:p>
            <w:r>
              <w:rPr>
                <w:sz w:val="19"/>
              </w:rPr>
              <w:t>Track moments when someone feels included or left out.</w:t>
            </w:r>
          </w:p>
        </w:tc>
      </w:tr>
      <w:tr>
        <w:tc>
          <w:tcPr>
            <w:tcW w:type="dxa" w:w="3408"/>
            <w:tcMar>
              <w:top w:w="80" w:type="dxa"/>
              <w:start w:w="120" w:type="dxa"/>
              <w:bottom w:w="80" w:type="dxa"/>
              <w:end w:w="120" w:type="dxa"/>
            </w:tcMar>
            <w:vAlign w:val="center"/>
            <w:shd w:fill="FAF6F3"/>
          </w:tcPr>
          <w:p>
            <w:pPr>
              <w:jc w:val="center"/>
            </w:pPr>
            <w:r>
              <w:rPr>
                <w:b/>
                <w:color w:val="DF6D2F"/>
                <w:sz w:val="19"/>
              </w:rPr>
              <w:t>Thursday</w:t>
            </w:r>
          </w:p>
        </w:tc>
        <w:tc>
          <w:tcPr>
            <w:tcW w:type="dxa" w:w="3408"/>
            <w:tcMar>
              <w:top w:w="80" w:type="dxa"/>
              <w:start w:w="120" w:type="dxa"/>
              <w:bottom w:w="80" w:type="dxa"/>
              <w:end w:w="120" w:type="dxa"/>
            </w:tcMar>
            <w:vAlign w:val="center"/>
          </w:tcPr>
          <w:p>
            <w:r>
              <w:rPr>
                <w:sz w:val="19"/>
              </w:rPr>
              <w:t>Quiet Courage</w:t>
            </w:r>
          </w:p>
        </w:tc>
        <w:tc>
          <w:tcPr>
            <w:tcW w:type="dxa" w:w="3408"/>
            <w:tcMar>
              <w:top w:w="80" w:type="dxa"/>
              <w:start w:w="120" w:type="dxa"/>
              <w:bottom w:w="80" w:type="dxa"/>
              <w:end w:w="120" w:type="dxa"/>
            </w:tcMar>
            <w:vAlign w:val="center"/>
          </w:tcPr>
          <w:p>
            <w:r>
              <w:rPr>
                <w:sz w:val="19"/>
              </w:rPr>
              <w:t>Look for brave actions that are small but meaningful.</w:t>
            </w:r>
          </w:p>
        </w:tc>
      </w:tr>
      <w:tr>
        <w:tc>
          <w:tcPr>
            <w:tcW w:type="dxa" w:w="3408"/>
            <w:tcMar>
              <w:top w:w="80" w:type="dxa"/>
              <w:start w:w="120" w:type="dxa"/>
              <w:bottom w:w="80" w:type="dxa"/>
              <w:end w:w="120" w:type="dxa"/>
            </w:tcMar>
            <w:vAlign w:val="center"/>
            <w:shd w:fill="FAF6F3"/>
          </w:tcPr>
          <w:p>
            <w:pPr>
              <w:jc w:val="center"/>
            </w:pPr>
            <w:r>
              <w:rPr>
                <w:b/>
                <w:color w:val="DF6D2F"/>
                <w:sz w:val="19"/>
              </w:rPr>
              <w:t>Friday</w:t>
            </w:r>
          </w:p>
        </w:tc>
        <w:tc>
          <w:tcPr>
            <w:tcW w:type="dxa" w:w="3408"/>
            <w:tcMar>
              <w:top w:w="80" w:type="dxa"/>
              <w:start w:w="120" w:type="dxa"/>
              <w:bottom w:w="80" w:type="dxa"/>
              <w:end w:w="120" w:type="dxa"/>
            </w:tcMar>
            <w:vAlign w:val="center"/>
          </w:tcPr>
          <w:p>
            <w:r>
              <w:rPr>
                <w:sz w:val="19"/>
              </w:rPr>
              <w:t>Leadership</w:t>
            </w:r>
          </w:p>
        </w:tc>
        <w:tc>
          <w:tcPr>
            <w:tcW w:type="dxa" w:w="3408"/>
            <w:tcMar>
              <w:top w:w="80" w:type="dxa"/>
              <w:start w:w="120" w:type="dxa"/>
              <w:bottom w:w="80" w:type="dxa"/>
              <w:end w:w="120" w:type="dxa"/>
            </w:tcMar>
            <w:vAlign w:val="center"/>
          </w:tcPr>
          <w:p>
            <w:r>
              <w:rPr>
                <w:sz w:val="19"/>
              </w:rPr>
              <w:t>Opinion Sharing speaking style with Good to Great.</w:t>
            </w:r>
          </w:p>
        </w:tc>
      </w:tr>
    </w:tbl>
    <w:p/>
    <w:p>
      <w:pPr>
        <w:pStyle w:val="SessionHeader"/>
      </w:pPr>
      <w:r>
        <w:t>Monday - First Impressions</w:t>
      </w:r>
    </w:p>
    <w:p>
      <w:pPr>
        <w:spacing w:before="0" w:after="40" w:line="276" w:lineRule="auto"/>
        <w:ind w:left="0"/>
      </w:pPr>
      <w:r>
        <w:rPr>
          <w:rFonts w:ascii="Calibri" w:hAnsi="Calibri"/>
          <w:b/>
          <w:i w:val="0"/>
          <w:color w:val="DF6D2F"/>
          <w:sz w:val="21"/>
        </w:rPr>
        <w:t xml:space="preserve">Session Concept: </w:t>
      </w:r>
      <w:r>
        <w:rPr>
          <w:rFonts w:ascii="Calibri" w:hAnsi="Calibri"/>
          <w:b w:val="0"/>
          <w:i w:val="0"/>
          <w:color w:val="333333"/>
          <w:sz w:val="20"/>
        </w:rPr>
        <w:t>First Impressions. All reading, vocabulary, comprehension, and speaking today should keep returning to this one idea.</w:t>
      </w:r>
    </w:p>
    <w:tbl>
      <w:tblPr>
        <w:tblW w:type="auto" w:w="0"/>
        <w:jc w:val="center"/>
        <w:tblLook w:firstColumn="1" w:firstRow="1" w:lastColumn="0" w:lastRow="0" w:noHBand="0" w:noVBand="1" w:val="04A0"/>
        <w:tblBorders>
          <w:top w:val="single" w:sz="10" w:space="0" w:color="E6C6B5"/>
          <w:left w:val="single" w:sz="10" w:space="0" w:color="E6C6B5"/>
          <w:bottom w:val="single" w:sz="10" w:space="0" w:color="E6C6B5"/>
          <w:right w:val="single" w:sz="10" w:space="0" w:color="E6C6B5"/>
          <w:insideH w:val="single" w:sz="10" w:space="0" w:color="E6C6B5"/>
          <w:insideV w:val="single" w:sz="10" w:space="0" w:color="E6C6B5"/>
        </w:tblBorders>
      </w:tblPr>
      <w:tblGrid>
        <w:gridCol w:w="10224"/>
      </w:tblGrid>
      <w:tr>
        <w:tc>
          <w:tcPr>
            <w:tcW w:type="dxa" w:w="10224"/>
            <w:shd w:fill="FCFAF8"/>
            <w:tcMar>
              <w:top w:w="90" w:type="dxa"/>
              <w:start w:w="140" w:type="dxa"/>
              <w:bottom w:w="90" w:type="dxa"/>
              <w:end w:w="140" w:type="dxa"/>
            </w:tcMar>
          </w:tcPr>
          <w:p>
            <w:pPr>
              <w:spacing w:before="0" w:after="80" w:line="276" w:lineRule="auto"/>
            </w:pPr>
            <w:r>
              <w:rPr>
                <w:rFonts w:ascii="Calibri" w:hAnsi="Calibri"/>
                <w:b/>
                <w:i w:val="0"/>
                <w:color w:val="DF6D2F"/>
                <w:sz w:val="22"/>
              </w:rPr>
              <w:t>Reading / Bimodal Input (40 min)</w:t>
            </w:r>
          </w:p>
          <w:p>
            <w:pPr>
              <w:spacing w:before="0" w:after="40" w:line="276" w:lineRule="auto"/>
            </w:pPr>
            <w:r>
              <w:rPr>
                <w:rFonts w:ascii="Calibri" w:hAnsi="Calibri"/>
                <w:b w:val="0"/>
                <w:i w:val="0"/>
                <w:color w:val="333333"/>
                <w:sz w:val="21"/>
              </w:rPr>
              <w:t>Read the next 3 pages of The Book Thief in your class copy, or complete 30 minutes of bimodal input with audiobook + text. While reading, notice how new people are described and judged.</w:t>
            </w:r>
          </w:p>
          <w:p>
            <w:pPr>
              <w:spacing w:before="0" w:after="40" w:line="276" w:lineRule="auto"/>
            </w:pPr>
            <w:r>
              <w:rPr>
                <w:rFonts w:ascii="Calibri" w:hAnsi="Calibri"/>
                <w:b w:val="0"/>
                <w:i w:val="0"/>
                <w:color w:val="333333"/>
                <w:sz w:val="21"/>
              </w:rPr>
              <w:t>Students take turns reading one full paragraph each. The class should pause after each paragraph to clarify meaning, notice one useful phrase, and check emotional tone.</w:t>
            </w:r>
          </w:p>
          <w:p>
            <w:pPr>
              <w:spacing w:before="0" w:after="40" w:line="276" w:lineRule="auto"/>
            </w:pPr>
            <w:r>
              <w:rPr>
                <w:rFonts w:ascii="Calibri" w:hAnsi="Calibri"/>
                <w:b w:val="0"/>
                <w:i w:val="0"/>
                <w:color w:val="333333"/>
                <w:sz w:val="21"/>
              </w:rPr>
              <w:t>Mark unfamiliar words, but do not stop too often. The main goal is understanding the scene, the people, and the key change in this part of the story.</w:t>
            </w:r>
          </w:p>
        </w:tc>
      </w:tr>
    </w:tbl>
    <w:p/>
    <w:p>
      <w:pPr>
        <w:pStyle w:val="Heading3"/>
      </w:pPr>
      <w:r>
        <w:t>Comprehension Focus</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Gist: What is the most important moment in today's reading, and how does it connect to first impressions?</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Detail: Which sentence, action, or description gives the clearest evidence for your answer?</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Inference: What does a character feel, want, or hide in this section? Explain using clues from the text.</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Cause and effect: What happened first, and what changed because of it?</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Personal connection: Have you ever seen a similar situation in real life? How was it similar or different?</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Prediction: Based on today's reading, what do you think will happen next, and why?</w:t>
      </w:r>
    </w:p>
    <w:p>
      <w:pPr>
        <w:pStyle w:val="Heading3"/>
      </w:pPr>
      <w:r>
        <w:t>Vocabulary in Context</w:t>
      </w:r>
    </w:p>
    <w:p>
      <w:pPr>
        <w:spacing w:before="0" w:after="40" w:line="276" w:lineRule="auto"/>
        <w:ind w:left="0"/>
      </w:pPr>
      <w:r>
        <w:rPr>
          <w:rFonts w:ascii="Calibri" w:hAnsi="Calibri"/>
          <w:b/>
          <w:i w:val="0"/>
          <w:color w:val="DF6D2F"/>
          <w:sz w:val="21"/>
        </w:rPr>
        <w:t xml:space="preserve">Target vocabulary: </w:t>
      </w:r>
      <w:r>
        <w:rPr>
          <w:rFonts w:ascii="Calibri" w:hAnsi="Calibri"/>
          <w:b w:val="0"/>
          <w:i w:val="0"/>
          <w:color w:val="333333"/>
          <w:sz w:val="20"/>
        </w:rPr>
        <w:t>stranger, friend, neighbor, trust, respect, kindness, support, relationship, open up, look after</w:t>
      </w:r>
    </w:p>
    <w:p>
      <w:pPr>
        <w:spacing w:before="0" w:after="40" w:line="276" w:lineRule="auto"/>
        <w:ind w:left="0"/>
      </w:pPr>
      <w:r>
        <w:rPr>
          <w:rFonts w:ascii="Calibri" w:hAnsi="Calibri"/>
          <w:b/>
          <w:i w:val="0"/>
          <w:color w:val="DF6D2F"/>
          <w:sz w:val="21"/>
        </w:rPr>
        <w:t xml:space="preserve">Practice: </w:t>
      </w:r>
      <w:r>
        <w:rPr>
          <w:rFonts w:ascii="Calibri" w:hAnsi="Calibri"/>
          <w:b w:val="0"/>
          <w:i w:val="0"/>
          <w:color w:val="333333"/>
          <w:sz w:val="20"/>
        </w:rPr>
        <w:t>Find the words in context: As you read, underline or note where at least 5 of these words appear or fit naturally: stranger, friend, neighbor, trust, respect.</w:t>
      </w:r>
    </w:p>
    <w:p>
      <w:pPr>
        <w:spacing w:before="0" w:after="40" w:line="276" w:lineRule="auto"/>
        <w:ind w:left="0"/>
      </w:pPr>
      <w:r>
        <w:rPr>
          <w:rFonts w:ascii="Calibri" w:hAnsi="Calibri"/>
          <w:b/>
          <w:i w:val="0"/>
          <w:color w:val="DF6D2F"/>
          <w:sz w:val="21"/>
        </w:rPr>
        <w:t xml:space="preserve">Practice: </w:t>
      </w:r>
      <w:r>
        <w:rPr>
          <w:rFonts w:ascii="Calibri" w:hAnsi="Calibri"/>
          <w:b w:val="0"/>
          <w:i w:val="0"/>
          <w:color w:val="333333"/>
          <w:sz w:val="20"/>
        </w:rPr>
        <w:t>Meaning + usage + memory: Choose 3 words and explain what they mean in today's scene/discussion, not only in a dictionary.</w:t>
      </w:r>
    </w:p>
    <w:p>
      <w:pPr>
        <w:spacing w:before="0" w:after="40" w:line="276" w:lineRule="auto"/>
        <w:ind w:left="0"/>
      </w:pPr>
      <w:r>
        <w:rPr>
          <w:rFonts w:ascii="Calibri" w:hAnsi="Calibri"/>
          <w:b/>
          <w:i w:val="0"/>
          <w:color w:val="DF6D2F"/>
          <w:sz w:val="21"/>
        </w:rPr>
        <w:t xml:space="preserve">Practice: </w:t>
      </w:r>
      <w:r>
        <w:rPr>
          <w:rFonts w:ascii="Calibri" w:hAnsi="Calibri"/>
          <w:b w:val="0"/>
          <w:i w:val="0"/>
          <w:color w:val="333333"/>
          <w:sz w:val="20"/>
        </w:rPr>
        <w:t>Sentence creation: Write 3 original sentences about first impressions using today's vocabulary. Then say them aloud to a partner.</w:t>
      </w:r>
    </w:p>
    <w:p>
      <w:pPr>
        <w:spacing w:before="0" w:after="40" w:line="276" w:lineRule="auto"/>
        <w:ind w:left="0"/>
      </w:pPr>
      <w:r>
        <w:rPr>
          <w:rFonts w:ascii="Calibri" w:hAnsi="Calibri"/>
          <w:b/>
          <w:i w:val="0"/>
          <w:color w:val="DF6D2F"/>
          <w:sz w:val="21"/>
        </w:rPr>
        <w:t xml:space="preserve">Practice: </w:t>
      </w:r>
      <w:r>
        <w:rPr>
          <w:rFonts w:ascii="Calibri" w:hAnsi="Calibri"/>
          <w:b w:val="0"/>
          <w:i w:val="0"/>
          <w:color w:val="333333"/>
          <w:sz w:val="20"/>
        </w:rPr>
        <w:t>Speaking challenge: Retell one moment from the reading using at least 4 target words and 1 phrasal verb/collocation.</w:t>
      </w:r>
    </w:p>
    <w:p>
      <w:pPr>
        <w:pStyle w:val="Heading3"/>
      </w:pPr>
      <w:r>
        <w:t>Light Grammar Support</w:t>
      </w:r>
    </w:p>
    <w:p>
      <w:pPr>
        <w:spacing w:before="0" w:after="40" w:line="276" w:lineRule="auto"/>
        <w:ind w:left="0"/>
      </w:pPr>
      <w:r>
        <w:rPr>
          <w:rFonts w:ascii="Calibri" w:hAnsi="Calibri"/>
          <w:b/>
          <w:i w:val="0"/>
          <w:color w:val="DF6D2F"/>
          <w:sz w:val="21"/>
        </w:rPr>
        <w:t xml:space="preserve">Use this today: </w:t>
      </w:r>
      <w:r>
        <w:rPr>
          <w:rFonts w:ascii="Calibri" w:hAnsi="Calibri"/>
          <w:b w:val="0"/>
          <w:i w:val="0"/>
          <w:color w:val="333333"/>
          <w:sz w:val="20"/>
        </w:rPr>
        <w:t>describing people with is / seems / becomes</w:t>
      </w:r>
    </w:p>
    <w:p>
      <w:pPr>
        <w:spacing w:before="0" w:after="40" w:line="276" w:lineRule="auto"/>
        <w:ind w:left="0"/>
      </w:pPr>
      <w:r>
        <w:rPr>
          <w:rFonts w:ascii="Calibri" w:hAnsi="Calibri"/>
          <w:b/>
          <w:i w:val="0"/>
          <w:color w:val="DF6D2F"/>
          <w:sz w:val="21"/>
        </w:rPr>
        <w:t xml:space="preserve">Quick task: </w:t>
      </w:r>
      <w:r>
        <w:rPr>
          <w:rFonts w:ascii="Calibri" w:hAnsi="Calibri"/>
          <w:b w:val="0"/>
          <w:i w:val="0"/>
          <w:color w:val="333333"/>
          <w:sz w:val="20"/>
        </w:rPr>
        <w:t>Say or write 2 sentences about first impressions.</w:t>
      </w:r>
    </w:p>
    <w:p>
      <w:pPr>
        <w:pStyle w:val="Heading3"/>
      </w:pPr>
      <w:r>
        <w:t>Speaking Output (50 min)</w:t>
      </w:r>
    </w:p>
    <w:p>
      <w:pPr>
        <w:spacing w:before="0" w:after="40" w:line="276" w:lineRule="auto"/>
        <w:ind w:left="0"/>
      </w:pPr>
      <w:r>
        <w:rPr>
          <w:rFonts w:ascii="Calibri" w:hAnsi="Calibri"/>
          <w:b/>
          <w:i w:val="0"/>
          <w:color w:val="DF6D2F"/>
          <w:sz w:val="21"/>
        </w:rPr>
        <w:t xml:space="preserve">Task A - Daily Conversation: </w:t>
      </w:r>
      <w:r>
        <w:rPr>
          <w:rFonts w:ascii="Calibri" w:hAnsi="Calibri"/>
          <w:b w:val="0"/>
          <w:i w:val="0"/>
          <w:color w:val="333333"/>
          <w:sz w:val="20"/>
        </w:rPr>
        <w:t>Topic: First Impressions</w:t>
      </w:r>
    </w:p>
    <w:p>
      <w:pPr>
        <w:spacing w:before="0" w:after="40" w:line="276" w:lineRule="auto"/>
        <w:ind w:left="216"/>
      </w:pPr>
      <w:r>
        <w:rPr>
          <w:rFonts w:ascii="Calibri" w:hAnsi="Calibri"/>
          <w:b/>
          <w:i w:val="0"/>
          <w:color w:val="DF6D2F"/>
          <w:sz w:val="21"/>
        </w:rPr>
        <w:t xml:space="preserve">Main question: </w:t>
      </w:r>
      <w:r>
        <w:rPr>
          <w:rFonts w:ascii="Calibri" w:hAnsi="Calibri"/>
          <w:b w:val="0"/>
          <w:i w:val="0"/>
          <w:color w:val="333333"/>
          <w:sz w:val="20"/>
        </w:rPr>
        <w:t>When do you most notice first impressions in everyday life?</w:t>
      </w:r>
    </w:p>
    <w:p>
      <w:pPr>
        <w:spacing w:before="0" w:after="40" w:line="276" w:lineRule="auto"/>
        <w:ind w:left="216"/>
      </w:pPr>
      <w:r>
        <w:rPr>
          <w:rFonts w:ascii="Calibri" w:hAnsi="Calibri"/>
          <w:b/>
          <w:i w:val="0"/>
          <w:color w:val="DF6D2F"/>
          <w:sz w:val="21"/>
        </w:rPr>
        <w:t xml:space="preserve">Answer structure: </w:t>
      </w:r>
      <w:r>
        <w:rPr>
          <w:rFonts w:ascii="Calibri" w:hAnsi="Calibri"/>
          <w:b w:val="0"/>
          <w:i w:val="0"/>
          <w:color w:val="333333"/>
          <w:sz w:val="20"/>
        </w:rPr>
        <w:t>1) Give a clear situation. 2) Describe what happens. 3) Explain why it matters. 4) Add one personal example.</w:t>
      </w:r>
    </w:p>
    <w:p>
      <w:pPr>
        <w:spacing w:before="0" w:after="40" w:line="276" w:lineRule="auto"/>
        <w:ind w:left="216"/>
      </w:pPr>
      <w:r>
        <w:rPr>
          <w:rFonts w:ascii="Calibri" w:hAnsi="Calibri"/>
          <w:b/>
          <w:i w:val="0"/>
          <w:color w:val="DF6D2F"/>
          <w:sz w:val="21"/>
        </w:rPr>
        <w:t xml:space="preserve">Linking words: </w:t>
      </w:r>
      <w:r>
        <w:rPr>
          <w:rFonts w:ascii="Calibri" w:hAnsi="Calibri"/>
          <w:b w:val="0"/>
          <w:i w:val="0"/>
          <w:color w:val="333333"/>
          <w:sz w:val="20"/>
        </w:rPr>
        <w:t>in my view, one reason is, also, because of this, overall</w:t>
      </w:r>
    </w:p>
    <w:p>
      <w:pPr>
        <w:spacing w:before="0" w:after="40" w:line="276" w:lineRule="auto"/>
        <w:ind w:left="216"/>
      </w:pPr>
      <w:r>
        <w:rPr>
          <w:rFonts w:ascii="Calibri" w:hAnsi="Calibri"/>
          <w:b/>
          <w:i w:val="0"/>
          <w:color w:val="DF6D2F"/>
          <w:sz w:val="21"/>
        </w:rPr>
        <w:t xml:space="preserve">Target vocabulary: </w:t>
      </w:r>
      <w:r>
        <w:rPr>
          <w:rFonts w:ascii="Calibri" w:hAnsi="Calibri"/>
          <w:b w:val="0"/>
          <w:i w:val="0"/>
          <w:color w:val="333333"/>
          <w:sz w:val="20"/>
        </w:rPr>
        <w:t>Use at least 3 of these words: stranger, friend, neighbor</w:t>
      </w:r>
    </w:p>
    <w:p>
      <w:pPr>
        <w:spacing w:before="0" w:after="40" w:line="276" w:lineRule="auto"/>
        <w:ind w:left="216"/>
      </w:pPr>
      <w:r>
        <w:rPr>
          <w:rFonts w:ascii="Calibri" w:hAnsi="Calibri"/>
          <w:b/>
          <w:i w:val="0"/>
          <w:color w:val="DF6D2F"/>
          <w:sz w:val="21"/>
        </w:rPr>
        <w:t xml:space="preserve">Model answer: </w:t>
      </w:r>
      <w:r>
        <w:rPr>
          <w:rFonts w:ascii="Calibri" w:hAnsi="Calibri"/>
          <w:b w:val="0"/>
          <w:i w:val="0"/>
          <w:color w:val="333333"/>
          <w:sz w:val="20"/>
        </w:rPr>
        <w:t>In daily life, I notice first impressions most clearly when people have to react quickly to each other. For example, in a classroom or at home, small actions can show stranger and friend. I think this matters because people remember behavior more than words. In my experience, one thoughtful action can change the whole mood of a situation.</w:t>
      </w:r>
    </w:p>
    <w:p>
      <w:pPr>
        <w:spacing w:before="0" w:after="40" w:line="276" w:lineRule="auto"/>
        <w:ind w:left="216"/>
      </w:pPr>
      <w:r>
        <w:rPr>
          <w:rFonts w:ascii="Calibri" w:hAnsi="Calibri"/>
          <w:b/>
          <w:i w:val="0"/>
          <w:color w:val="DF6D2F"/>
          <w:sz w:val="21"/>
        </w:rPr>
        <w:t xml:space="preserve">Grammar support: </w:t>
      </w:r>
      <w:r>
        <w:rPr>
          <w:rFonts w:ascii="Calibri" w:hAnsi="Calibri"/>
          <w:b w:val="0"/>
          <w:i w:val="0"/>
          <w:color w:val="333333"/>
          <w:sz w:val="20"/>
        </w:rPr>
        <w:t>describing people with is / seems / becomes</w:t>
      </w:r>
    </w:p>
    <w:p>
      <w:pPr>
        <w:spacing w:before="0" w:after="40" w:line="276" w:lineRule="auto"/>
        <w:ind w:left="0"/>
      </w:pPr>
      <w:r>
        <w:rPr>
          <w:rFonts w:ascii="Calibri" w:hAnsi="Calibri"/>
          <w:b/>
          <w:i w:val="0"/>
          <w:color w:val="DF6D2F"/>
          <w:sz w:val="21"/>
        </w:rPr>
        <w:t xml:space="preserve">Task B - Text to Life: </w:t>
      </w:r>
      <w:r>
        <w:rPr>
          <w:rFonts w:ascii="Calibri" w:hAnsi="Calibri"/>
          <w:b w:val="0"/>
          <w:i w:val="0"/>
          <w:color w:val="333333"/>
          <w:sz w:val="20"/>
        </w:rPr>
        <w:t>Topic: First Impressions in the reading</w:t>
      </w:r>
    </w:p>
    <w:p>
      <w:pPr>
        <w:spacing w:before="0" w:after="40" w:line="276" w:lineRule="auto"/>
        <w:ind w:left="216"/>
      </w:pPr>
      <w:r>
        <w:rPr>
          <w:rFonts w:ascii="Calibri" w:hAnsi="Calibri"/>
          <w:b/>
          <w:i w:val="0"/>
          <w:color w:val="DF6D2F"/>
          <w:sz w:val="21"/>
        </w:rPr>
        <w:t xml:space="preserve">Main question: </w:t>
      </w:r>
      <w:r>
        <w:rPr>
          <w:rFonts w:ascii="Calibri" w:hAnsi="Calibri"/>
          <w:b w:val="0"/>
          <w:i w:val="0"/>
          <w:color w:val="333333"/>
          <w:sz w:val="20"/>
        </w:rPr>
        <w:t>Which character or moment showed first impressions most strongly today, and what can we learn from it?</w:t>
      </w:r>
    </w:p>
    <w:p>
      <w:pPr>
        <w:spacing w:before="0" w:after="40" w:line="276" w:lineRule="auto"/>
        <w:ind w:left="216"/>
      </w:pPr>
      <w:r>
        <w:rPr>
          <w:rFonts w:ascii="Calibri" w:hAnsi="Calibri"/>
          <w:b/>
          <w:i w:val="0"/>
          <w:color w:val="DF6D2F"/>
          <w:sz w:val="21"/>
        </w:rPr>
        <w:t xml:space="preserve">Answer structure: </w:t>
      </w:r>
      <w:r>
        <w:rPr>
          <w:rFonts w:ascii="Calibri" w:hAnsi="Calibri"/>
          <w:b w:val="0"/>
          <w:i w:val="0"/>
          <w:color w:val="333333"/>
          <w:sz w:val="20"/>
        </w:rPr>
        <w:t>1) Name the person or moment. 2) Give one detail from the text. 3) Explain the meaning. 4) Connect it to real life.</w:t>
      </w:r>
    </w:p>
    <w:p>
      <w:pPr>
        <w:spacing w:before="0" w:after="40" w:line="276" w:lineRule="auto"/>
        <w:ind w:left="216"/>
      </w:pPr>
      <w:r>
        <w:rPr>
          <w:rFonts w:ascii="Calibri" w:hAnsi="Calibri"/>
          <w:b/>
          <w:i w:val="0"/>
          <w:color w:val="DF6D2F"/>
          <w:sz w:val="21"/>
        </w:rPr>
        <w:t xml:space="preserve">Linking words: </w:t>
      </w:r>
      <w:r>
        <w:rPr>
          <w:rFonts w:ascii="Calibri" w:hAnsi="Calibri"/>
          <w:b w:val="0"/>
          <w:i w:val="0"/>
          <w:color w:val="333333"/>
          <w:sz w:val="20"/>
        </w:rPr>
        <w:t>first, for example, because, therefore, in real life</w:t>
      </w:r>
    </w:p>
    <w:p>
      <w:pPr>
        <w:spacing w:before="0" w:after="40" w:line="276" w:lineRule="auto"/>
        <w:ind w:left="216"/>
      </w:pPr>
      <w:r>
        <w:rPr>
          <w:rFonts w:ascii="Calibri" w:hAnsi="Calibri"/>
          <w:b/>
          <w:i w:val="0"/>
          <w:color w:val="DF6D2F"/>
          <w:sz w:val="21"/>
        </w:rPr>
        <w:t xml:space="preserve">Target vocabulary: </w:t>
      </w:r>
      <w:r>
        <w:rPr>
          <w:rFonts w:ascii="Calibri" w:hAnsi="Calibri"/>
          <w:b w:val="0"/>
          <w:i w:val="0"/>
          <w:color w:val="333333"/>
          <w:sz w:val="20"/>
        </w:rPr>
        <w:t>Use at least 3 of these words: trust, respect, kindness</w:t>
      </w:r>
    </w:p>
    <w:p>
      <w:pPr>
        <w:spacing w:before="0" w:after="40" w:line="276" w:lineRule="auto"/>
        <w:ind w:left="216"/>
      </w:pPr>
      <w:r>
        <w:rPr>
          <w:rFonts w:ascii="Calibri" w:hAnsi="Calibri"/>
          <w:b/>
          <w:i w:val="0"/>
          <w:color w:val="DF6D2F"/>
          <w:sz w:val="21"/>
        </w:rPr>
        <w:t xml:space="preserve">Model answer: </w:t>
      </w:r>
      <w:r>
        <w:rPr>
          <w:rFonts w:ascii="Calibri" w:hAnsi="Calibri"/>
          <w:b w:val="0"/>
          <w:i w:val="0"/>
          <w:color w:val="333333"/>
          <w:sz w:val="20"/>
        </w:rPr>
        <w:t>The strongest example of first impressions today comes from a small moment, not a dramatic one. One detail in the reading shows how a character's action carries meaning. Because of that detail, we can understand the person's feelings more clearly. In real life, I think similar moments matter because quiet choices often reveal true character.</w:t>
      </w:r>
    </w:p>
    <w:p>
      <w:pPr>
        <w:spacing w:before="0" w:after="40" w:line="276" w:lineRule="auto"/>
        <w:ind w:left="216"/>
      </w:pPr>
      <w:r>
        <w:rPr>
          <w:rFonts w:ascii="Calibri" w:hAnsi="Calibri"/>
          <w:b/>
          <w:i w:val="0"/>
          <w:color w:val="DF6D2F"/>
          <w:sz w:val="21"/>
        </w:rPr>
        <w:t xml:space="preserve">Grammar support: </w:t>
      </w:r>
      <w:r>
        <w:rPr>
          <w:rFonts w:ascii="Calibri" w:hAnsi="Calibri"/>
          <w:b w:val="0"/>
          <w:i w:val="0"/>
          <w:color w:val="333333"/>
          <w:sz w:val="20"/>
        </w:rPr>
        <w:t>describing people with is / seems / becomes</w:t>
      </w:r>
    </w:p>
    <w:p>
      <w:pPr>
        <w:spacing w:before="0" w:after="40" w:line="276" w:lineRule="auto"/>
        <w:ind w:left="0"/>
      </w:pPr>
      <w:r>
        <w:rPr>
          <w:rFonts w:ascii="Calibri" w:hAnsi="Calibri"/>
          <w:b/>
          <w:i w:val="0"/>
          <w:color w:val="DF6D2F"/>
          <w:sz w:val="21"/>
        </w:rPr>
        <w:t xml:space="preserve">Task C - Storytelling / Reaction: </w:t>
      </w:r>
      <w:r>
        <w:rPr>
          <w:rFonts w:ascii="Calibri" w:hAnsi="Calibri"/>
          <w:b w:val="0"/>
          <w:i w:val="0"/>
          <w:color w:val="333333"/>
          <w:sz w:val="20"/>
        </w:rPr>
        <w:t>Topic: Reacting to a first impressions situation</w:t>
      </w:r>
    </w:p>
    <w:p>
      <w:pPr>
        <w:spacing w:before="0" w:after="40" w:line="276" w:lineRule="auto"/>
        <w:ind w:left="216"/>
      </w:pPr>
      <w:r>
        <w:rPr>
          <w:rFonts w:ascii="Calibri" w:hAnsi="Calibri"/>
          <w:b/>
          <w:i w:val="0"/>
          <w:color w:val="DF6D2F"/>
          <w:sz w:val="21"/>
        </w:rPr>
        <w:t xml:space="preserve">Main question: </w:t>
      </w:r>
      <w:r>
        <w:rPr>
          <w:rFonts w:ascii="Calibri" w:hAnsi="Calibri"/>
          <w:b w:val="0"/>
          <w:i w:val="0"/>
          <w:color w:val="333333"/>
          <w:sz w:val="20"/>
        </w:rPr>
        <w:t>Imagine you are in a similar situation. What would you say, do, or feel?</w:t>
      </w:r>
    </w:p>
    <w:p>
      <w:pPr>
        <w:spacing w:before="0" w:after="40" w:line="276" w:lineRule="auto"/>
        <w:ind w:left="216"/>
      </w:pPr>
      <w:r>
        <w:rPr>
          <w:rFonts w:ascii="Calibri" w:hAnsi="Calibri"/>
          <w:b/>
          <w:i w:val="0"/>
          <w:color w:val="DF6D2F"/>
          <w:sz w:val="21"/>
        </w:rPr>
        <w:t xml:space="preserve">Answer structure: </w:t>
      </w:r>
      <w:r>
        <w:rPr>
          <w:rFonts w:ascii="Calibri" w:hAnsi="Calibri"/>
          <w:b w:val="0"/>
          <w:i w:val="0"/>
          <w:color w:val="333333"/>
          <w:sz w:val="20"/>
        </w:rPr>
        <w:t>1) Set the scene. 2) Say what you would do first. 3) Explain why. 4) Add a possible result.</w:t>
      </w:r>
    </w:p>
    <w:p>
      <w:pPr>
        <w:spacing w:before="0" w:after="40" w:line="276" w:lineRule="auto"/>
        <w:ind w:left="216"/>
      </w:pPr>
      <w:r>
        <w:rPr>
          <w:rFonts w:ascii="Calibri" w:hAnsi="Calibri"/>
          <w:b/>
          <w:i w:val="0"/>
          <w:color w:val="DF6D2F"/>
          <w:sz w:val="21"/>
        </w:rPr>
        <w:t xml:space="preserve">Linking words: </w:t>
      </w:r>
      <w:r>
        <w:rPr>
          <w:rFonts w:ascii="Calibri" w:hAnsi="Calibri"/>
          <w:b w:val="0"/>
          <w:i w:val="0"/>
          <w:color w:val="333333"/>
          <w:sz w:val="20"/>
        </w:rPr>
        <w:t>at first, then, because, as a result, finally</w:t>
      </w:r>
    </w:p>
    <w:p>
      <w:pPr>
        <w:spacing w:before="0" w:after="40" w:line="276" w:lineRule="auto"/>
        <w:ind w:left="216"/>
      </w:pPr>
      <w:r>
        <w:rPr>
          <w:rFonts w:ascii="Calibri" w:hAnsi="Calibri"/>
          <w:b/>
          <w:i w:val="0"/>
          <w:color w:val="DF6D2F"/>
          <w:sz w:val="21"/>
        </w:rPr>
        <w:t xml:space="preserve">Target vocabulary: </w:t>
      </w:r>
      <w:r>
        <w:rPr>
          <w:rFonts w:ascii="Calibri" w:hAnsi="Calibri"/>
          <w:b w:val="0"/>
          <w:i w:val="0"/>
          <w:color w:val="333333"/>
          <w:sz w:val="20"/>
        </w:rPr>
        <w:t>Use at least 3 of these words: relationship, open up, look after</w:t>
      </w:r>
    </w:p>
    <w:p>
      <w:pPr>
        <w:spacing w:before="0" w:after="40" w:line="276" w:lineRule="auto"/>
        <w:ind w:left="216"/>
      </w:pPr>
      <w:r>
        <w:rPr>
          <w:rFonts w:ascii="Calibri" w:hAnsi="Calibri"/>
          <w:b/>
          <w:i w:val="0"/>
          <w:color w:val="DF6D2F"/>
          <w:sz w:val="21"/>
        </w:rPr>
        <w:t xml:space="preserve">Model answer: </w:t>
      </w:r>
      <w:r>
        <w:rPr>
          <w:rFonts w:ascii="Calibri" w:hAnsi="Calibri"/>
          <w:b w:val="0"/>
          <w:i w:val="0"/>
          <w:color w:val="333333"/>
          <w:sz w:val="20"/>
        </w:rPr>
        <w:t>If I were in a similar situation, I would first stay calm and understand what is really happening. Then I would respond in a way that protects the relationship and the main goal. I would do that because quick emotional reactions can make a hard moment worse. As a result, there would be a better chance of trust, clarity, or safety.</w:t>
      </w:r>
    </w:p>
    <w:p>
      <w:pPr>
        <w:spacing w:before="0" w:after="40" w:line="276" w:lineRule="auto"/>
        <w:ind w:left="216"/>
      </w:pPr>
      <w:r>
        <w:rPr>
          <w:rFonts w:ascii="Calibri" w:hAnsi="Calibri"/>
          <w:b/>
          <w:i w:val="0"/>
          <w:color w:val="DF6D2F"/>
          <w:sz w:val="21"/>
        </w:rPr>
        <w:t xml:space="preserve">Grammar support: </w:t>
      </w:r>
      <w:r>
        <w:rPr>
          <w:rFonts w:ascii="Calibri" w:hAnsi="Calibri"/>
          <w:b w:val="0"/>
          <w:i w:val="0"/>
          <w:color w:val="333333"/>
          <w:sz w:val="20"/>
        </w:rPr>
        <w:t>Use would, could, and might to speak naturally about imagined reactions.</w:t>
      </w:r>
    </w:p>
    <w:tbl>
      <w:tblPr>
        <w:tblW w:type="auto" w:w="0"/>
        <w:jc w:val="center"/>
        <w:tblLook w:firstColumn="1" w:firstRow="1" w:lastColumn="0" w:lastRow="0" w:noHBand="0" w:noVBand="1" w:val="04A0"/>
        <w:tblBorders>
          <w:top w:val="single" w:sz="10" w:space="0" w:color="E6C6B5"/>
          <w:left w:val="single" w:sz="10" w:space="0" w:color="E6C6B5"/>
          <w:bottom w:val="single" w:sz="10" w:space="0" w:color="E6C6B5"/>
          <w:right w:val="single" w:sz="10" w:space="0" w:color="E6C6B5"/>
          <w:insideH w:val="single" w:sz="10" w:space="0" w:color="E6C6B5"/>
          <w:insideV w:val="single" w:sz="10" w:space="0" w:color="E6C6B5"/>
        </w:tblBorders>
      </w:tblPr>
      <w:tblGrid>
        <w:gridCol w:w="10224"/>
      </w:tblGrid>
      <w:tr>
        <w:tc>
          <w:tcPr>
            <w:tcW w:type="dxa" w:w="10224"/>
            <w:shd w:fill="FBF7F4"/>
            <w:tcMar>
              <w:top w:w="90" w:type="dxa"/>
              <w:start w:w="140" w:type="dxa"/>
              <w:bottom w:w="90" w:type="dxa"/>
              <w:end w:w="140" w:type="dxa"/>
            </w:tcMar>
          </w:tcPr>
          <w:p>
            <w:pPr>
              <w:spacing w:before="0" w:after="80" w:line="276" w:lineRule="auto"/>
            </w:pPr>
            <w:r>
              <w:rPr>
                <w:rFonts w:ascii="Calibri" w:hAnsi="Calibri"/>
                <w:b/>
                <w:i w:val="0"/>
                <w:color w:val="DF6D2F"/>
                <w:sz w:val="22"/>
              </w:rPr>
              <w:t>End of Session Reflection</w:t>
            </w:r>
          </w:p>
          <w:p>
            <w:pPr>
              <w:spacing w:before="0" w:after="40" w:line="276" w:lineRule="auto"/>
            </w:pPr>
            <w:r>
              <w:rPr>
                <w:rFonts w:ascii="Calibri" w:hAnsi="Calibri"/>
                <w:b w:val="0"/>
                <w:i w:val="0"/>
                <w:color w:val="333333"/>
                <w:sz w:val="21"/>
              </w:rPr>
              <w:t>What did you understand clearly today?</w:t>
            </w:r>
          </w:p>
          <w:p>
            <w:pPr>
              <w:spacing w:before="0" w:after="40" w:line="276" w:lineRule="auto"/>
            </w:pPr>
            <w:r>
              <w:rPr>
                <w:rFonts w:ascii="Calibri" w:hAnsi="Calibri"/>
                <w:b w:val="0"/>
                <w:i w:val="0"/>
                <w:color w:val="333333"/>
                <w:sz w:val="21"/>
              </w:rPr>
              <w:t>Which 2 new words can you already use in a sentence?</w:t>
            </w:r>
          </w:p>
          <w:p>
            <w:pPr>
              <w:spacing w:before="0" w:after="40" w:line="276" w:lineRule="auto"/>
            </w:pPr>
            <w:r>
              <w:rPr>
                <w:rFonts w:ascii="Calibri" w:hAnsi="Calibri"/>
                <w:b w:val="0"/>
                <w:i w:val="0"/>
                <w:color w:val="333333"/>
                <w:sz w:val="21"/>
              </w:rPr>
              <w:t>What do you want to say more naturally next time?</w:t>
            </w:r>
          </w:p>
        </w:tc>
      </w:tr>
    </w:tbl>
    <w:p/>
    <w:p>
      <w:pPr>
        <w:spacing w:before="0" w:after="0" w:line="276" w:lineRule="auto"/>
      </w:pPr>
      <w:r>
        <w:rPr>
          <w:color w:val="DDD5CF"/>
          <w:sz w:val="14"/>
        </w:rPr>
        <w:t>________________________________________________________________________________</w:t>
      </w:r>
    </w:p>
    <w:p/>
    <w:p>
      <w:pPr>
        <w:pStyle w:val="SessionHeader"/>
      </w:pPr>
      <w:r>
        <w:t>Tuesday - Growing Trust</w:t>
      </w:r>
    </w:p>
    <w:p>
      <w:pPr>
        <w:spacing w:before="0" w:after="40" w:line="276" w:lineRule="auto"/>
        <w:ind w:left="0"/>
      </w:pPr>
      <w:r>
        <w:rPr>
          <w:rFonts w:ascii="Calibri" w:hAnsi="Calibri"/>
          <w:b/>
          <w:i w:val="0"/>
          <w:color w:val="DF6D2F"/>
          <w:sz w:val="21"/>
        </w:rPr>
        <w:t xml:space="preserve">Session Concept: </w:t>
      </w:r>
      <w:r>
        <w:rPr>
          <w:rFonts w:ascii="Calibri" w:hAnsi="Calibri"/>
          <w:b w:val="0"/>
          <w:i w:val="0"/>
          <w:color w:val="333333"/>
          <w:sz w:val="20"/>
        </w:rPr>
        <w:t>Growing Trust. All reading, vocabulary, comprehension, and speaking today should keep returning to this one idea.</w:t>
      </w:r>
    </w:p>
    <w:tbl>
      <w:tblPr>
        <w:tblW w:type="auto" w:w="0"/>
        <w:jc w:val="center"/>
        <w:tblLook w:firstColumn="1" w:firstRow="1" w:lastColumn="0" w:lastRow="0" w:noHBand="0" w:noVBand="1" w:val="04A0"/>
        <w:tblBorders>
          <w:top w:val="single" w:sz="10" w:space="0" w:color="E6C6B5"/>
          <w:left w:val="single" w:sz="10" w:space="0" w:color="E6C6B5"/>
          <w:bottom w:val="single" w:sz="10" w:space="0" w:color="E6C6B5"/>
          <w:right w:val="single" w:sz="10" w:space="0" w:color="E6C6B5"/>
          <w:insideH w:val="single" w:sz="10" w:space="0" w:color="E6C6B5"/>
          <w:insideV w:val="single" w:sz="10" w:space="0" w:color="E6C6B5"/>
        </w:tblBorders>
      </w:tblPr>
      <w:tblGrid>
        <w:gridCol w:w="10224"/>
      </w:tblGrid>
      <w:tr>
        <w:tc>
          <w:tcPr>
            <w:tcW w:type="dxa" w:w="10224"/>
            <w:shd w:fill="FCFAF8"/>
            <w:tcMar>
              <w:top w:w="90" w:type="dxa"/>
              <w:start w:w="140" w:type="dxa"/>
              <w:bottom w:w="90" w:type="dxa"/>
              <w:end w:w="140" w:type="dxa"/>
            </w:tcMar>
          </w:tcPr>
          <w:p>
            <w:pPr>
              <w:spacing w:before="0" w:after="80" w:line="276" w:lineRule="auto"/>
            </w:pPr>
            <w:r>
              <w:rPr>
                <w:rFonts w:ascii="Calibri" w:hAnsi="Calibri"/>
                <w:b/>
                <w:i w:val="0"/>
                <w:color w:val="DF6D2F"/>
                <w:sz w:val="22"/>
              </w:rPr>
              <w:t>Reading / Bimodal Input (40 min)</w:t>
            </w:r>
          </w:p>
          <w:p>
            <w:pPr>
              <w:spacing w:before="0" w:after="40" w:line="276" w:lineRule="auto"/>
            </w:pPr>
            <w:r>
              <w:rPr>
                <w:rFonts w:ascii="Calibri" w:hAnsi="Calibri"/>
                <w:b w:val="0"/>
                <w:i w:val="0"/>
                <w:color w:val="333333"/>
                <w:sz w:val="21"/>
              </w:rPr>
              <w:t>Read the next 3 pages of The Book Thief in your class copy, or complete 30 minutes of bimodal input with audiobook + text. While reading, follow small actions that build trust.</w:t>
            </w:r>
          </w:p>
          <w:p>
            <w:pPr>
              <w:spacing w:before="0" w:after="40" w:line="276" w:lineRule="auto"/>
            </w:pPr>
            <w:r>
              <w:rPr>
                <w:rFonts w:ascii="Calibri" w:hAnsi="Calibri"/>
                <w:b w:val="0"/>
                <w:i w:val="0"/>
                <w:color w:val="333333"/>
                <w:sz w:val="21"/>
              </w:rPr>
              <w:t>Students take turns reading one full paragraph each. The class should pause after each paragraph to clarify meaning, notice one useful phrase, and check emotional tone.</w:t>
            </w:r>
          </w:p>
          <w:p>
            <w:pPr>
              <w:spacing w:before="0" w:after="40" w:line="276" w:lineRule="auto"/>
            </w:pPr>
            <w:r>
              <w:rPr>
                <w:rFonts w:ascii="Calibri" w:hAnsi="Calibri"/>
                <w:b w:val="0"/>
                <w:i w:val="0"/>
                <w:color w:val="333333"/>
                <w:sz w:val="21"/>
              </w:rPr>
              <w:t>Mark unfamiliar words, but do not stop too often. The main goal is understanding the scene, the people, and the key change in this part of the story.</w:t>
            </w:r>
          </w:p>
        </w:tc>
      </w:tr>
    </w:tbl>
    <w:p/>
    <w:p>
      <w:pPr>
        <w:pStyle w:val="Heading3"/>
      </w:pPr>
      <w:r>
        <w:t>Comprehension Focus</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Gist: What is the most important moment in today's reading, and how does it connect to growing trust?</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Detail: Which sentence, action, or description gives the clearest evidence for your answer?</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Inference: What does a character feel, want, or hide in this section? Explain using clues from the text.</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Cause and effect: What happened first, and what changed because of it?</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Personal connection: Have you ever seen a similar situation in real life? How was it similar or different?</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Prediction: Based on today's reading, what do you think will happen next, and why?</w:t>
      </w:r>
    </w:p>
    <w:p>
      <w:pPr>
        <w:pStyle w:val="Heading3"/>
      </w:pPr>
      <w:r>
        <w:t>Vocabulary in Context</w:t>
      </w:r>
    </w:p>
    <w:p>
      <w:pPr>
        <w:spacing w:before="0" w:after="40" w:line="276" w:lineRule="auto"/>
        <w:ind w:left="0"/>
      </w:pPr>
      <w:r>
        <w:rPr>
          <w:rFonts w:ascii="Calibri" w:hAnsi="Calibri"/>
          <w:b/>
          <w:i w:val="0"/>
          <w:color w:val="DF6D2F"/>
          <w:sz w:val="21"/>
        </w:rPr>
        <w:t xml:space="preserve">Target vocabulary: </w:t>
      </w:r>
      <w:r>
        <w:rPr>
          <w:rFonts w:ascii="Calibri" w:hAnsi="Calibri"/>
          <w:b w:val="0"/>
          <w:i w:val="0"/>
          <w:color w:val="333333"/>
          <w:sz w:val="20"/>
        </w:rPr>
        <w:t>respect, kindness, support, relationship, group, member, close, distant, look after, stand by</w:t>
      </w:r>
    </w:p>
    <w:p>
      <w:pPr>
        <w:spacing w:before="0" w:after="40" w:line="276" w:lineRule="auto"/>
        <w:ind w:left="0"/>
      </w:pPr>
      <w:r>
        <w:rPr>
          <w:rFonts w:ascii="Calibri" w:hAnsi="Calibri"/>
          <w:b/>
          <w:i w:val="0"/>
          <w:color w:val="DF6D2F"/>
          <w:sz w:val="21"/>
        </w:rPr>
        <w:t xml:space="preserve">Practice: </w:t>
      </w:r>
      <w:r>
        <w:rPr>
          <w:rFonts w:ascii="Calibri" w:hAnsi="Calibri"/>
          <w:b w:val="0"/>
          <w:i w:val="0"/>
          <w:color w:val="333333"/>
          <w:sz w:val="20"/>
        </w:rPr>
        <w:t>Find the words in context: As you read, underline or note where at least 5 of these words appear or fit naturally: respect, kindness, support, relationship, group.</w:t>
      </w:r>
    </w:p>
    <w:p>
      <w:pPr>
        <w:spacing w:before="0" w:after="40" w:line="276" w:lineRule="auto"/>
        <w:ind w:left="0"/>
      </w:pPr>
      <w:r>
        <w:rPr>
          <w:rFonts w:ascii="Calibri" w:hAnsi="Calibri"/>
          <w:b/>
          <w:i w:val="0"/>
          <w:color w:val="DF6D2F"/>
          <w:sz w:val="21"/>
        </w:rPr>
        <w:t xml:space="preserve">Practice: </w:t>
      </w:r>
      <w:r>
        <w:rPr>
          <w:rFonts w:ascii="Calibri" w:hAnsi="Calibri"/>
          <w:b w:val="0"/>
          <w:i w:val="0"/>
          <w:color w:val="333333"/>
          <w:sz w:val="20"/>
        </w:rPr>
        <w:t>Meaning + usage + memory: Choose 3 words and explain what they mean in today's scene/discussion, not only in a dictionary.</w:t>
      </w:r>
    </w:p>
    <w:p>
      <w:pPr>
        <w:spacing w:before="0" w:after="40" w:line="276" w:lineRule="auto"/>
        <w:ind w:left="0"/>
      </w:pPr>
      <w:r>
        <w:rPr>
          <w:rFonts w:ascii="Calibri" w:hAnsi="Calibri"/>
          <w:b/>
          <w:i w:val="0"/>
          <w:color w:val="DF6D2F"/>
          <w:sz w:val="21"/>
        </w:rPr>
        <w:t xml:space="preserve">Practice: </w:t>
      </w:r>
      <w:r>
        <w:rPr>
          <w:rFonts w:ascii="Calibri" w:hAnsi="Calibri"/>
          <w:b w:val="0"/>
          <w:i w:val="0"/>
          <w:color w:val="333333"/>
          <w:sz w:val="20"/>
        </w:rPr>
        <w:t>Sentence creation: Write 3 original sentences about growing trust using today's vocabulary. Then say them aloud to a partner.</w:t>
      </w:r>
    </w:p>
    <w:p>
      <w:pPr>
        <w:spacing w:before="0" w:after="40" w:line="276" w:lineRule="auto"/>
        <w:ind w:left="0"/>
      </w:pPr>
      <w:r>
        <w:rPr>
          <w:rFonts w:ascii="Calibri" w:hAnsi="Calibri"/>
          <w:b/>
          <w:i w:val="0"/>
          <w:color w:val="DF6D2F"/>
          <w:sz w:val="21"/>
        </w:rPr>
        <w:t xml:space="preserve">Practice: </w:t>
      </w:r>
      <w:r>
        <w:rPr>
          <w:rFonts w:ascii="Calibri" w:hAnsi="Calibri"/>
          <w:b w:val="0"/>
          <w:i w:val="0"/>
          <w:color w:val="333333"/>
          <w:sz w:val="20"/>
        </w:rPr>
        <w:t>Speaking challenge: Retell one moment from the reading using at least 4 target words and 1 phrasal verb/collocation.</w:t>
      </w:r>
    </w:p>
    <w:p>
      <w:pPr>
        <w:pStyle w:val="Heading3"/>
      </w:pPr>
      <w:r>
        <w:t>Light Grammar Support</w:t>
      </w:r>
    </w:p>
    <w:p>
      <w:pPr>
        <w:spacing w:before="0" w:after="40" w:line="276" w:lineRule="auto"/>
        <w:ind w:left="0"/>
      </w:pPr>
      <w:r>
        <w:rPr>
          <w:rFonts w:ascii="Calibri" w:hAnsi="Calibri"/>
          <w:b/>
          <w:i w:val="0"/>
          <w:color w:val="DF6D2F"/>
          <w:sz w:val="21"/>
        </w:rPr>
        <w:t xml:space="preserve">Use this today: </w:t>
      </w:r>
      <w:r>
        <w:rPr>
          <w:rFonts w:ascii="Calibri" w:hAnsi="Calibri"/>
          <w:b w:val="0"/>
          <w:i w:val="0"/>
          <w:color w:val="333333"/>
          <w:sz w:val="20"/>
        </w:rPr>
        <w:t>because / so for reasons and results</w:t>
      </w:r>
    </w:p>
    <w:p>
      <w:pPr>
        <w:spacing w:before="0" w:after="40" w:line="276" w:lineRule="auto"/>
        <w:ind w:left="0"/>
      </w:pPr>
      <w:r>
        <w:rPr>
          <w:rFonts w:ascii="Calibri" w:hAnsi="Calibri"/>
          <w:b/>
          <w:i w:val="0"/>
          <w:color w:val="DF6D2F"/>
          <w:sz w:val="21"/>
        </w:rPr>
        <w:t xml:space="preserve">Quick task: </w:t>
      </w:r>
      <w:r>
        <w:rPr>
          <w:rFonts w:ascii="Calibri" w:hAnsi="Calibri"/>
          <w:b w:val="0"/>
          <w:i w:val="0"/>
          <w:color w:val="333333"/>
          <w:sz w:val="20"/>
        </w:rPr>
        <w:t>Say or write 2 sentences about growing trust.</w:t>
      </w:r>
    </w:p>
    <w:p>
      <w:pPr>
        <w:pStyle w:val="Heading3"/>
      </w:pPr>
      <w:r>
        <w:t>Speaking Output (50 min)</w:t>
      </w:r>
    </w:p>
    <w:p>
      <w:pPr>
        <w:spacing w:before="0" w:after="40" w:line="276" w:lineRule="auto"/>
        <w:ind w:left="0"/>
      </w:pPr>
      <w:r>
        <w:rPr>
          <w:rFonts w:ascii="Calibri" w:hAnsi="Calibri"/>
          <w:b/>
          <w:i w:val="0"/>
          <w:color w:val="DF6D2F"/>
          <w:sz w:val="21"/>
        </w:rPr>
        <w:t xml:space="preserve">Task A - Daily Conversation: </w:t>
      </w:r>
      <w:r>
        <w:rPr>
          <w:rFonts w:ascii="Calibri" w:hAnsi="Calibri"/>
          <w:b w:val="0"/>
          <w:i w:val="0"/>
          <w:color w:val="333333"/>
          <w:sz w:val="20"/>
        </w:rPr>
        <w:t>Topic: Growing Trust</w:t>
      </w:r>
    </w:p>
    <w:p>
      <w:pPr>
        <w:spacing w:before="0" w:after="40" w:line="276" w:lineRule="auto"/>
        <w:ind w:left="216"/>
      </w:pPr>
      <w:r>
        <w:rPr>
          <w:rFonts w:ascii="Calibri" w:hAnsi="Calibri"/>
          <w:b/>
          <w:i w:val="0"/>
          <w:color w:val="DF6D2F"/>
          <w:sz w:val="21"/>
        </w:rPr>
        <w:t xml:space="preserve">Main question: </w:t>
      </w:r>
      <w:r>
        <w:rPr>
          <w:rFonts w:ascii="Calibri" w:hAnsi="Calibri"/>
          <w:b w:val="0"/>
          <w:i w:val="0"/>
          <w:color w:val="333333"/>
          <w:sz w:val="20"/>
        </w:rPr>
        <w:t>When do you most notice growing trust in everyday life?</w:t>
      </w:r>
    </w:p>
    <w:p>
      <w:pPr>
        <w:spacing w:before="0" w:after="40" w:line="276" w:lineRule="auto"/>
        <w:ind w:left="216"/>
      </w:pPr>
      <w:r>
        <w:rPr>
          <w:rFonts w:ascii="Calibri" w:hAnsi="Calibri"/>
          <w:b/>
          <w:i w:val="0"/>
          <w:color w:val="DF6D2F"/>
          <w:sz w:val="21"/>
        </w:rPr>
        <w:t xml:space="preserve">Answer structure: </w:t>
      </w:r>
      <w:r>
        <w:rPr>
          <w:rFonts w:ascii="Calibri" w:hAnsi="Calibri"/>
          <w:b w:val="0"/>
          <w:i w:val="0"/>
          <w:color w:val="333333"/>
          <w:sz w:val="20"/>
        </w:rPr>
        <w:t>1) Give a clear situation. 2) Describe what happens. 3) Explain why it matters. 4) Add one personal example.</w:t>
      </w:r>
    </w:p>
    <w:p>
      <w:pPr>
        <w:spacing w:before="0" w:after="40" w:line="276" w:lineRule="auto"/>
        <w:ind w:left="216"/>
      </w:pPr>
      <w:r>
        <w:rPr>
          <w:rFonts w:ascii="Calibri" w:hAnsi="Calibri"/>
          <w:b/>
          <w:i w:val="0"/>
          <w:color w:val="DF6D2F"/>
          <w:sz w:val="21"/>
        </w:rPr>
        <w:t xml:space="preserve">Linking words: </w:t>
      </w:r>
      <w:r>
        <w:rPr>
          <w:rFonts w:ascii="Calibri" w:hAnsi="Calibri"/>
          <w:b w:val="0"/>
          <w:i w:val="0"/>
          <w:color w:val="333333"/>
          <w:sz w:val="20"/>
        </w:rPr>
        <w:t>personally, for example, however, because, as a result</w:t>
      </w:r>
    </w:p>
    <w:p>
      <w:pPr>
        <w:spacing w:before="0" w:after="40" w:line="276" w:lineRule="auto"/>
        <w:ind w:left="216"/>
      </w:pPr>
      <w:r>
        <w:rPr>
          <w:rFonts w:ascii="Calibri" w:hAnsi="Calibri"/>
          <w:b/>
          <w:i w:val="0"/>
          <w:color w:val="DF6D2F"/>
          <w:sz w:val="21"/>
        </w:rPr>
        <w:t xml:space="preserve">Target vocabulary: </w:t>
      </w:r>
      <w:r>
        <w:rPr>
          <w:rFonts w:ascii="Calibri" w:hAnsi="Calibri"/>
          <w:b w:val="0"/>
          <w:i w:val="0"/>
          <w:color w:val="333333"/>
          <w:sz w:val="20"/>
        </w:rPr>
        <w:t>Use at least 3 of these words: respect, kindness, support</w:t>
      </w:r>
    </w:p>
    <w:p>
      <w:pPr>
        <w:spacing w:before="0" w:after="40" w:line="276" w:lineRule="auto"/>
        <w:ind w:left="216"/>
      </w:pPr>
      <w:r>
        <w:rPr>
          <w:rFonts w:ascii="Calibri" w:hAnsi="Calibri"/>
          <w:b/>
          <w:i w:val="0"/>
          <w:color w:val="DF6D2F"/>
          <w:sz w:val="21"/>
        </w:rPr>
        <w:t xml:space="preserve">Model answer: </w:t>
      </w:r>
      <w:r>
        <w:rPr>
          <w:rFonts w:ascii="Calibri" w:hAnsi="Calibri"/>
          <w:b w:val="0"/>
          <w:i w:val="0"/>
          <w:color w:val="333333"/>
          <w:sz w:val="20"/>
        </w:rPr>
        <w:t>In daily life, I notice growing trust most clearly when people have to react quickly to each other. For example, in a classroom or at home, small actions can show respect and kindness. I think this matters because people remember behavior more than words. In my experience, one thoughtful action can change the whole mood of a situation.</w:t>
      </w:r>
    </w:p>
    <w:p>
      <w:pPr>
        <w:spacing w:before="0" w:after="40" w:line="276" w:lineRule="auto"/>
        <w:ind w:left="216"/>
      </w:pPr>
      <w:r>
        <w:rPr>
          <w:rFonts w:ascii="Calibri" w:hAnsi="Calibri"/>
          <w:b/>
          <w:i w:val="0"/>
          <w:color w:val="DF6D2F"/>
          <w:sz w:val="21"/>
        </w:rPr>
        <w:t xml:space="preserve">Grammar support: </w:t>
      </w:r>
      <w:r>
        <w:rPr>
          <w:rFonts w:ascii="Calibri" w:hAnsi="Calibri"/>
          <w:b w:val="0"/>
          <w:i w:val="0"/>
          <w:color w:val="333333"/>
          <w:sz w:val="20"/>
        </w:rPr>
        <w:t>because / so for reasons and results</w:t>
      </w:r>
    </w:p>
    <w:p>
      <w:pPr>
        <w:spacing w:before="0" w:after="40" w:line="276" w:lineRule="auto"/>
        <w:ind w:left="0"/>
      </w:pPr>
      <w:r>
        <w:rPr>
          <w:rFonts w:ascii="Calibri" w:hAnsi="Calibri"/>
          <w:b/>
          <w:i w:val="0"/>
          <w:color w:val="DF6D2F"/>
          <w:sz w:val="21"/>
        </w:rPr>
        <w:t xml:space="preserve">Task B - Text to Life: </w:t>
      </w:r>
      <w:r>
        <w:rPr>
          <w:rFonts w:ascii="Calibri" w:hAnsi="Calibri"/>
          <w:b w:val="0"/>
          <w:i w:val="0"/>
          <w:color w:val="333333"/>
          <w:sz w:val="20"/>
        </w:rPr>
        <w:t>Topic: Growing Trust in the reading</w:t>
      </w:r>
    </w:p>
    <w:p>
      <w:pPr>
        <w:spacing w:before="0" w:after="40" w:line="276" w:lineRule="auto"/>
        <w:ind w:left="216"/>
      </w:pPr>
      <w:r>
        <w:rPr>
          <w:rFonts w:ascii="Calibri" w:hAnsi="Calibri"/>
          <w:b/>
          <w:i w:val="0"/>
          <w:color w:val="DF6D2F"/>
          <w:sz w:val="21"/>
        </w:rPr>
        <w:t xml:space="preserve">Main question: </w:t>
      </w:r>
      <w:r>
        <w:rPr>
          <w:rFonts w:ascii="Calibri" w:hAnsi="Calibri"/>
          <w:b w:val="0"/>
          <w:i w:val="0"/>
          <w:color w:val="333333"/>
          <w:sz w:val="20"/>
        </w:rPr>
        <w:t>Which character or moment showed growing trust most strongly today, and what can we learn from it?</w:t>
      </w:r>
    </w:p>
    <w:p>
      <w:pPr>
        <w:spacing w:before="0" w:after="40" w:line="276" w:lineRule="auto"/>
        <w:ind w:left="216"/>
      </w:pPr>
      <w:r>
        <w:rPr>
          <w:rFonts w:ascii="Calibri" w:hAnsi="Calibri"/>
          <w:b/>
          <w:i w:val="0"/>
          <w:color w:val="DF6D2F"/>
          <w:sz w:val="21"/>
        </w:rPr>
        <w:t xml:space="preserve">Answer structure: </w:t>
      </w:r>
      <w:r>
        <w:rPr>
          <w:rFonts w:ascii="Calibri" w:hAnsi="Calibri"/>
          <w:b w:val="0"/>
          <w:i w:val="0"/>
          <w:color w:val="333333"/>
          <w:sz w:val="20"/>
        </w:rPr>
        <w:t>1) Name the person or moment. 2) Give one detail from the text. 3) Explain the meaning. 4) Connect it to real life.</w:t>
      </w:r>
    </w:p>
    <w:p>
      <w:pPr>
        <w:spacing w:before="0" w:after="40" w:line="276" w:lineRule="auto"/>
        <w:ind w:left="216"/>
      </w:pPr>
      <w:r>
        <w:rPr>
          <w:rFonts w:ascii="Calibri" w:hAnsi="Calibri"/>
          <w:b/>
          <w:i w:val="0"/>
          <w:color w:val="DF6D2F"/>
          <w:sz w:val="21"/>
        </w:rPr>
        <w:t xml:space="preserve">Linking words: </w:t>
      </w:r>
      <w:r>
        <w:rPr>
          <w:rFonts w:ascii="Calibri" w:hAnsi="Calibri"/>
          <w:b w:val="0"/>
          <w:i w:val="0"/>
          <w:color w:val="333333"/>
          <w:sz w:val="20"/>
        </w:rPr>
        <w:t>first, for example, because, therefore, in real life</w:t>
      </w:r>
    </w:p>
    <w:p>
      <w:pPr>
        <w:spacing w:before="0" w:after="40" w:line="276" w:lineRule="auto"/>
        <w:ind w:left="216"/>
      </w:pPr>
      <w:r>
        <w:rPr>
          <w:rFonts w:ascii="Calibri" w:hAnsi="Calibri"/>
          <w:b/>
          <w:i w:val="0"/>
          <w:color w:val="DF6D2F"/>
          <w:sz w:val="21"/>
        </w:rPr>
        <w:t xml:space="preserve">Target vocabulary: </w:t>
      </w:r>
      <w:r>
        <w:rPr>
          <w:rFonts w:ascii="Calibri" w:hAnsi="Calibri"/>
          <w:b w:val="0"/>
          <w:i w:val="0"/>
          <w:color w:val="333333"/>
          <w:sz w:val="20"/>
        </w:rPr>
        <w:t>Use at least 3 of these words: relationship, group, member</w:t>
      </w:r>
    </w:p>
    <w:p>
      <w:pPr>
        <w:spacing w:before="0" w:after="40" w:line="276" w:lineRule="auto"/>
        <w:ind w:left="216"/>
      </w:pPr>
      <w:r>
        <w:rPr>
          <w:rFonts w:ascii="Calibri" w:hAnsi="Calibri"/>
          <w:b/>
          <w:i w:val="0"/>
          <w:color w:val="DF6D2F"/>
          <w:sz w:val="21"/>
        </w:rPr>
        <w:t xml:space="preserve">Model answer: </w:t>
      </w:r>
      <w:r>
        <w:rPr>
          <w:rFonts w:ascii="Calibri" w:hAnsi="Calibri"/>
          <w:b w:val="0"/>
          <w:i w:val="0"/>
          <w:color w:val="333333"/>
          <w:sz w:val="20"/>
        </w:rPr>
        <w:t>The strongest example of growing trust today comes from a small moment, not a dramatic one. One detail in the reading shows how a character's action carries meaning. Because of that detail, we can understand the person's feelings more clearly. In real life, I think similar moments matter because quiet choices often reveal true character.</w:t>
      </w:r>
    </w:p>
    <w:p>
      <w:pPr>
        <w:spacing w:before="0" w:after="40" w:line="276" w:lineRule="auto"/>
        <w:ind w:left="216"/>
      </w:pPr>
      <w:r>
        <w:rPr>
          <w:rFonts w:ascii="Calibri" w:hAnsi="Calibri"/>
          <w:b/>
          <w:i w:val="0"/>
          <w:color w:val="DF6D2F"/>
          <w:sz w:val="21"/>
        </w:rPr>
        <w:t xml:space="preserve">Grammar support: </w:t>
      </w:r>
      <w:r>
        <w:rPr>
          <w:rFonts w:ascii="Calibri" w:hAnsi="Calibri"/>
          <w:b w:val="0"/>
          <w:i w:val="0"/>
          <w:color w:val="333333"/>
          <w:sz w:val="20"/>
        </w:rPr>
        <w:t>because / so for reasons and results</w:t>
      </w:r>
    </w:p>
    <w:p>
      <w:pPr>
        <w:spacing w:before="0" w:after="40" w:line="276" w:lineRule="auto"/>
        <w:ind w:left="0"/>
      </w:pPr>
      <w:r>
        <w:rPr>
          <w:rFonts w:ascii="Calibri" w:hAnsi="Calibri"/>
          <w:b/>
          <w:i w:val="0"/>
          <w:color w:val="DF6D2F"/>
          <w:sz w:val="21"/>
        </w:rPr>
        <w:t xml:space="preserve">Task C - Storytelling / Reaction: </w:t>
      </w:r>
      <w:r>
        <w:rPr>
          <w:rFonts w:ascii="Calibri" w:hAnsi="Calibri"/>
          <w:b w:val="0"/>
          <w:i w:val="0"/>
          <w:color w:val="333333"/>
          <w:sz w:val="20"/>
        </w:rPr>
        <w:t>Topic: Reacting to a growing trust situation</w:t>
      </w:r>
    </w:p>
    <w:p>
      <w:pPr>
        <w:spacing w:before="0" w:after="40" w:line="276" w:lineRule="auto"/>
        <w:ind w:left="216"/>
      </w:pPr>
      <w:r>
        <w:rPr>
          <w:rFonts w:ascii="Calibri" w:hAnsi="Calibri"/>
          <w:b/>
          <w:i w:val="0"/>
          <w:color w:val="DF6D2F"/>
          <w:sz w:val="21"/>
        </w:rPr>
        <w:t xml:space="preserve">Main question: </w:t>
      </w:r>
      <w:r>
        <w:rPr>
          <w:rFonts w:ascii="Calibri" w:hAnsi="Calibri"/>
          <w:b w:val="0"/>
          <w:i w:val="0"/>
          <w:color w:val="333333"/>
          <w:sz w:val="20"/>
        </w:rPr>
        <w:t>Imagine you are in a similar situation. What would you say, do, or feel?</w:t>
      </w:r>
    </w:p>
    <w:p>
      <w:pPr>
        <w:spacing w:before="0" w:after="40" w:line="276" w:lineRule="auto"/>
        <w:ind w:left="216"/>
      </w:pPr>
      <w:r>
        <w:rPr>
          <w:rFonts w:ascii="Calibri" w:hAnsi="Calibri"/>
          <w:b/>
          <w:i w:val="0"/>
          <w:color w:val="DF6D2F"/>
          <w:sz w:val="21"/>
        </w:rPr>
        <w:t xml:space="preserve">Answer structure: </w:t>
      </w:r>
      <w:r>
        <w:rPr>
          <w:rFonts w:ascii="Calibri" w:hAnsi="Calibri"/>
          <w:b w:val="0"/>
          <w:i w:val="0"/>
          <w:color w:val="333333"/>
          <w:sz w:val="20"/>
        </w:rPr>
        <w:t>1) Set the scene. 2) Say what you would do first. 3) Explain why. 4) Add a possible result.</w:t>
      </w:r>
    </w:p>
    <w:p>
      <w:pPr>
        <w:spacing w:before="0" w:after="40" w:line="276" w:lineRule="auto"/>
        <w:ind w:left="216"/>
      </w:pPr>
      <w:r>
        <w:rPr>
          <w:rFonts w:ascii="Calibri" w:hAnsi="Calibri"/>
          <w:b/>
          <w:i w:val="0"/>
          <w:color w:val="DF6D2F"/>
          <w:sz w:val="21"/>
        </w:rPr>
        <w:t xml:space="preserve">Linking words: </w:t>
      </w:r>
      <w:r>
        <w:rPr>
          <w:rFonts w:ascii="Calibri" w:hAnsi="Calibri"/>
          <w:b w:val="0"/>
          <w:i w:val="0"/>
          <w:color w:val="333333"/>
          <w:sz w:val="20"/>
        </w:rPr>
        <w:t>at first, then, because, as a result, finally</w:t>
      </w:r>
    </w:p>
    <w:p>
      <w:pPr>
        <w:spacing w:before="0" w:after="40" w:line="276" w:lineRule="auto"/>
        <w:ind w:left="216"/>
      </w:pPr>
      <w:r>
        <w:rPr>
          <w:rFonts w:ascii="Calibri" w:hAnsi="Calibri"/>
          <w:b/>
          <w:i w:val="0"/>
          <w:color w:val="DF6D2F"/>
          <w:sz w:val="21"/>
        </w:rPr>
        <w:t xml:space="preserve">Target vocabulary: </w:t>
      </w:r>
      <w:r>
        <w:rPr>
          <w:rFonts w:ascii="Calibri" w:hAnsi="Calibri"/>
          <w:b w:val="0"/>
          <w:i w:val="0"/>
          <w:color w:val="333333"/>
          <w:sz w:val="20"/>
        </w:rPr>
        <w:t>Use at least 3 of these words: distant, look after, stand by</w:t>
      </w:r>
    </w:p>
    <w:p>
      <w:pPr>
        <w:spacing w:before="0" w:after="40" w:line="276" w:lineRule="auto"/>
        <w:ind w:left="216"/>
      </w:pPr>
      <w:r>
        <w:rPr>
          <w:rFonts w:ascii="Calibri" w:hAnsi="Calibri"/>
          <w:b/>
          <w:i w:val="0"/>
          <w:color w:val="DF6D2F"/>
          <w:sz w:val="21"/>
        </w:rPr>
        <w:t xml:space="preserve">Model answer: </w:t>
      </w:r>
      <w:r>
        <w:rPr>
          <w:rFonts w:ascii="Calibri" w:hAnsi="Calibri"/>
          <w:b w:val="0"/>
          <w:i w:val="0"/>
          <w:color w:val="333333"/>
          <w:sz w:val="20"/>
        </w:rPr>
        <w:t>If I were in a similar situation, I would first stay calm and understand what is really happening. Then I would respond in a way that protects the relationship and the main goal. I would do that because quick emotional reactions can make a hard moment worse. As a result, there would be a better chance of trust, clarity, or safety.</w:t>
      </w:r>
    </w:p>
    <w:p>
      <w:pPr>
        <w:spacing w:before="0" w:after="40" w:line="276" w:lineRule="auto"/>
        <w:ind w:left="216"/>
      </w:pPr>
      <w:r>
        <w:rPr>
          <w:rFonts w:ascii="Calibri" w:hAnsi="Calibri"/>
          <w:b/>
          <w:i w:val="0"/>
          <w:color w:val="DF6D2F"/>
          <w:sz w:val="21"/>
        </w:rPr>
        <w:t xml:space="preserve">Grammar support: </w:t>
      </w:r>
      <w:r>
        <w:rPr>
          <w:rFonts w:ascii="Calibri" w:hAnsi="Calibri"/>
          <w:b w:val="0"/>
          <w:i w:val="0"/>
          <w:color w:val="333333"/>
          <w:sz w:val="20"/>
        </w:rPr>
        <w:t>Use would, could, and might to speak naturally about imagined reactions.</w:t>
      </w:r>
    </w:p>
    <w:tbl>
      <w:tblPr>
        <w:tblW w:type="auto" w:w="0"/>
        <w:jc w:val="center"/>
        <w:tblLook w:firstColumn="1" w:firstRow="1" w:lastColumn="0" w:lastRow="0" w:noHBand="0" w:noVBand="1" w:val="04A0"/>
        <w:tblBorders>
          <w:top w:val="single" w:sz="10" w:space="0" w:color="E6C6B5"/>
          <w:left w:val="single" w:sz="10" w:space="0" w:color="E6C6B5"/>
          <w:bottom w:val="single" w:sz="10" w:space="0" w:color="E6C6B5"/>
          <w:right w:val="single" w:sz="10" w:space="0" w:color="E6C6B5"/>
          <w:insideH w:val="single" w:sz="10" w:space="0" w:color="E6C6B5"/>
          <w:insideV w:val="single" w:sz="10" w:space="0" w:color="E6C6B5"/>
        </w:tblBorders>
      </w:tblPr>
      <w:tblGrid>
        <w:gridCol w:w="10224"/>
      </w:tblGrid>
      <w:tr>
        <w:tc>
          <w:tcPr>
            <w:tcW w:type="dxa" w:w="10224"/>
            <w:shd w:fill="FBF7F4"/>
            <w:tcMar>
              <w:top w:w="90" w:type="dxa"/>
              <w:start w:w="140" w:type="dxa"/>
              <w:bottom w:w="90" w:type="dxa"/>
              <w:end w:w="140" w:type="dxa"/>
            </w:tcMar>
          </w:tcPr>
          <w:p>
            <w:pPr>
              <w:spacing w:before="0" w:after="80" w:line="276" w:lineRule="auto"/>
            </w:pPr>
            <w:r>
              <w:rPr>
                <w:rFonts w:ascii="Calibri" w:hAnsi="Calibri"/>
                <w:b/>
                <w:i w:val="0"/>
                <w:color w:val="DF6D2F"/>
                <w:sz w:val="22"/>
              </w:rPr>
              <w:t>End of Session Reflection</w:t>
            </w:r>
          </w:p>
          <w:p>
            <w:pPr>
              <w:spacing w:before="0" w:after="40" w:line="276" w:lineRule="auto"/>
            </w:pPr>
            <w:r>
              <w:rPr>
                <w:rFonts w:ascii="Calibri" w:hAnsi="Calibri"/>
                <w:b w:val="0"/>
                <w:i w:val="0"/>
                <w:color w:val="333333"/>
                <w:sz w:val="21"/>
              </w:rPr>
              <w:t>What did you understand clearly today?</w:t>
            </w:r>
          </w:p>
          <w:p>
            <w:pPr>
              <w:spacing w:before="0" w:after="40" w:line="276" w:lineRule="auto"/>
            </w:pPr>
            <w:r>
              <w:rPr>
                <w:rFonts w:ascii="Calibri" w:hAnsi="Calibri"/>
                <w:b w:val="0"/>
                <w:i w:val="0"/>
                <w:color w:val="333333"/>
                <w:sz w:val="21"/>
              </w:rPr>
              <w:t>Which 2 new words can you already use in a sentence?</w:t>
            </w:r>
          </w:p>
          <w:p>
            <w:pPr>
              <w:spacing w:before="0" w:after="40" w:line="276" w:lineRule="auto"/>
            </w:pPr>
            <w:r>
              <w:rPr>
                <w:rFonts w:ascii="Calibri" w:hAnsi="Calibri"/>
                <w:b w:val="0"/>
                <w:i w:val="0"/>
                <w:color w:val="333333"/>
                <w:sz w:val="21"/>
              </w:rPr>
              <w:t>What do you want to say more naturally next time?</w:t>
            </w:r>
          </w:p>
        </w:tc>
      </w:tr>
    </w:tbl>
    <w:p/>
    <w:p>
      <w:pPr>
        <w:spacing w:before="0" w:after="0" w:line="276" w:lineRule="auto"/>
      </w:pPr>
      <w:r>
        <w:rPr>
          <w:color w:val="DDD5CF"/>
          <w:sz w:val="14"/>
        </w:rPr>
        <w:t>________________________________________________________________________________</w:t>
      </w:r>
    </w:p>
    <w:p/>
    <w:p>
      <w:pPr>
        <w:pStyle w:val="SessionHeader"/>
      </w:pPr>
      <w:r>
        <w:t>Wednesday - Belonging</w:t>
      </w:r>
    </w:p>
    <w:p>
      <w:pPr>
        <w:spacing w:before="0" w:after="40" w:line="276" w:lineRule="auto"/>
        <w:ind w:left="0"/>
      </w:pPr>
      <w:r>
        <w:rPr>
          <w:rFonts w:ascii="Calibri" w:hAnsi="Calibri"/>
          <w:b/>
          <w:i w:val="0"/>
          <w:color w:val="DF6D2F"/>
          <w:sz w:val="21"/>
        </w:rPr>
        <w:t xml:space="preserve">Session Concept: </w:t>
      </w:r>
      <w:r>
        <w:rPr>
          <w:rFonts w:ascii="Calibri" w:hAnsi="Calibri"/>
          <w:b w:val="0"/>
          <w:i w:val="0"/>
          <w:color w:val="333333"/>
          <w:sz w:val="20"/>
        </w:rPr>
        <w:t>Belonging. All reading, vocabulary, comprehension, and speaking today should keep returning to this one idea.</w:t>
      </w:r>
    </w:p>
    <w:tbl>
      <w:tblPr>
        <w:tblW w:type="auto" w:w="0"/>
        <w:jc w:val="center"/>
        <w:tblLook w:firstColumn="1" w:firstRow="1" w:lastColumn="0" w:lastRow="0" w:noHBand="0" w:noVBand="1" w:val="04A0"/>
        <w:tblBorders>
          <w:top w:val="single" w:sz="10" w:space="0" w:color="E6C6B5"/>
          <w:left w:val="single" w:sz="10" w:space="0" w:color="E6C6B5"/>
          <w:bottom w:val="single" w:sz="10" w:space="0" w:color="E6C6B5"/>
          <w:right w:val="single" w:sz="10" w:space="0" w:color="E6C6B5"/>
          <w:insideH w:val="single" w:sz="10" w:space="0" w:color="E6C6B5"/>
          <w:insideV w:val="single" w:sz="10" w:space="0" w:color="E6C6B5"/>
        </w:tblBorders>
      </w:tblPr>
      <w:tblGrid>
        <w:gridCol w:w="10224"/>
      </w:tblGrid>
      <w:tr>
        <w:tc>
          <w:tcPr>
            <w:tcW w:type="dxa" w:w="10224"/>
            <w:shd w:fill="FCFAF8"/>
            <w:tcMar>
              <w:top w:w="90" w:type="dxa"/>
              <w:start w:w="140" w:type="dxa"/>
              <w:bottom w:w="90" w:type="dxa"/>
              <w:end w:w="140" w:type="dxa"/>
            </w:tcMar>
          </w:tcPr>
          <w:p>
            <w:pPr>
              <w:spacing w:before="0" w:after="80" w:line="276" w:lineRule="auto"/>
            </w:pPr>
            <w:r>
              <w:rPr>
                <w:rFonts w:ascii="Calibri" w:hAnsi="Calibri"/>
                <w:b/>
                <w:i w:val="0"/>
                <w:color w:val="DF6D2F"/>
                <w:sz w:val="22"/>
              </w:rPr>
              <w:t>Reading / Bimodal Input (40 min)</w:t>
            </w:r>
          </w:p>
          <w:p>
            <w:pPr>
              <w:spacing w:before="0" w:after="40" w:line="276" w:lineRule="auto"/>
            </w:pPr>
            <w:r>
              <w:rPr>
                <w:rFonts w:ascii="Calibri" w:hAnsi="Calibri"/>
                <w:b w:val="0"/>
                <w:i w:val="0"/>
                <w:color w:val="333333"/>
                <w:sz w:val="21"/>
              </w:rPr>
              <w:t>Read the next 3 pages of The Book Thief in your class copy, or complete 30 minutes of bimodal input with audiobook + text. While reading, track moments when someone feels included or left out.</w:t>
            </w:r>
          </w:p>
          <w:p>
            <w:pPr>
              <w:spacing w:before="0" w:after="40" w:line="276" w:lineRule="auto"/>
            </w:pPr>
            <w:r>
              <w:rPr>
                <w:rFonts w:ascii="Calibri" w:hAnsi="Calibri"/>
                <w:b w:val="0"/>
                <w:i w:val="0"/>
                <w:color w:val="333333"/>
                <w:sz w:val="21"/>
              </w:rPr>
              <w:t>Students take turns reading one full paragraph each. The class should pause after each paragraph to clarify meaning, notice one useful phrase, and check emotional tone.</w:t>
            </w:r>
          </w:p>
          <w:p>
            <w:pPr>
              <w:spacing w:before="0" w:after="40" w:line="276" w:lineRule="auto"/>
            </w:pPr>
            <w:r>
              <w:rPr>
                <w:rFonts w:ascii="Calibri" w:hAnsi="Calibri"/>
                <w:b w:val="0"/>
                <w:i w:val="0"/>
                <w:color w:val="333333"/>
                <w:sz w:val="21"/>
              </w:rPr>
              <w:t>Mark unfamiliar words, but do not stop too often. The main goal is understanding the scene, the people, and the key change in this part of the story.</w:t>
            </w:r>
          </w:p>
        </w:tc>
      </w:tr>
    </w:tbl>
    <w:p/>
    <w:p>
      <w:pPr>
        <w:pStyle w:val="Heading3"/>
      </w:pPr>
      <w:r>
        <w:t>Comprehension Focus</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Gist: What is the most important moment in today's reading, and how does it connect to belonging?</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Detail: Which sentence, action, or description gives the clearest evidence for your answer?</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Inference: What does a character feel, want, or hide in this section? Explain using clues from the text.</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Cause and effect: What happened first, and what changed because of it?</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Personal connection: Have you ever seen a similar situation in real life? How was it similar or different?</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Prediction: Based on today's reading, what do you think will happen next, and why?</w:t>
      </w:r>
    </w:p>
    <w:p>
      <w:pPr>
        <w:pStyle w:val="Heading3"/>
      </w:pPr>
      <w:r>
        <w:t>Vocabulary in Context</w:t>
      </w:r>
    </w:p>
    <w:p>
      <w:pPr>
        <w:spacing w:before="0" w:after="40" w:line="276" w:lineRule="auto"/>
        <w:ind w:left="0"/>
      </w:pPr>
      <w:r>
        <w:rPr>
          <w:rFonts w:ascii="Calibri" w:hAnsi="Calibri"/>
          <w:b/>
          <w:i w:val="0"/>
          <w:color w:val="DF6D2F"/>
          <w:sz w:val="21"/>
        </w:rPr>
        <w:t xml:space="preserve">Target vocabulary: </w:t>
      </w:r>
      <w:r>
        <w:rPr>
          <w:rFonts w:ascii="Calibri" w:hAnsi="Calibri"/>
          <w:b w:val="0"/>
          <w:i w:val="0"/>
          <w:color w:val="333333"/>
          <w:sz w:val="20"/>
        </w:rPr>
        <w:t>group, member, close, distant, loyal, cautious, protective, thoughtful, stand by, get along</w:t>
      </w:r>
    </w:p>
    <w:p>
      <w:pPr>
        <w:spacing w:before="0" w:after="40" w:line="276" w:lineRule="auto"/>
        <w:ind w:left="0"/>
      </w:pPr>
      <w:r>
        <w:rPr>
          <w:rFonts w:ascii="Calibri" w:hAnsi="Calibri"/>
          <w:b/>
          <w:i w:val="0"/>
          <w:color w:val="DF6D2F"/>
          <w:sz w:val="21"/>
        </w:rPr>
        <w:t xml:space="preserve">Practice: </w:t>
      </w:r>
      <w:r>
        <w:rPr>
          <w:rFonts w:ascii="Calibri" w:hAnsi="Calibri"/>
          <w:b w:val="0"/>
          <w:i w:val="0"/>
          <w:color w:val="333333"/>
          <w:sz w:val="20"/>
        </w:rPr>
        <w:t>Find the words in context: As you read, underline or note where at least 5 of these words appear or fit naturally: group, member, close, distant, loyal.</w:t>
      </w:r>
    </w:p>
    <w:p>
      <w:pPr>
        <w:spacing w:before="0" w:after="40" w:line="276" w:lineRule="auto"/>
        <w:ind w:left="0"/>
      </w:pPr>
      <w:r>
        <w:rPr>
          <w:rFonts w:ascii="Calibri" w:hAnsi="Calibri"/>
          <w:b/>
          <w:i w:val="0"/>
          <w:color w:val="DF6D2F"/>
          <w:sz w:val="21"/>
        </w:rPr>
        <w:t xml:space="preserve">Practice: </w:t>
      </w:r>
      <w:r>
        <w:rPr>
          <w:rFonts w:ascii="Calibri" w:hAnsi="Calibri"/>
          <w:b w:val="0"/>
          <w:i w:val="0"/>
          <w:color w:val="333333"/>
          <w:sz w:val="20"/>
        </w:rPr>
        <w:t>Meaning + usage + memory: Choose 3 words and explain what they mean in today's scene/discussion, not only in a dictionary.</w:t>
      </w:r>
    </w:p>
    <w:p>
      <w:pPr>
        <w:spacing w:before="0" w:after="40" w:line="276" w:lineRule="auto"/>
        <w:ind w:left="0"/>
      </w:pPr>
      <w:r>
        <w:rPr>
          <w:rFonts w:ascii="Calibri" w:hAnsi="Calibri"/>
          <w:b/>
          <w:i w:val="0"/>
          <w:color w:val="DF6D2F"/>
          <w:sz w:val="21"/>
        </w:rPr>
        <w:t xml:space="preserve">Practice: </w:t>
      </w:r>
      <w:r>
        <w:rPr>
          <w:rFonts w:ascii="Calibri" w:hAnsi="Calibri"/>
          <w:b w:val="0"/>
          <w:i w:val="0"/>
          <w:color w:val="333333"/>
          <w:sz w:val="20"/>
        </w:rPr>
        <w:t>Sentence creation: Write 3 original sentences about belonging using today's vocabulary. Then say them aloud to a partner.</w:t>
      </w:r>
    </w:p>
    <w:p>
      <w:pPr>
        <w:spacing w:before="0" w:after="40" w:line="276" w:lineRule="auto"/>
        <w:ind w:left="0"/>
      </w:pPr>
      <w:r>
        <w:rPr>
          <w:rFonts w:ascii="Calibri" w:hAnsi="Calibri"/>
          <w:b/>
          <w:i w:val="0"/>
          <w:color w:val="DF6D2F"/>
          <w:sz w:val="21"/>
        </w:rPr>
        <w:t xml:space="preserve">Practice: </w:t>
      </w:r>
      <w:r>
        <w:rPr>
          <w:rFonts w:ascii="Calibri" w:hAnsi="Calibri"/>
          <w:b w:val="0"/>
          <w:i w:val="0"/>
          <w:color w:val="333333"/>
          <w:sz w:val="20"/>
        </w:rPr>
        <w:t>Speaking challenge: Retell one moment from the reading using at least 4 target words and 1 phrasal verb/collocation.</w:t>
      </w:r>
    </w:p>
    <w:p>
      <w:pPr>
        <w:pStyle w:val="Heading3"/>
      </w:pPr>
      <w:r>
        <w:t>Light Grammar Support</w:t>
      </w:r>
    </w:p>
    <w:p>
      <w:pPr>
        <w:spacing w:before="0" w:after="40" w:line="276" w:lineRule="auto"/>
        <w:ind w:left="0"/>
      </w:pPr>
      <w:r>
        <w:rPr>
          <w:rFonts w:ascii="Calibri" w:hAnsi="Calibri"/>
          <w:b/>
          <w:i w:val="0"/>
          <w:color w:val="DF6D2F"/>
          <w:sz w:val="21"/>
        </w:rPr>
        <w:t xml:space="preserve">Use this today: </w:t>
      </w:r>
      <w:r>
        <w:rPr>
          <w:rFonts w:ascii="Calibri" w:hAnsi="Calibri"/>
          <w:b w:val="0"/>
          <w:i w:val="0"/>
          <w:color w:val="333333"/>
          <w:sz w:val="20"/>
        </w:rPr>
        <w:t>present perfect for growing relationships</w:t>
      </w:r>
    </w:p>
    <w:p>
      <w:pPr>
        <w:spacing w:before="0" w:after="40" w:line="276" w:lineRule="auto"/>
        <w:ind w:left="0"/>
      </w:pPr>
      <w:r>
        <w:rPr>
          <w:rFonts w:ascii="Calibri" w:hAnsi="Calibri"/>
          <w:b/>
          <w:i w:val="0"/>
          <w:color w:val="DF6D2F"/>
          <w:sz w:val="21"/>
        </w:rPr>
        <w:t xml:space="preserve">Quick task: </w:t>
      </w:r>
      <w:r>
        <w:rPr>
          <w:rFonts w:ascii="Calibri" w:hAnsi="Calibri"/>
          <w:b w:val="0"/>
          <w:i w:val="0"/>
          <w:color w:val="333333"/>
          <w:sz w:val="20"/>
        </w:rPr>
        <w:t>Say or write 2 sentences about belonging.</w:t>
      </w:r>
    </w:p>
    <w:p>
      <w:pPr>
        <w:pStyle w:val="Heading3"/>
      </w:pPr>
      <w:r>
        <w:t>Speaking Output (50 min)</w:t>
      </w:r>
    </w:p>
    <w:p>
      <w:pPr>
        <w:spacing w:before="0" w:after="40" w:line="276" w:lineRule="auto"/>
        <w:ind w:left="0"/>
      </w:pPr>
      <w:r>
        <w:rPr>
          <w:rFonts w:ascii="Calibri" w:hAnsi="Calibri"/>
          <w:b/>
          <w:i w:val="0"/>
          <w:color w:val="DF6D2F"/>
          <w:sz w:val="21"/>
        </w:rPr>
        <w:t xml:space="preserve">Task A - Daily Conversation: </w:t>
      </w:r>
      <w:r>
        <w:rPr>
          <w:rFonts w:ascii="Calibri" w:hAnsi="Calibri"/>
          <w:b w:val="0"/>
          <w:i w:val="0"/>
          <w:color w:val="333333"/>
          <w:sz w:val="20"/>
        </w:rPr>
        <w:t>Topic: Belonging</w:t>
      </w:r>
    </w:p>
    <w:p>
      <w:pPr>
        <w:spacing w:before="0" w:after="40" w:line="276" w:lineRule="auto"/>
        <w:ind w:left="216"/>
      </w:pPr>
      <w:r>
        <w:rPr>
          <w:rFonts w:ascii="Calibri" w:hAnsi="Calibri"/>
          <w:b/>
          <w:i w:val="0"/>
          <w:color w:val="DF6D2F"/>
          <w:sz w:val="21"/>
        </w:rPr>
        <w:t xml:space="preserve">Main question: </w:t>
      </w:r>
      <w:r>
        <w:rPr>
          <w:rFonts w:ascii="Calibri" w:hAnsi="Calibri"/>
          <w:b w:val="0"/>
          <w:i w:val="0"/>
          <w:color w:val="333333"/>
          <w:sz w:val="20"/>
        </w:rPr>
        <w:t>When do you most notice belonging in everyday life?</w:t>
      </w:r>
    </w:p>
    <w:p>
      <w:pPr>
        <w:spacing w:before="0" w:after="40" w:line="276" w:lineRule="auto"/>
        <w:ind w:left="216"/>
      </w:pPr>
      <w:r>
        <w:rPr>
          <w:rFonts w:ascii="Calibri" w:hAnsi="Calibri"/>
          <w:b/>
          <w:i w:val="0"/>
          <w:color w:val="DF6D2F"/>
          <w:sz w:val="21"/>
        </w:rPr>
        <w:t xml:space="preserve">Answer structure: </w:t>
      </w:r>
      <w:r>
        <w:rPr>
          <w:rFonts w:ascii="Calibri" w:hAnsi="Calibri"/>
          <w:b w:val="0"/>
          <w:i w:val="0"/>
          <w:color w:val="333333"/>
          <w:sz w:val="20"/>
        </w:rPr>
        <w:t>1) Give a clear situation. 2) Describe what happens. 3) Explain why it matters. 4) Add one personal example.</w:t>
      </w:r>
    </w:p>
    <w:p>
      <w:pPr>
        <w:spacing w:before="0" w:after="40" w:line="276" w:lineRule="auto"/>
        <w:ind w:left="216"/>
      </w:pPr>
      <w:r>
        <w:rPr>
          <w:rFonts w:ascii="Calibri" w:hAnsi="Calibri"/>
          <w:b/>
          <w:i w:val="0"/>
          <w:color w:val="DF6D2F"/>
          <w:sz w:val="21"/>
        </w:rPr>
        <w:t xml:space="preserve">Linking words: </w:t>
      </w:r>
      <w:r>
        <w:rPr>
          <w:rFonts w:ascii="Calibri" w:hAnsi="Calibri"/>
          <w:b w:val="0"/>
          <w:i w:val="0"/>
          <w:color w:val="333333"/>
          <w:sz w:val="20"/>
        </w:rPr>
        <w:t>first, then, because, so, in the end</w:t>
      </w:r>
    </w:p>
    <w:p>
      <w:pPr>
        <w:spacing w:before="0" w:after="40" w:line="276" w:lineRule="auto"/>
        <w:ind w:left="216"/>
      </w:pPr>
      <w:r>
        <w:rPr>
          <w:rFonts w:ascii="Calibri" w:hAnsi="Calibri"/>
          <w:b/>
          <w:i w:val="0"/>
          <w:color w:val="DF6D2F"/>
          <w:sz w:val="21"/>
        </w:rPr>
        <w:t xml:space="preserve">Target vocabulary: </w:t>
      </w:r>
      <w:r>
        <w:rPr>
          <w:rFonts w:ascii="Calibri" w:hAnsi="Calibri"/>
          <w:b w:val="0"/>
          <w:i w:val="0"/>
          <w:color w:val="333333"/>
          <w:sz w:val="20"/>
        </w:rPr>
        <w:t>Use at least 3 of these words: group, member, close</w:t>
      </w:r>
    </w:p>
    <w:p>
      <w:pPr>
        <w:spacing w:before="0" w:after="40" w:line="276" w:lineRule="auto"/>
        <w:ind w:left="216"/>
      </w:pPr>
      <w:r>
        <w:rPr>
          <w:rFonts w:ascii="Calibri" w:hAnsi="Calibri"/>
          <w:b/>
          <w:i w:val="0"/>
          <w:color w:val="DF6D2F"/>
          <w:sz w:val="21"/>
        </w:rPr>
        <w:t xml:space="preserve">Model answer: </w:t>
      </w:r>
      <w:r>
        <w:rPr>
          <w:rFonts w:ascii="Calibri" w:hAnsi="Calibri"/>
          <w:b w:val="0"/>
          <w:i w:val="0"/>
          <w:color w:val="333333"/>
          <w:sz w:val="20"/>
        </w:rPr>
        <w:t>In daily life, I notice belonging most clearly when people have to react quickly to each other. For example, in a classroom or at home, small actions can show group and member. I think this matters because people remember behavior more than words. In my experience, one thoughtful action can change the whole mood of a situation.</w:t>
      </w:r>
    </w:p>
    <w:p>
      <w:pPr>
        <w:spacing w:before="0" w:after="40" w:line="276" w:lineRule="auto"/>
        <w:ind w:left="216"/>
      </w:pPr>
      <w:r>
        <w:rPr>
          <w:rFonts w:ascii="Calibri" w:hAnsi="Calibri"/>
          <w:b/>
          <w:i w:val="0"/>
          <w:color w:val="DF6D2F"/>
          <w:sz w:val="21"/>
        </w:rPr>
        <w:t xml:space="preserve">Grammar support: </w:t>
      </w:r>
      <w:r>
        <w:rPr>
          <w:rFonts w:ascii="Calibri" w:hAnsi="Calibri"/>
          <w:b w:val="0"/>
          <w:i w:val="0"/>
          <w:color w:val="333333"/>
          <w:sz w:val="20"/>
        </w:rPr>
        <w:t>present perfect for growing relationships</w:t>
      </w:r>
    </w:p>
    <w:p>
      <w:pPr>
        <w:spacing w:before="0" w:after="40" w:line="276" w:lineRule="auto"/>
        <w:ind w:left="0"/>
      </w:pPr>
      <w:r>
        <w:rPr>
          <w:rFonts w:ascii="Calibri" w:hAnsi="Calibri"/>
          <w:b/>
          <w:i w:val="0"/>
          <w:color w:val="DF6D2F"/>
          <w:sz w:val="21"/>
        </w:rPr>
        <w:t xml:space="preserve">Task B - Text to Life: </w:t>
      </w:r>
      <w:r>
        <w:rPr>
          <w:rFonts w:ascii="Calibri" w:hAnsi="Calibri"/>
          <w:b w:val="0"/>
          <w:i w:val="0"/>
          <w:color w:val="333333"/>
          <w:sz w:val="20"/>
        </w:rPr>
        <w:t>Topic: Belonging in the reading</w:t>
      </w:r>
    </w:p>
    <w:p>
      <w:pPr>
        <w:spacing w:before="0" w:after="40" w:line="276" w:lineRule="auto"/>
        <w:ind w:left="216"/>
      </w:pPr>
      <w:r>
        <w:rPr>
          <w:rFonts w:ascii="Calibri" w:hAnsi="Calibri"/>
          <w:b/>
          <w:i w:val="0"/>
          <w:color w:val="DF6D2F"/>
          <w:sz w:val="21"/>
        </w:rPr>
        <w:t xml:space="preserve">Main question: </w:t>
      </w:r>
      <w:r>
        <w:rPr>
          <w:rFonts w:ascii="Calibri" w:hAnsi="Calibri"/>
          <w:b w:val="0"/>
          <w:i w:val="0"/>
          <w:color w:val="333333"/>
          <w:sz w:val="20"/>
        </w:rPr>
        <w:t>Which character or moment showed belonging most strongly today, and what can we learn from it?</w:t>
      </w:r>
    </w:p>
    <w:p>
      <w:pPr>
        <w:spacing w:before="0" w:after="40" w:line="276" w:lineRule="auto"/>
        <w:ind w:left="216"/>
      </w:pPr>
      <w:r>
        <w:rPr>
          <w:rFonts w:ascii="Calibri" w:hAnsi="Calibri"/>
          <w:b/>
          <w:i w:val="0"/>
          <w:color w:val="DF6D2F"/>
          <w:sz w:val="21"/>
        </w:rPr>
        <w:t xml:space="preserve">Answer structure: </w:t>
      </w:r>
      <w:r>
        <w:rPr>
          <w:rFonts w:ascii="Calibri" w:hAnsi="Calibri"/>
          <w:b w:val="0"/>
          <w:i w:val="0"/>
          <w:color w:val="333333"/>
          <w:sz w:val="20"/>
        </w:rPr>
        <w:t>1) Name the person or moment. 2) Give one detail from the text. 3) Explain the meaning. 4) Connect it to real life.</w:t>
      </w:r>
    </w:p>
    <w:p>
      <w:pPr>
        <w:spacing w:before="0" w:after="40" w:line="276" w:lineRule="auto"/>
        <w:ind w:left="216"/>
      </w:pPr>
      <w:r>
        <w:rPr>
          <w:rFonts w:ascii="Calibri" w:hAnsi="Calibri"/>
          <w:b/>
          <w:i w:val="0"/>
          <w:color w:val="DF6D2F"/>
          <w:sz w:val="21"/>
        </w:rPr>
        <w:t xml:space="preserve">Linking words: </w:t>
      </w:r>
      <w:r>
        <w:rPr>
          <w:rFonts w:ascii="Calibri" w:hAnsi="Calibri"/>
          <w:b w:val="0"/>
          <w:i w:val="0"/>
          <w:color w:val="333333"/>
          <w:sz w:val="20"/>
        </w:rPr>
        <w:t>first, for example, because, therefore, in real life</w:t>
      </w:r>
    </w:p>
    <w:p>
      <w:pPr>
        <w:spacing w:before="0" w:after="40" w:line="276" w:lineRule="auto"/>
        <w:ind w:left="216"/>
      </w:pPr>
      <w:r>
        <w:rPr>
          <w:rFonts w:ascii="Calibri" w:hAnsi="Calibri"/>
          <w:b/>
          <w:i w:val="0"/>
          <w:color w:val="DF6D2F"/>
          <w:sz w:val="21"/>
        </w:rPr>
        <w:t xml:space="preserve">Target vocabulary: </w:t>
      </w:r>
      <w:r>
        <w:rPr>
          <w:rFonts w:ascii="Calibri" w:hAnsi="Calibri"/>
          <w:b w:val="0"/>
          <w:i w:val="0"/>
          <w:color w:val="333333"/>
          <w:sz w:val="20"/>
        </w:rPr>
        <w:t>Use at least 3 of these words: distant, loyal, cautious</w:t>
      </w:r>
    </w:p>
    <w:p>
      <w:pPr>
        <w:spacing w:before="0" w:after="40" w:line="276" w:lineRule="auto"/>
        <w:ind w:left="216"/>
      </w:pPr>
      <w:r>
        <w:rPr>
          <w:rFonts w:ascii="Calibri" w:hAnsi="Calibri"/>
          <w:b/>
          <w:i w:val="0"/>
          <w:color w:val="DF6D2F"/>
          <w:sz w:val="21"/>
        </w:rPr>
        <w:t xml:space="preserve">Model answer: </w:t>
      </w:r>
      <w:r>
        <w:rPr>
          <w:rFonts w:ascii="Calibri" w:hAnsi="Calibri"/>
          <w:b w:val="0"/>
          <w:i w:val="0"/>
          <w:color w:val="333333"/>
          <w:sz w:val="20"/>
        </w:rPr>
        <w:t>The strongest example of belonging today comes from a small moment, not a dramatic one. One detail in the reading shows how a character's action carries meaning. Because of that detail, we can understand the person's feelings more clearly. In real life, I think similar moments matter because quiet choices often reveal true character.</w:t>
      </w:r>
    </w:p>
    <w:p>
      <w:pPr>
        <w:spacing w:before="0" w:after="40" w:line="276" w:lineRule="auto"/>
        <w:ind w:left="216"/>
      </w:pPr>
      <w:r>
        <w:rPr>
          <w:rFonts w:ascii="Calibri" w:hAnsi="Calibri"/>
          <w:b/>
          <w:i w:val="0"/>
          <w:color w:val="DF6D2F"/>
          <w:sz w:val="21"/>
        </w:rPr>
        <w:t xml:space="preserve">Grammar support: </w:t>
      </w:r>
      <w:r>
        <w:rPr>
          <w:rFonts w:ascii="Calibri" w:hAnsi="Calibri"/>
          <w:b w:val="0"/>
          <w:i w:val="0"/>
          <w:color w:val="333333"/>
          <w:sz w:val="20"/>
        </w:rPr>
        <w:t>present perfect for growing relationships</w:t>
      </w:r>
    </w:p>
    <w:p>
      <w:pPr>
        <w:spacing w:before="0" w:after="40" w:line="276" w:lineRule="auto"/>
        <w:ind w:left="0"/>
      </w:pPr>
      <w:r>
        <w:rPr>
          <w:rFonts w:ascii="Calibri" w:hAnsi="Calibri"/>
          <w:b/>
          <w:i w:val="0"/>
          <w:color w:val="DF6D2F"/>
          <w:sz w:val="21"/>
        </w:rPr>
        <w:t xml:space="preserve">Task C - Storytelling / Reaction: </w:t>
      </w:r>
      <w:r>
        <w:rPr>
          <w:rFonts w:ascii="Calibri" w:hAnsi="Calibri"/>
          <w:b w:val="0"/>
          <w:i w:val="0"/>
          <w:color w:val="333333"/>
          <w:sz w:val="20"/>
        </w:rPr>
        <w:t>Topic: Reacting to a belonging situation</w:t>
      </w:r>
    </w:p>
    <w:p>
      <w:pPr>
        <w:spacing w:before="0" w:after="40" w:line="276" w:lineRule="auto"/>
        <w:ind w:left="216"/>
      </w:pPr>
      <w:r>
        <w:rPr>
          <w:rFonts w:ascii="Calibri" w:hAnsi="Calibri"/>
          <w:b/>
          <w:i w:val="0"/>
          <w:color w:val="DF6D2F"/>
          <w:sz w:val="21"/>
        </w:rPr>
        <w:t xml:space="preserve">Main question: </w:t>
      </w:r>
      <w:r>
        <w:rPr>
          <w:rFonts w:ascii="Calibri" w:hAnsi="Calibri"/>
          <w:b w:val="0"/>
          <w:i w:val="0"/>
          <w:color w:val="333333"/>
          <w:sz w:val="20"/>
        </w:rPr>
        <w:t>Imagine you are in a similar situation. What would you say, do, or feel?</w:t>
      </w:r>
    </w:p>
    <w:p>
      <w:pPr>
        <w:spacing w:before="0" w:after="40" w:line="276" w:lineRule="auto"/>
        <w:ind w:left="216"/>
      </w:pPr>
      <w:r>
        <w:rPr>
          <w:rFonts w:ascii="Calibri" w:hAnsi="Calibri"/>
          <w:b/>
          <w:i w:val="0"/>
          <w:color w:val="DF6D2F"/>
          <w:sz w:val="21"/>
        </w:rPr>
        <w:t xml:space="preserve">Answer structure: </w:t>
      </w:r>
      <w:r>
        <w:rPr>
          <w:rFonts w:ascii="Calibri" w:hAnsi="Calibri"/>
          <w:b w:val="0"/>
          <w:i w:val="0"/>
          <w:color w:val="333333"/>
          <w:sz w:val="20"/>
        </w:rPr>
        <w:t>1) Set the scene. 2) Say what you would do first. 3) Explain why. 4) Add a possible result.</w:t>
      </w:r>
    </w:p>
    <w:p>
      <w:pPr>
        <w:spacing w:before="0" w:after="40" w:line="276" w:lineRule="auto"/>
        <w:ind w:left="216"/>
      </w:pPr>
      <w:r>
        <w:rPr>
          <w:rFonts w:ascii="Calibri" w:hAnsi="Calibri"/>
          <w:b/>
          <w:i w:val="0"/>
          <w:color w:val="DF6D2F"/>
          <w:sz w:val="21"/>
        </w:rPr>
        <w:t xml:space="preserve">Linking words: </w:t>
      </w:r>
      <w:r>
        <w:rPr>
          <w:rFonts w:ascii="Calibri" w:hAnsi="Calibri"/>
          <w:b w:val="0"/>
          <w:i w:val="0"/>
          <w:color w:val="333333"/>
          <w:sz w:val="20"/>
        </w:rPr>
        <w:t>at first, then, because, as a result, finally</w:t>
      </w:r>
    </w:p>
    <w:p>
      <w:pPr>
        <w:spacing w:before="0" w:after="40" w:line="276" w:lineRule="auto"/>
        <w:ind w:left="216"/>
      </w:pPr>
      <w:r>
        <w:rPr>
          <w:rFonts w:ascii="Calibri" w:hAnsi="Calibri"/>
          <w:b/>
          <w:i w:val="0"/>
          <w:color w:val="DF6D2F"/>
          <w:sz w:val="21"/>
        </w:rPr>
        <w:t xml:space="preserve">Target vocabulary: </w:t>
      </w:r>
      <w:r>
        <w:rPr>
          <w:rFonts w:ascii="Calibri" w:hAnsi="Calibri"/>
          <w:b w:val="0"/>
          <w:i w:val="0"/>
          <w:color w:val="333333"/>
          <w:sz w:val="20"/>
        </w:rPr>
        <w:t>Use at least 3 of these words: thoughtful, stand by, get along</w:t>
      </w:r>
    </w:p>
    <w:p>
      <w:pPr>
        <w:spacing w:before="0" w:after="40" w:line="276" w:lineRule="auto"/>
        <w:ind w:left="216"/>
      </w:pPr>
      <w:r>
        <w:rPr>
          <w:rFonts w:ascii="Calibri" w:hAnsi="Calibri"/>
          <w:b/>
          <w:i w:val="0"/>
          <w:color w:val="DF6D2F"/>
          <w:sz w:val="21"/>
        </w:rPr>
        <w:t xml:space="preserve">Model answer: </w:t>
      </w:r>
      <w:r>
        <w:rPr>
          <w:rFonts w:ascii="Calibri" w:hAnsi="Calibri"/>
          <w:b w:val="0"/>
          <w:i w:val="0"/>
          <w:color w:val="333333"/>
          <w:sz w:val="20"/>
        </w:rPr>
        <w:t>If I were in a similar situation, I would first stay calm and understand what is really happening. Then I would respond in a way that protects the relationship and the main goal. I would do that because quick emotional reactions can make a hard moment worse. As a result, there would be a better chance of trust, clarity, or safety.</w:t>
      </w:r>
    </w:p>
    <w:p>
      <w:pPr>
        <w:spacing w:before="0" w:after="40" w:line="276" w:lineRule="auto"/>
        <w:ind w:left="216"/>
      </w:pPr>
      <w:r>
        <w:rPr>
          <w:rFonts w:ascii="Calibri" w:hAnsi="Calibri"/>
          <w:b/>
          <w:i w:val="0"/>
          <w:color w:val="DF6D2F"/>
          <w:sz w:val="21"/>
        </w:rPr>
        <w:t xml:space="preserve">Grammar support: </w:t>
      </w:r>
      <w:r>
        <w:rPr>
          <w:rFonts w:ascii="Calibri" w:hAnsi="Calibri"/>
          <w:b w:val="0"/>
          <w:i w:val="0"/>
          <w:color w:val="333333"/>
          <w:sz w:val="20"/>
        </w:rPr>
        <w:t>Use would, could, and might to speak naturally about imagined reactions.</w:t>
      </w:r>
    </w:p>
    <w:tbl>
      <w:tblPr>
        <w:tblW w:type="auto" w:w="0"/>
        <w:jc w:val="center"/>
        <w:tblLook w:firstColumn="1" w:firstRow="1" w:lastColumn="0" w:lastRow="0" w:noHBand="0" w:noVBand="1" w:val="04A0"/>
        <w:tblBorders>
          <w:top w:val="single" w:sz="10" w:space="0" w:color="E6C6B5"/>
          <w:left w:val="single" w:sz="10" w:space="0" w:color="E6C6B5"/>
          <w:bottom w:val="single" w:sz="10" w:space="0" w:color="E6C6B5"/>
          <w:right w:val="single" w:sz="10" w:space="0" w:color="E6C6B5"/>
          <w:insideH w:val="single" w:sz="10" w:space="0" w:color="E6C6B5"/>
          <w:insideV w:val="single" w:sz="10" w:space="0" w:color="E6C6B5"/>
        </w:tblBorders>
      </w:tblPr>
      <w:tblGrid>
        <w:gridCol w:w="10224"/>
      </w:tblGrid>
      <w:tr>
        <w:tc>
          <w:tcPr>
            <w:tcW w:type="dxa" w:w="10224"/>
            <w:shd w:fill="FBF7F4"/>
            <w:tcMar>
              <w:top w:w="90" w:type="dxa"/>
              <w:start w:w="140" w:type="dxa"/>
              <w:bottom w:w="90" w:type="dxa"/>
              <w:end w:w="140" w:type="dxa"/>
            </w:tcMar>
          </w:tcPr>
          <w:p>
            <w:pPr>
              <w:spacing w:before="0" w:after="80" w:line="276" w:lineRule="auto"/>
            </w:pPr>
            <w:r>
              <w:rPr>
                <w:rFonts w:ascii="Calibri" w:hAnsi="Calibri"/>
                <w:b/>
                <w:i w:val="0"/>
                <w:color w:val="DF6D2F"/>
                <w:sz w:val="22"/>
              </w:rPr>
              <w:t>End of Session Reflection</w:t>
            </w:r>
          </w:p>
          <w:p>
            <w:pPr>
              <w:spacing w:before="0" w:after="40" w:line="276" w:lineRule="auto"/>
            </w:pPr>
            <w:r>
              <w:rPr>
                <w:rFonts w:ascii="Calibri" w:hAnsi="Calibri"/>
                <w:b w:val="0"/>
                <w:i w:val="0"/>
                <w:color w:val="333333"/>
                <w:sz w:val="21"/>
              </w:rPr>
              <w:t>What did you understand clearly today?</w:t>
            </w:r>
          </w:p>
          <w:p>
            <w:pPr>
              <w:spacing w:before="0" w:after="40" w:line="276" w:lineRule="auto"/>
            </w:pPr>
            <w:r>
              <w:rPr>
                <w:rFonts w:ascii="Calibri" w:hAnsi="Calibri"/>
                <w:b w:val="0"/>
                <w:i w:val="0"/>
                <w:color w:val="333333"/>
                <w:sz w:val="21"/>
              </w:rPr>
              <w:t>Which 2 new words can you already use in a sentence?</w:t>
            </w:r>
          </w:p>
          <w:p>
            <w:pPr>
              <w:spacing w:before="0" w:after="40" w:line="276" w:lineRule="auto"/>
            </w:pPr>
            <w:r>
              <w:rPr>
                <w:rFonts w:ascii="Calibri" w:hAnsi="Calibri"/>
                <w:b w:val="0"/>
                <w:i w:val="0"/>
                <w:color w:val="333333"/>
                <w:sz w:val="21"/>
              </w:rPr>
              <w:t>What do you want to say more naturally next time?</w:t>
            </w:r>
          </w:p>
        </w:tc>
      </w:tr>
    </w:tbl>
    <w:p/>
    <w:p>
      <w:pPr>
        <w:spacing w:before="0" w:after="0" w:line="276" w:lineRule="auto"/>
      </w:pPr>
      <w:r>
        <w:rPr>
          <w:color w:val="DDD5CF"/>
          <w:sz w:val="14"/>
        </w:rPr>
        <w:t>________________________________________________________________________________</w:t>
      </w:r>
    </w:p>
    <w:p/>
    <w:p>
      <w:pPr>
        <w:pStyle w:val="SessionHeader"/>
      </w:pPr>
      <w:r>
        <w:t>Thursday - Quiet Courage</w:t>
      </w:r>
    </w:p>
    <w:p>
      <w:pPr>
        <w:spacing w:before="0" w:after="40" w:line="276" w:lineRule="auto"/>
        <w:ind w:left="0"/>
      </w:pPr>
      <w:r>
        <w:rPr>
          <w:rFonts w:ascii="Calibri" w:hAnsi="Calibri"/>
          <w:b/>
          <w:i w:val="0"/>
          <w:color w:val="DF6D2F"/>
          <w:sz w:val="21"/>
        </w:rPr>
        <w:t xml:space="preserve">Session Concept: </w:t>
      </w:r>
      <w:r>
        <w:rPr>
          <w:rFonts w:ascii="Calibri" w:hAnsi="Calibri"/>
          <w:b w:val="0"/>
          <w:i w:val="0"/>
          <w:color w:val="333333"/>
          <w:sz w:val="20"/>
        </w:rPr>
        <w:t>Quiet Courage. All reading, vocabulary, comprehension, and speaking today should keep returning to this one idea.</w:t>
      </w:r>
    </w:p>
    <w:tbl>
      <w:tblPr>
        <w:tblW w:type="auto" w:w="0"/>
        <w:jc w:val="center"/>
        <w:tblLook w:firstColumn="1" w:firstRow="1" w:lastColumn="0" w:lastRow="0" w:noHBand="0" w:noVBand="1" w:val="04A0"/>
        <w:tblBorders>
          <w:top w:val="single" w:sz="10" w:space="0" w:color="E6C6B5"/>
          <w:left w:val="single" w:sz="10" w:space="0" w:color="E6C6B5"/>
          <w:bottom w:val="single" w:sz="10" w:space="0" w:color="E6C6B5"/>
          <w:right w:val="single" w:sz="10" w:space="0" w:color="E6C6B5"/>
          <w:insideH w:val="single" w:sz="10" w:space="0" w:color="E6C6B5"/>
          <w:insideV w:val="single" w:sz="10" w:space="0" w:color="E6C6B5"/>
        </w:tblBorders>
      </w:tblPr>
      <w:tblGrid>
        <w:gridCol w:w="10224"/>
      </w:tblGrid>
      <w:tr>
        <w:tc>
          <w:tcPr>
            <w:tcW w:type="dxa" w:w="10224"/>
            <w:shd w:fill="FCFAF8"/>
            <w:tcMar>
              <w:top w:w="90" w:type="dxa"/>
              <w:start w:w="140" w:type="dxa"/>
              <w:bottom w:w="90" w:type="dxa"/>
              <w:end w:w="140" w:type="dxa"/>
            </w:tcMar>
          </w:tcPr>
          <w:p>
            <w:pPr>
              <w:spacing w:before="0" w:after="80" w:line="276" w:lineRule="auto"/>
            </w:pPr>
            <w:r>
              <w:rPr>
                <w:rFonts w:ascii="Calibri" w:hAnsi="Calibri"/>
                <w:b/>
                <w:i w:val="0"/>
                <w:color w:val="DF6D2F"/>
                <w:sz w:val="22"/>
              </w:rPr>
              <w:t>Reading / Bimodal Input (40 min)</w:t>
            </w:r>
          </w:p>
          <w:p>
            <w:pPr>
              <w:spacing w:before="0" w:after="40" w:line="276" w:lineRule="auto"/>
            </w:pPr>
            <w:r>
              <w:rPr>
                <w:rFonts w:ascii="Calibri" w:hAnsi="Calibri"/>
                <w:b w:val="0"/>
                <w:i w:val="0"/>
                <w:color w:val="333333"/>
                <w:sz w:val="21"/>
              </w:rPr>
              <w:t>Read the next 3 pages of The Book Thief in your class copy, or complete 30 minutes of bimodal input with audiobook + text. While reading, look for brave actions that are small but meaningful.</w:t>
            </w:r>
          </w:p>
          <w:p>
            <w:pPr>
              <w:spacing w:before="0" w:after="40" w:line="276" w:lineRule="auto"/>
            </w:pPr>
            <w:r>
              <w:rPr>
                <w:rFonts w:ascii="Calibri" w:hAnsi="Calibri"/>
                <w:b w:val="0"/>
                <w:i w:val="0"/>
                <w:color w:val="333333"/>
                <w:sz w:val="21"/>
              </w:rPr>
              <w:t>Students take turns reading one full paragraph each. The class should pause after each paragraph to clarify meaning, notice one useful phrase, and check emotional tone.</w:t>
            </w:r>
          </w:p>
          <w:p>
            <w:pPr>
              <w:spacing w:before="0" w:after="40" w:line="276" w:lineRule="auto"/>
            </w:pPr>
            <w:r>
              <w:rPr>
                <w:rFonts w:ascii="Calibri" w:hAnsi="Calibri"/>
                <w:b w:val="0"/>
                <w:i w:val="0"/>
                <w:color w:val="333333"/>
                <w:sz w:val="21"/>
              </w:rPr>
              <w:t>Mark unfamiliar words, but do not stop too often. The main goal is understanding the scene, the people, and the key change in this part of the story.</w:t>
            </w:r>
          </w:p>
        </w:tc>
      </w:tr>
    </w:tbl>
    <w:p/>
    <w:p>
      <w:pPr>
        <w:pStyle w:val="Heading3"/>
      </w:pPr>
      <w:r>
        <w:t>Comprehension Focus</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Gist: What is the most important moment in today's reading, and how does it connect to quiet courage?</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Detail: Which sentence, action, or description gives the clearest evidence for your answer?</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Inference: What does a character feel, want, or hide in this section? Explain using clues from the text.</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Cause and effect: What happened first, and what changed because of it?</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Personal connection: Have you ever seen a similar situation in real life? How was it similar or different?</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Prediction: Based on today's reading, what do you think will happen next, and why?</w:t>
      </w:r>
    </w:p>
    <w:p>
      <w:pPr>
        <w:pStyle w:val="Heading3"/>
      </w:pPr>
      <w:r>
        <w:t>Vocabulary in Context</w:t>
      </w:r>
    </w:p>
    <w:p>
      <w:pPr>
        <w:spacing w:before="0" w:after="40" w:line="276" w:lineRule="auto"/>
        <w:ind w:left="0"/>
      </w:pPr>
      <w:r>
        <w:rPr>
          <w:rFonts w:ascii="Calibri" w:hAnsi="Calibri"/>
          <w:b/>
          <w:i w:val="0"/>
          <w:color w:val="DF6D2F"/>
          <w:sz w:val="21"/>
        </w:rPr>
        <w:t xml:space="preserve">Target vocabulary: </w:t>
      </w:r>
      <w:r>
        <w:rPr>
          <w:rFonts w:ascii="Calibri" w:hAnsi="Calibri"/>
          <w:b w:val="0"/>
          <w:i w:val="0"/>
          <w:color w:val="333333"/>
          <w:sz w:val="20"/>
        </w:rPr>
        <w:t>neighbor, trust, respect, kindness, close, distant, loyal, cautious, open up, get along</w:t>
      </w:r>
    </w:p>
    <w:p>
      <w:pPr>
        <w:spacing w:before="0" w:after="40" w:line="276" w:lineRule="auto"/>
        <w:ind w:left="0"/>
      </w:pPr>
      <w:r>
        <w:rPr>
          <w:rFonts w:ascii="Calibri" w:hAnsi="Calibri"/>
          <w:b/>
          <w:i w:val="0"/>
          <w:color w:val="DF6D2F"/>
          <w:sz w:val="21"/>
        </w:rPr>
        <w:t xml:space="preserve">Practice: </w:t>
      </w:r>
      <w:r>
        <w:rPr>
          <w:rFonts w:ascii="Calibri" w:hAnsi="Calibri"/>
          <w:b w:val="0"/>
          <w:i w:val="0"/>
          <w:color w:val="333333"/>
          <w:sz w:val="20"/>
        </w:rPr>
        <w:t>Find the words in context: As you read, underline or note where at least 5 of these words appear or fit naturally: neighbor, trust, respect, kindness, close.</w:t>
      </w:r>
    </w:p>
    <w:p>
      <w:pPr>
        <w:spacing w:before="0" w:after="40" w:line="276" w:lineRule="auto"/>
        <w:ind w:left="0"/>
      </w:pPr>
      <w:r>
        <w:rPr>
          <w:rFonts w:ascii="Calibri" w:hAnsi="Calibri"/>
          <w:b/>
          <w:i w:val="0"/>
          <w:color w:val="DF6D2F"/>
          <w:sz w:val="21"/>
        </w:rPr>
        <w:t xml:space="preserve">Practice: </w:t>
      </w:r>
      <w:r>
        <w:rPr>
          <w:rFonts w:ascii="Calibri" w:hAnsi="Calibri"/>
          <w:b w:val="0"/>
          <w:i w:val="0"/>
          <w:color w:val="333333"/>
          <w:sz w:val="20"/>
        </w:rPr>
        <w:t>Meaning + usage + memory: Choose 3 words and explain what they mean in today's scene/discussion, not only in a dictionary.</w:t>
      </w:r>
    </w:p>
    <w:p>
      <w:pPr>
        <w:spacing w:before="0" w:after="40" w:line="276" w:lineRule="auto"/>
        <w:ind w:left="0"/>
      </w:pPr>
      <w:r>
        <w:rPr>
          <w:rFonts w:ascii="Calibri" w:hAnsi="Calibri"/>
          <w:b/>
          <w:i w:val="0"/>
          <w:color w:val="DF6D2F"/>
          <w:sz w:val="21"/>
        </w:rPr>
        <w:t xml:space="preserve">Practice: </w:t>
      </w:r>
      <w:r>
        <w:rPr>
          <w:rFonts w:ascii="Calibri" w:hAnsi="Calibri"/>
          <w:b w:val="0"/>
          <w:i w:val="0"/>
          <w:color w:val="333333"/>
          <w:sz w:val="20"/>
        </w:rPr>
        <w:t>Sentence creation: Write 3 original sentences about quiet courage using today's vocabulary. Then say them aloud to a partner.</w:t>
      </w:r>
    </w:p>
    <w:p>
      <w:pPr>
        <w:spacing w:before="0" w:after="40" w:line="276" w:lineRule="auto"/>
        <w:ind w:left="0"/>
      </w:pPr>
      <w:r>
        <w:rPr>
          <w:rFonts w:ascii="Calibri" w:hAnsi="Calibri"/>
          <w:b/>
          <w:i w:val="0"/>
          <w:color w:val="DF6D2F"/>
          <w:sz w:val="21"/>
        </w:rPr>
        <w:t xml:space="preserve">Practice: </w:t>
      </w:r>
      <w:r>
        <w:rPr>
          <w:rFonts w:ascii="Calibri" w:hAnsi="Calibri"/>
          <w:b w:val="0"/>
          <w:i w:val="0"/>
          <w:color w:val="333333"/>
          <w:sz w:val="20"/>
        </w:rPr>
        <w:t>Speaking challenge: Retell one moment from the reading using at least 4 target words and 1 phrasal verb/collocation.</w:t>
      </w:r>
    </w:p>
    <w:p>
      <w:pPr>
        <w:pStyle w:val="Heading3"/>
      </w:pPr>
      <w:r>
        <w:t>Light Grammar Support</w:t>
      </w:r>
    </w:p>
    <w:p>
      <w:pPr>
        <w:spacing w:before="0" w:after="40" w:line="276" w:lineRule="auto"/>
        <w:ind w:left="0"/>
      </w:pPr>
      <w:r>
        <w:rPr>
          <w:rFonts w:ascii="Calibri" w:hAnsi="Calibri"/>
          <w:b/>
          <w:i w:val="0"/>
          <w:color w:val="DF6D2F"/>
          <w:sz w:val="21"/>
        </w:rPr>
        <w:t xml:space="preserve">Use this today: </w:t>
      </w:r>
      <w:r>
        <w:rPr>
          <w:rFonts w:ascii="Calibri" w:hAnsi="Calibri"/>
          <w:b w:val="0"/>
          <w:i w:val="0"/>
          <w:color w:val="333333"/>
          <w:sz w:val="20"/>
        </w:rPr>
        <w:t>adverbs of manner: quietly, carefully, bravely</w:t>
      </w:r>
    </w:p>
    <w:p>
      <w:pPr>
        <w:spacing w:before="0" w:after="40" w:line="276" w:lineRule="auto"/>
        <w:ind w:left="0"/>
      </w:pPr>
      <w:r>
        <w:rPr>
          <w:rFonts w:ascii="Calibri" w:hAnsi="Calibri"/>
          <w:b/>
          <w:i w:val="0"/>
          <w:color w:val="DF6D2F"/>
          <w:sz w:val="21"/>
        </w:rPr>
        <w:t xml:space="preserve">Quick task: </w:t>
      </w:r>
      <w:r>
        <w:rPr>
          <w:rFonts w:ascii="Calibri" w:hAnsi="Calibri"/>
          <w:b w:val="0"/>
          <w:i w:val="0"/>
          <w:color w:val="333333"/>
          <w:sz w:val="20"/>
        </w:rPr>
        <w:t>Say or write 2 sentences about quiet courage.</w:t>
      </w:r>
    </w:p>
    <w:p>
      <w:pPr>
        <w:pStyle w:val="Heading3"/>
      </w:pPr>
      <w:r>
        <w:t>Speaking Output (50 min)</w:t>
      </w:r>
    </w:p>
    <w:p>
      <w:pPr>
        <w:spacing w:before="0" w:after="40" w:line="276" w:lineRule="auto"/>
        <w:ind w:left="0"/>
      </w:pPr>
      <w:r>
        <w:rPr>
          <w:rFonts w:ascii="Calibri" w:hAnsi="Calibri"/>
          <w:b/>
          <w:i w:val="0"/>
          <w:color w:val="DF6D2F"/>
          <w:sz w:val="21"/>
        </w:rPr>
        <w:t xml:space="preserve">Task A - Daily Conversation: </w:t>
      </w:r>
      <w:r>
        <w:rPr>
          <w:rFonts w:ascii="Calibri" w:hAnsi="Calibri"/>
          <w:b w:val="0"/>
          <w:i w:val="0"/>
          <w:color w:val="333333"/>
          <w:sz w:val="20"/>
        </w:rPr>
        <w:t>Topic: Quiet Courage</w:t>
      </w:r>
    </w:p>
    <w:p>
      <w:pPr>
        <w:spacing w:before="0" w:after="40" w:line="276" w:lineRule="auto"/>
        <w:ind w:left="216"/>
      </w:pPr>
      <w:r>
        <w:rPr>
          <w:rFonts w:ascii="Calibri" w:hAnsi="Calibri"/>
          <w:b/>
          <w:i w:val="0"/>
          <w:color w:val="DF6D2F"/>
          <w:sz w:val="21"/>
        </w:rPr>
        <w:t xml:space="preserve">Main question: </w:t>
      </w:r>
      <w:r>
        <w:rPr>
          <w:rFonts w:ascii="Calibri" w:hAnsi="Calibri"/>
          <w:b w:val="0"/>
          <w:i w:val="0"/>
          <w:color w:val="333333"/>
          <w:sz w:val="20"/>
        </w:rPr>
        <w:t>When do you most notice quiet courage in everyday life?</w:t>
      </w:r>
    </w:p>
    <w:p>
      <w:pPr>
        <w:spacing w:before="0" w:after="40" w:line="276" w:lineRule="auto"/>
        <w:ind w:left="216"/>
      </w:pPr>
      <w:r>
        <w:rPr>
          <w:rFonts w:ascii="Calibri" w:hAnsi="Calibri"/>
          <w:b/>
          <w:i w:val="0"/>
          <w:color w:val="DF6D2F"/>
          <w:sz w:val="21"/>
        </w:rPr>
        <w:t xml:space="preserve">Answer structure: </w:t>
      </w:r>
      <w:r>
        <w:rPr>
          <w:rFonts w:ascii="Calibri" w:hAnsi="Calibri"/>
          <w:b w:val="0"/>
          <w:i w:val="0"/>
          <w:color w:val="333333"/>
          <w:sz w:val="20"/>
        </w:rPr>
        <w:t>1) Give a clear situation. 2) Describe what happens. 3) Explain why it matters. 4) Add one personal example.</w:t>
      </w:r>
    </w:p>
    <w:p>
      <w:pPr>
        <w:spacing w:before="0" w:after="40" w:line="276" w:lineRule="auto"/>
        <w:ind w:left="216"/>
      </w:pPr>
      <w:r>
        <w:rPr>
          <w:rFonts w:ascii="Calibri" w:hAnsi="Calibri"/>
          <w:b/>
          <w:i w:val="0"/>
          <w:color w:val="DF6D2F"/>
          <w:sz w:val="21"/>
        </w:rPr>
        <w:t xml:space="preserve">Linking words: </w:t>
      </w:r>
      <w:r>
        <w:rPr>
          <w:rFonts w:ascii="Calibri" w:hAnsi="Calibri"/>
          <w:b w:val="0"/>
          <w:i w:val="0"/>
          <w:color w:val="333333"/>
          <w:sz w:val="20"/>
        </w:rPr>
        <w:t>personally, for example, however, because, as a result</w:t>
      </w:r>
    </w:p>
    <w:p>
      <w:pPr>
        <w:spacing w:before="0" w:after="40" w:line="276" w:lineRule="auto"/>
        <w:ind w:left="216"/>
      </w:pPr>
      <w:r>
        <w:rPr>
          <w:rFonts w:ascii="Calibri" w:hAnsi="Calibri"/>
          <w:b/>
          <w:i w:val="0"/>
          <w:color w:val="DF6D2F"/>
          <w:sz w:val="21"/>
        </w:rPr>
        <w:t xml:space="preserve">Target vocabulary: </w:t>
      </w:r>
      <w:r>
        <w:rPr>
          <w:rFonts w:ascii="Calibri" w:hAnsi="Calibri"/>
          <w:b w:val="0"/>
          <w:i w:val="0"/>
          <w:color w:val="333333"/>
          <w:sz w:val="20"/>
        </w:rPr>
        <w:t>Use at least 3 of these words: neighbor, trust, respect</w:t>
      </w:r>
    </w:p>
    <w:p>
      <w:pPr>
        <w:spacing w:before="0" w:after="40" w:line="276" w:lineRule="auto"/>
        <w:ind w:left="216"/>
      </w:pPr>
      <w:r>
        <w:rPr>
          <w:rFonts w:ascii="Calibri" w:hAnsi="Calibri"/>
          <w:b/>
          <w:i w:val="0"/>
          <w:color w:val="DF6D2F"/>
          <w:sz w:val="21"/>
        </w:rPr>
        <w:t xml:space="preserve">Model answer: </w:t>
      </w:r>
      <w:r>
        <w:rPr>
          <w:rFonts w:ascii="Calibri" w:hAnsi="Calibri"/>
          <w:b w:val="0"/>
          <w:i w:val="0"/>
          <w:color w:val="333333"/>
          <w:sz w:val="20"/>
        </w:rPr>
        <w:t>In daily life, I notice quiet courage most clearly when people have to react quickly to each other. For example, in a classroom or at home, small actions can show neighbor and trust. I think this matters because people remember behavior more than words. In my experience, one thoughtful action can change the whole mood of a situation.</w:t>
      </w:r>
    </w:p>
    <w:p>
      <w:pPr>
        <w:spacing w:before="0" w:after="40" w:line="276" w:lineRule="auto"/>
        <w:ind w:left="216"/>
      </w:pPr>
      <w:r>
        <w:rPr>
          <w:rFonts w:ascii="Calibri" w:hAnsi="Calibri"/>
          <w:b/>
          <w:i w:val="0"/>
          <w:color w:val="DF6D2F"/>
          <w:sz w:val="21"/>
        </w:rPr>
        <w:t xml:space="preserve">Grammar support: </w:t>
      </w:r>
      <w:r>
        <w:rPr>
          <w:rFonts w:ascii="Calibri" w:hAnsi="Calibri"/>
          <w:b w:val="0"/>
          <w:i w:val="0"/>
          <w:color w:val="333333"/>
          <w:sz w:val="20"/>
        </w:rPr>
        <w:t>adverbs of manner: quietly, carefully, bravely</w:t>
      </w:r>
    </w:p>
    <w:p>
      <w:pPr>
        <w:spacing w:before="0" w:after="40" w:line="276" w:lineRule="auto"/>
        <w:ind w:left="0"/>
      </w:pPr>
      <w:r>
        <w:rPr>
          <w:rFonts w:ascii="Calibri" w:hAnsi="Calibri"/>
          <w:b/>
          <w:i w:val="0"/>
          <w:color w:val="DF6D2F"/>
          <w:sz w:val="21"/>
        </w:rPr>
        <w:t xml:space="preserve">Task B - Text to Life: </w:t>
      </w:r>
      <w:r>
        <w:rPr>
          <w:rFonts w:ascii="Calibri" w:hAnsi="Calibri"/>
          <w:b w:val="0"/>
          <w:i w:val="0"/>
          <w:color w:val="333333"/>
          <w:sz w:val="20"/>
        </w:rPr>
        <w:t>Topic: Quiet Courage in the reading</w:t>
      </w:r>
    </w:p>
    <w:p>
      <w:pPr>
        <w:spacing w:before="0" w:after="40" w:line="276" w:lineRule="auto"/>
        <w:ind w:left="216"/>
      </w:pPr>
      <w:r>
        <w:rPr>
          <w:rFonts w:ascii="Calibri" w:hAnsi="Calibri"/>
          <w:b/>
          <w:i w:val="0"/>
          <w:color w:val="DF6D2F"/>
          <w:sz w:val="21"/>
        </w:rPr>
        <w:t xml:space="preserve">Main question: </w:t>
      </w:r>
      <w:r>
        <w:rPr>
          <w:rFonts w:ascii="Calibri" w:hAnsi="Calibri"/>
          <w:b w:val="0"/>
          <w:i w:val="0"/>
          <w:color w:val="333333"/>
          <w:sz w:val="20"/>
        </w:rPr>
        <w:t>Which character or moment showed quiet courage most strongly today, and what can we learn from it?</w:t>
      </w:r>
    </w:p>
    <w:p>
      <w:pPr>
        <w:spacing w:before="0" w:after="40" w:line="276" w:lineRule="auto"/>
        <w:ind w:left="216"/>
      </w:pPr>
      <w:r>
        <w:rPr>
          <w:rFonts w:ascii="Calibri" w:hAnsi="Calibri"/>
          <w:b/>
          <w:i w:val="0"/>
          <w:color w:val="DF6D2F"/>
          <w:sz w:val="21"/>
        </w:rPr>
        <w:t xml:space="preserve">Answer structure: </w:t>
      </w:r>
      <w:r>
        <w:rPr>
          <w:rFonts w:ascii="Calibri" w:hAnsi="Calibri"/>
          <w:b w:val="0"/>
          <w:i w:val="0"/>
          <w:color w:val="333333"/>
          <w:sz w:val="20"/>
        </w:rPr>
        <w:t>1) Name the person or moment. 2) Give one detail from the text. 3) Explain the meaning. 4) Connect it to real life.</w:t>
      </w:r>
    </w:p>
    <w:p>
      <w:pPr>
        <w:spacing w:before="0" w:after="40" w:line="276" w:lineRule="auto"/>
        <w:ind w:left="216"/>
      </w:pPr>
      <w:r>
        <w:rPr>
          <w:rFonts w:ascii="Calibri" w:hAnsi="Calibri"/>
          <w:b/>
          <w:i w:val="0"/>
          <w:color w:val="DF6D2F"/>
          <w:sz w:val="21"/>
        </w:rPr>
        <w:t xml:space="preserve">Linking words: </w:t>
      </w:r>
      <w:r>
        <w:rPr>
          <w:rFonts w:ascii="Calibri" w:hAnsi="Calibri"/>
          <w:b w:val="0"/>
          <w:i w:val="0"/>
          <w:color w:val="333333"/>
          <w:sz w:val="20"/>
        </w:rPr>
        <w:t>first, for example, because, therefore, in real life</w:t>
      </w:r>
    </w:p>
    <w:p>
      <w:pPr>
        <w:spacing w:before="0" w:after="40" w:line="276" w:lineRule="auto"/>
        <w:ind w:left="216"/>
      </w:pPr>
      <w:r>
        <w:rPr>
          <w:rFonts w:ascii="Calibri" w:hAnsi="Calibri"/>
          <w:b/>
          <w:i w:val="0"/>
          <w:color w:val="DF6D2F"/>
          <w:sz w:val="21"/>
        </w:rPr>
        <w:t xml:space="preserve">Target vocabulary: </w:t>
      </w:r>
      <w:r>
        <w:rPr>
          <w:rFonts w:ascii="Calibri" w:hAnsi="Calibri"/>
          <w:b w:val="0"/>
          <w:i w:val="0"/>
          <w:color w:val="333333"/>
          <w:sz w:val="20"/>
        </w:rPr>
        <w:t>Use at least 3 of these words: kindness, close, distant</w:t>
      </w:r>
    </w:p>
    <w:p>
      <w:pPr>
        <w:spacing w:before="0" w:after="40" w:line="276" w:lineRule="auto"/>
        <w:ind w:left="216"/>
      </w:pPr>
      <w:r>
        <w:rPr>
          <w:rFonts w:ascii="Calibri" w:hAnsi="Calibri"/>
          <w:b/>
          <w:i w:val="0"/>
          <w:color w:val="DF6D2F"/>
          <w:sz w:val="21"/>
        </w:rPr>
        <w:t xml:space="preserve">Model answer: </w:t>
      </w:r>
      <w:r>
        <w:rPr>
          <w:rFonts w:ascii="Calibri" w:hAnsi="Calibri"/>
          <w:b w:val="0"/>
          <w:i w:val="0"/>
          <w:color w:val="333333"/>
          <w:sz w:val="20"/>
        </w:rPr>
        <w:t>The strongest example of quiet courage today comes from a small moment, not a dramatic one. One detail in the reading shows how a character's action carries meaning. Because of that detail, we can understand the person's feelings more clearly. In real life, I think similar moments matter because quiet choices often reveal true character.</w:t>
      </w:r>
    </w:p>
    <w:p>
      <w:pPr>
        <w:spacing w:before="0" w:after="40" w:line="276" w:lineRule="auto"/>
        <w:ind w:left="216"/>
      </w:pPr>
      <w:r>
        <w:rPr>
          <w:rFonts w:ascii="Calibri" w:hAnsi="Calibri"/>
          <w:b/>
          <w:i w:val="0"/>
          <w:color w:val="DF6D2F"/>
          <w:sz w:val="21"/>
        </w:rPr>
        <w:t xml:space="preserve">Grammar support: </w:t>
      </w:r>
      <w:r>
        <w:rPr>
          <w:rFonts w:ascii="Calibri" w:hAnsi="Calibri"/>
          <w:b w:val="0"/>
          <w:i w:val="0"/>
          <w:color w:val="333333"/>
          <w:sz w:val="20"/>
        </w:rPr>
        <w:t>adverbs of manner: quietly, carefully, bravely</w:t>
      </w:r>
    </w:p>
    <w:p>
      <w:pPr>
        <w:spacing w:before="0" w:after="40" w:line="276" w:lineRule="auto"/>
        <w:ind w:left="0"/>
      </w:pPr>
      <w:r>
        <w:rPr>
          <w:rFonts w:ascii="Calibri" w:hAnsi="Calibri"/>
          <w:b/>
          <w:i w:val="0"/>
          <w:color w:val="DF6D2F"/>
          <w:sz w:val="21"/>
        </w:rPr>
        <w:t xml:space="preserve">Task C - Storytelling / Reaction: </w:t>
      </w:r>
      <w:r>
        <w:rPr>
          <w:rFonts w:ascii="Calibri" w:hAnsi="Calibri"/>
          <w:b w:val="0"/>
          <w:i w:val="0"/>
          <w:color w:val="333333"/>
          <w:sz w:val="20"/>
        </w:rPr>
        <w:t>Topic: Reacting to a quiet courage situation</w:t>
      </w:r>
    </w:p>
    <w:p>
      <w:pPr>
        <w:spacing w:before="0" w:after="40" w:line="276" w:lineRule="auto"/>
        <w:ind w:left="216"/>
      </w:pPr>
      <w:r>
        <w:rPr>
          <w:rFonts w:ascii="Calibri" w:hAnsi="Calibri"/>
          <w:b/>
          <w:i w:val="0"/>
          <w:color w:val="DF6D2F"/>
          <w:sz w:val="21"/>
        </w:rPr>
        <w:t xml:space="preserve">Main question: </w:t>
      </w:r>
      <w:r>
        <w:rPr>
          <w:rFonts w:ascii="Calibri" w:hAnsi="Calibri"/>
          <w:b w:val="0"/>
          <w:i w:val="0"/>
          <w:color w:val="333333"/>
          <w:sz w:val="20"/>
        </w:rPr>
        <w:t>Imagine you are in a similar situation. What would you say, do, or feel?</w:t>
      </w:r>
    </w:p>
    <w:p>
      <w:pPr>
        <w:spacing w:before="0" w:after="40" w:line="276" w:lineRule="auto"/>
        <w:ind w:left="216"/>
      </w:pPr>
      <w:r>
        <w:rPr>
          <w:rFonts w:ascii="Calibri" w:hAnsi="Calibri"/>
          <w:b/>
          <w:i w:val="0"/>
          <w:color w:val="DF6D2F"/>
          <w:sz w:val="21"/>
        </w:rPr>
        <w:t xml:space="preserve">Answer structure: </w:t>
      </w:r>
      <w:r>
        <w:rPr>
          <w:rFonts w:ascii="Calibri" w:hAnsi="Calibri"/>
          <w:b w:val="0"/>
          <w:i w:val="0"/>
          <w:color w:val="333333"/>
          <w:sz w:val="20"/>
        </w:rPr>
        <w:t>1) Set the scene. 2) Say what you would do first. 3) Explain why. 4) Add a possible result.</w:t>
      </w:r>
    </w:p>
    <w:p>
      <w:pPr>
        <w:spacing w:before="0" w:after="40" w:line="276" w:lineRule="auto"/>
        <w:ind w:left="216"/>
      </w:pPr>
      <w:r>
        <w:rPr>
          <w:rFonts w:ascii="Calibri" w:hAnsi="Calibri"/>
          <w:b/>
          <w:i w:val="0"/>
          <w:color w:val="DF6D2F"/>
          <w:sz w:val="21"/>
        </w:rPr>
        <w:t xml:space="preserve">Linking words: </w:t>
      </w:r>
      <w:r>
        <w:rPr>
          <w:rFonts w:ascii="Calibri" w:hAnsi="Calibri"/>
          <w:b w:val="0"/>
          <w:i w:val="0"/>
          <w:color w:val="333333"/>
          <w:sz w:val="20"/>
        </w:rPr>
        <w:t>at first, then, because, as a result, finally</w:t>
      </w:r>
    </w:p>
    <w:p>
      <w:pPr>
        <w:spacing w:before="0" w:after="40" w:line="276" w:lineRule="auto"/>
        <w:ind w:left="216"/>
      </w:pPr>
      <w:r>
        <w:rPr>
          <w:rFonts w:ascii="Calibri" w:hAnsi="Calibri"/>
          <w:b/>
          <w:i w:val="0"/>
          <w:color w:val="DF6D2F"/>
          <w:sz w:val="21"/>
        </w:rPr>
        <w:t xml:space="preserve">Target vocabulary: </w:t>
      </w:r>
      <w:r>
        <w:rPr>
          <w:rFonts w:ascii="Calibri" w:hAnsi="Calibri"/>
          <w:b w:val="0"/>
          <w:i w:val="0"/>
          <w:color w:val="333333"/>
          <w:sz w:val="20"/>
        </w:rPr>
        <w:t>Use at least 3 of these words: cautious, open up, get along</w:t>
      </w:r>
    </w:p>
    <w:p>
      <w:pPr>
        <w:spacing w:before="0" w:after="40" w:line="276" w:lineRule="auto"/>
        <w:ind w:left="216"/>
      </w:pPr>
      <w:r>
        <w:rPr>
          <w:rFonts w:ascii="Calibri" w:hAnsi="Calibri"/>
          <w:b/>
          <w:i w:val="0"/>
          <w:color w:val="DF6D2F"/>
          <w:sz w:val="21"/>
        </w:rPr>
        <w:t xml:space="preserve">Model answer: </w:t>
      </w:r>
      <w:r>
        <w:rPr>
          <w:rFonts w:ascii="Calibri" w:hAnsi="Calibri"/>
          <w:b w:val="0"/>
          <w:i w:val="0"/>
          <w:color w:val="333333"/>
          <w:sz w:val="20"/>
        </w:rPr>
        <w:t>If I were in a similar situation, I would first stay calm and understand what is really happening. Then I would respond in a way that protects the relationship and the main goal. I would do that because quick emotional reactions can make a hard moment worse. As a result, there would be a better chance of trust, clarity, or safety.</w:t>
      </w:r>
    </w:p>
    <w:p>
      <w:pPr>
        <w:spacing w:before="0" w:after="40" w:line="276" w:lineRule="auto"/>
        <w:ind w:left="216"/>
      </w:pPr>
      <w:r>
        <w:rPr>
          <w:rFonts w:ascii="Calibri" w:hAnsi="Calibri"/>
          <w:b/>
          <w:i w:val="0"/>
          <w:color w:val="DF6D2F"/>
          <w:sz w:val="21"/>
        </w:rPr>
        <w:t xml:space="preserve">Grammar support: </w:t>
      </w:r>
      <w:r>
        <w:rPr>
          <w:rFonts w:ascii="Calibri" w:hAnsi="Calibri"/>
          <w:b w:val="0"/>
          <w:i w:val="0"/>
          <w:color w:val="333333"/>
          <w:sz w:val="20"/>
        </w:rPr>
        <w:t>Use would, could, and might to speak naturally about imagined reactions.</w:t>
      </w:r>
    </w:p>
    <w:tbl>
      <w:tblPr>
        <w:tblW w:type="auto" w:w="0"/>
        <w:jc w:val="center"/>
        <w:tblLook w:firstColumn="1" w:firstRow="1" w:lastColumn="0" w:lastRow="0" w:noHBand="0" w:noVBand="1" w:val="04A0"/>
        <w:tblBorders>
          <w:top w:val="single" w:sz="10" w:space="0" w:color="E6C6B5"/>
          <w:left w:val="single" w:sz="10" w:space="0" w:color="E6C6B5"/>
          <w:bottom w:val="single" w:sz="10" w:space="0" w:color="E6C6B5"/>
          <w:right w:val="single" w:sz="10" w:space="0" w:color="E6C6B5"/>
          <w:insideH w:val="single" w:sz="10" w:space="0" w:color="E6C6B5"/>
          <w:insideV w:val="single" w:sz="10" w:space="0" w:color="E6C6B5"/>
        </w:tblBorders>
      </w:tblPr>
      <w:tblGrid>
        <w:gridCol w:w="10224"/>
      </w:tblGrid>
      <w:tr>
        <w:tc>
          <w:tcPr>
            <w:tcW w:type="dxa" w:w="10224"/>
            <w:shd w:fill="FBF7F4"/>
            <w:tcMar>
              <w:top w:w="90" w:type="dxa"/>
              <w:start w:w="140" w:type="dxa"/>
              <w:bottom w:w="90" w:type="dxa"/>
              <w:end w:w="140" w:type="dxa"/>
            </w:tcMar>
          </w:tcPr>
          <w:p>
            <w:pPr>
              <w:spacing w:before="0" w:after="80" w:line="276" w:lineRule="auto"/>
            </w:pPr>
            <w:r>
              <w:rPr>
                <w:rFonts w:ascii="Calibri" w:hAnsi="Calibri"/>
                <w:b/>
                <w:i w:val="0"/>
                <w:color w:val="DF6D2F"/>
                <w:sz w:val="22"/>
              </w:rPr>
              <w:t>End of Session Reflection</w:t>
            </w:r>
          </w:p>
          <w:p>
            <w:pPr>
              <w:spacing w:before="0" w:after="40" w:line="276" w:lineRule="auto"/>
            </w:pPr>
            <w:r>
              <w:rPr>
                <w:rFonts w:ascii="Calibri" w:hAnsi="Calibri"/>
                <w:b w:val="0"/>
                <w:i w:val="0"/>
                <w:color w:val="333333"/>
                <w:sz w:val="21"/>
              </w:rPr>
              <w:t>What did you understand clearly today?</w:t>
            </w:r>
          </w:p>
          <w:p>
            <w:pPr>
              <w:spacing w:before="0" w:after="40" w:line="276" w:lineRule="auto"/>
            </w:pPr>
            <w:r>
              <w:rPr>
                <w:rFonts w:ascii="Calibri" w:hAnsi="Calibri"/>
                <w:b w:val="0"/>
                <w:i w:val="0"/>
                <w:color w:val="333333"/>
                <w:sz w:val="21"/>
              </w:rPr>
              <w:t>Which 2 new words can you already use in a sentence?</w:t>
            </w:r>
          </w:p>
          <w:p>
            <w:pPr>
              <w:spacing w:before="0" w:after="40" w:line="276" w:lineRule="auto"/>
            </w:pPr>
            <w:r>
              <w:rPr>
                <w:rFonts w:ascii="Calibri" w:hAnsi="Calibri"/>
                <w:b w:val="0"/>
                <w:i w:val="0"/>
                <w:color w:val="333333"/>
                <w:sz w:val="21"/>
              </w:rPr>
              <w:t>What do you want to say more naturally next time?</w:t>
            </w:r>
          </w:p>
        </w:tc>
      </w:tr>
    </w:tbl>
    <w:p/>
    <w:p>
      <w:pPr>
        <w:spacing w:before="0" w:after="0" w:line="276" w:lineRule="auto"/>
      </w:pPr>
      <w:r>
        <w:rPr>
          <w:color w:val="DDD5CF"/>
          <w:sz w:val="14"/>
        </w:rPr>
        <w:t>________________________________________________________________________________</w:t>
      </w:r>
    </w:p>
    <w:p/>
    <w:p>
      <w:pPr>
        <w:pStyle w:val="SessionHeader"/>
      </w:pPr>
      <w:r>
        <w:t>Friday - Leadership (Opinion Sharing)</w:t>
      </w:r>
    </w:p>
    <w:p>
      <w:pPr>
        <w:spacing w:before="0" w:after="40" w:line="276" w:lineRule="auto"/>
        <w:ind w:left="0"/>
      </w:pPr>
      <w:r>
        <w:rPr>
          <w:rFonts w:ascii="Calibri" w:hAnsi="Calibri"/>
          <w:b/>
          <w:i w:val="0"/>
          <w:color w:val="DF6D2F"/>
          <w:sz w:val="21"/>
        </w:rPr>
        <w:t xml:space="preserve">Session Concept: </w:t>
      </w:r>
      <w:r>
        <w:rPr>
          <w:rFonts w:ascii="Calibri" w:hAnsi="Calibri"/>
          <w:b w:val="0"/>
          <w:i w:val="0"/>
          <w:color w:val="333333"/>
          <w:sz w:val="20"/>
        </w:rPr>
        <w:t>Leadership. All reading, vocabulary, comprehension, and speaking today should keep returning to this one idea.</w:t>
      </w:r>
    </w:p>
    <w:tbl>
      <w:tblPr>
        <w:tblW w:type="auto" w:w="0"/>
        <w:jc w:val="center"/>
        <w:tblLook w:firstColumn="1" w:firstRow="1" w:lastColumn="0" w:lastRow="0" w:noHBand="0" w:noVBand="1" w:val="04A0"/>
        <w:tblBorders>
          <w:top w:val="single" w:sz="10" w:space="0" w:color="E6C6B5"/>
          <w:left w:val="single" w:sz="10" w:space="0" w:color="E6C6B5"/>
          <w:bottom w:val="single" w:sz="10" w:space="0" w:color="E6C6B5"/>
          <w:right w:val="single" w:sz="10" w:space="0" w:color="E6C6B5"/>
          <w:insideH w:val="single" w:sz="10" w:space="0" w:color="E6C6B5"/>
          <w:insideV w:val="single" w:sz="10" w:space="0" w:color="E6C6B5"/>
        </w:tblBorders>
      </w:tblPr>
      <w:tblGrid>
        <w:gridCol w:w="10224"/>
      </w:tblGrid>
      <w:tr>
        <w:tc>
          <w:tcPr>
            <w:tcW w:type="dxa" w:w="10224"/>
            <w:shd w:fill="FCFAF8"/>
            <w:tcMar>
              <w:top w:w="90" w:type="dxa"/>
              <w:start w:w="140" w:type="dxa"/>
              <w:bottom w:w="90" w:type="dxa"/>
              <w:end w:w="140" w:type="dxa"/>
            </w:tcMar>
          </w:tcPr>
          <w:p>
            <w:pPr>
              <w:spacing w:before="0" w:after="80" w:line="276" w:lineRule="auto"/>
            </w:pPr>
            <w:r>
              <w:rPr>
                <w:rFonts w:ascii="Calibri" w:hAnsi="Calibri"/>
                <w:b/>
                <w:i w:val="0"/>
                <w:color w:val="DF6D2F"/>
                <w:sz w:val="22"/>
              </w:rPr>
              <w:t>Reading / Bimodal Input (40 min)</w:t>
            </w:r>
          </w:p>
          <w:p>
            <w:pPr>
              <w:spacing w:before="0" w:after="40" w:line="276" w:lineRule="auto"/>
            </w:pPr>
            <w:r>
              <w:rPr>
                <w:rFonts w:ascii="Calibri" w:hAnsi="Calibri"/>
                <w:b w:val="0"/>
                <w:i w:val="0"/>
                <w:color w:val="333333"/>
                <w:sz w:val="21"/>
              </w:rPr>
              <w:t>Read the next 3-5 pages of Good to Great. Students take turns reading one paragraph each and highlight unknown business vocabulary.</w:t>
            </w:r>
          </w:p>
          <w:p>
            <w:pPr>
              <w:spacing w:before="0" w:after="40" w:line="276" w:lineRule="auto"/>
            </w:pPr>
            <w:r>
              <w:rPr>
                <w:rFonts w:ascii="Calibri" w:hAnsi="Calibri"/>
                <w:b w:val="0"/>
                <w:i w:val="0"/>
                <w:color w:val="333333"/>
                <w:sz w:val="21"/>
              </w:rPr>
              <w:t>After each paragraph, use quick shadowing for pronunciation, explain difficult sentences, and translate key business vocabulary only when necessary.</w:t>
            </w:r>
          </w:p>
          <w:p>
            <w:pPr>
              <w:spacing w:before="0" w:after="40" w:line="276" w:lineRule="auto"/>
            </w:pPr>
            <w:r>
              <w:rPr>
                <w:rFonts w:ascii="Calibri" w:hAnsi="Calibri"/>
                <w:b w:val="0"/>
                <w:i w:val="0"/>
                <w:color w:val="333333"/>
                <w:sz w:val="21"/>
              </w:rPr>
              <w:t>While reading, focus on the concept of leadership and notice how it affects results, choices, or company behavior.</w:t>
            </w:r>
          </w:p>
        </w:tc>
      </w:tr>
    </w:tbl>
    <w:p/>
    <w:p>
      <w:pPr>
        <w:pStyle w:val="Heading3"/>
      </w:pPr>
      <w:r>
        <w:t>Comprehension Focus</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Key idea: What is Jim Collins's main point in this section about leadership?</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Evidence: Which example or company detail best supports that idea?</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Comparison: What is the difference between the stronger company and the weaker one in this section?</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Analysis: Which decision created momentum, and which decision created problems?</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Transfer: Where can you see a similar pattern in banking, sales, management, or your own workplace?</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Judgment: Do you agree with the author's view? Why or why not?</w:t>
      </w:r>
    </w:p>
    <w:p>
      <w:pPr>
        <w:pStyle w:val="Heading3"/>
      </w:pPr>
      <w:r>
        <w:t>Vocabulary in Context</w:t>
      </w:r>
    </w:p>
    <w:p>
      <w:pPr>
        <w:spacing w:before="0" w:after="40" w:line="276" w:lineRule="auto"/>
        <w:ind w:left="0"/>
      </w:pPr>
      <w:r>
        <w:rPr>
          <w:rFonts w:ascii="Calibri" w:hAnsi="Calibri"/>
          <w:b/>
          <w:i w:val="0"/>
          <w:color w:val="DF6D2F"/>
          <w:sz w:val="21"/>
        </w:rPr>
        <w:t xml:space="preserve">Target vocabulary: </w:t>
      </w:r>
      <w:r>
        <w:rPr>
          <w:rFonts w:ascii="Calibri" w:hAnsi="Calibri"/>
          <w:b w:val="0"/>
          <w:i w:val="0"/>
          <w:color w:val="333333"/>
          <w:sz w:val="20"/>
        </w:rPr>
        <w:t>leader, leadership, influence, direction, vision, motivate, guide, show leadership, build trust, lead effectively</w:t>
      </w:r>
    </w:p>
    <w:p>
      <w:pPr>
        <w:spacing w:before="0" w:after="40" w:line="276" w:lineRule="auto"/>
        <w:ind w:left="0"/>
      </w:pPr>
      <w:r>
        <w:rPr>
          <w:rFonts w:ascii="Calibri" w:hAnsi="Calibri"/>
          <w:b/>
          <w:i w:val="0"/>
          <w:color w:val="DF6D2F"/>
          <w:sz w:val="21"/>
        </w:rPr>
        <w:t xml:space="preserve">Practice: </w:t>
      </w:r>
      <w:r>
        <w:rPr>
          <w:rFonts w:ascii="Calibri" w:hAnsi="Calibri"/>
          <w:b w:val="0"/>
          <w:i w:val="0"/>
          <w:color w:val="333333"/>
          <w:sz w:val="20"/>
        </w:rPr>
        <w:t>Find the words in context: As you read, underline or note where at least 5 of these words appear or fit naturally: leader, leadership, influence, direction, vision.</w:t>
      </w:r>
    </w:p>
    <w:p>
      <w:pPr>
        <w:spacing w:before="0" w:after="40" w:line="276" w:lineRule="auto"/>
        <w:ind w:left="0"/>
      </w:pPr>
      <w:r>
        <w:rPr>
          <w:rFonts w:ascii="Calibri" w:hAnsi="Calibri"/>
          <w:b/>
          <w:i w:val="0"/>
          <w:color w:val="DF6D2F"/>
          <w:sz w:val="21"/>
        </w:rPr>
        <w:t xml:space="preserve">Practice: </w:t>
      </w:r>
      <w:r>
        <w:rPr>
          <w:rFonts w:ascii="Calibri" w:hAnsi="Calibri"/>
          <w:b w:val="0"/>
          <w:i w:val="0"/>
          <w:color w:val="333333"/>
          <w:sz w:val="20"/>
        </w:rPr>
        <w:t>Meaning + usage + memory: Choose 3 words and explain what they mean in today's scene/discussion, not only in a dictionary.</w:t>
      </w:r>
    </w:p>
    <w:p>
      <w:pPr>
        <w:spacing w:before="0" w:after="40" w:line="276" w:lineRule="auto"/>
        <w:ind w:left="0"/>
      </w:pPr>
      <w:r>
        <w:rPr>
          <w:rFonts w:ascii="Calibri" w:hAnsi="Calibri"/>
          <w:b/>
          <w:i w:val="0"/>
          <w:color w:val="DF6D2F"/>
          <w:sz w:val="21"/>
        </w:rPr>
        <w:t xml:space="preserve">Practice: </w:t>
      </w:r>
      <w:r>
        <w:rPr>
          <w:rFonts w:ascii="Calibri" w:hAnsi="Calibri"/>
          <w:b w:val="0"/>
          <w:i w:val="0"/>
          <w:color w:val="333333"/>
          <w:sz w:val="20"/>
        </w:rPr>
        <w:t>Sentence creation: Write 3 original sentences about leadership using today's vocabulary. Then say them aloud to a partner.</w:t>
      </w:r>
    </w:p>
    <w:p>
      <w:pPr>
        <w:spacing w:before="0" w:after="40" w:line="276" w:lineRule="auto"/>
        <w:ind w:left="0"/>
      </w:pPr>
      <w:r>
        <w:rPr>
          <w:rFonts w:ascii="Calibri" w:hAnsi="Calibri"/>
          <w:b/>
          <w:i w:val="0"/>
          <w:color w:val="DF6D2F"/>
          <w:sz w:val="21"/>
        </w:rPr>
        <w:t xml:space="preserve">Practice: </w:t>
      </w:r>
      <w:r>
        <w:rPr>
          <w:rFonts w:ascii="Calibri" w:hAnsi="Calibri"/>
          <w:b w:val="0"/>
          <w:i w:val="0"/>
          <w:color w:val="333333"/>
          <w:sz w:val="20"/>
        </w:rPr>
        <w:t>Speaking challenge: Retell one moment from the reading using at least 4 target words and 1 phrasal verb/collocation.</w:t>
      </w:r>
    </w:p>
    <w:p>
      <w:pPr>
        <w:pStyle w:val="Heading3"/>
      </w:pPr>
      <w:r>
        <w:t>Light Grammar Support</w:t>
      </w:r>
    </w:p>
    <w:p>
      <w:pPr>
        <w:spacing w:before="0" w:after="40" w:line="276" w:lineRule="auto"/>
        <w:ind w:left="0"/>
      </w:pPr>
      <w:r>
        <w:rPr>
          <w:rFonts w:ascii="Calibri" w:hAnsi="Calibri"/>
          <w:b/>
          <w:i w:val="0"/>
          <w:color w:val="DF6D2F"/>
          <w:sz w:val="21"/>
        </w:rPr>
        <w:t xml:space="preserve">Use this today: </w:t>
      </w:r>
      <w:r>
        <w:rPr>
          <w:rFonts w:ascii="Calibri" w:hAnsi="Calibri"/>
          <w:b w:val="0"/>
          <w:i w:val="0"/>
          <w:color w:val="333333"/>
          <w:sz w:val="20"/>
        </w:rPr>
        <w:t>Use clear cause-effect language: because, so, therefore.</w:t>
      </w:r>
    </w:p>
    <w:p>
      <w:pPr>
        <w:spacing w:before="0" w:after="40" w:line="276" w:lineRule="auto"/>
        <w:ind w:left="0"/>
      </w:pPr>
      <w:r>
        <w:rPr>
          <w:rFonts w:ascii="Calibri" w:hAnsi="Calibri"/>
          <w:b/>
          <w:i w:val="0"/>
          <w:color w:val="DF6D2F"/>
          <w:sz w:val="21"/>
        </w:rPr>
        <w:t xml:space="preserve">Quick task: </w:t>
      </w:r>
      <w:r>
        <w:rPr>
          <w:rFonts w:ascii="Calibri" w:hAnsi="Calibri"/>
          <w:b w:val="0"/>
          <w:i w:val="0"/>
          <w:color w:val="333333"/>
          <w:sz w:val="20"/>
        </w:rPr>
        <w:t>Use this grammar in one short business answer about leadership.</w:t>
      </w:r>
    </w:p>
    <w:p>
      <w:pPr>
        <w:pStyle w:val="Heading3"/>
      </w:pPr>
      <w:r>
        <w:t>Speaking Output (50 min)</w:t>
      </w:r>
    </w:p>
    <w:p>
      <w:pPr>
        <w:spacing w:before="0" w:after="40" w:line="276" w:lineRule="auto"/>
        <w:ind w:left="0"/>
      </w:pPr>
      <w:r>
        <w:rPr>
          <w:rFonts w:ascii="Calibri" w:hAnsi="Calibri"/>
          <w:b/>
          <w:i w:val="0"/>
          <w:color w:val="DF6D2F"/>
          <w:sz w:val="21"/>
        </w:rPr>
        <w:t xml:space="preserve">Task A - Opinion Sharing: </w:t>
      </w:r>
      <w:r>
        <w:rPr>
          <w:rFonts w:ascii="Calibri" w:hAnsi="Calibri"/>
          <w:b w:val="0"/>
          <w:i w:val="0"/>
          <w:color w:val="333333"/>
          <w:sz w:val="20"/>
        </w:rPr>
        <w:t>Topic: Leadership</w:t>
      </w:r>
    </w:p>
    <w:p>
      <w:pPr>
        <w:spacing w:before="0" w:after="40" w:line="276" w:lineRule="auto"/>
        <w:ind w:left="216"/>
      </w:pPr>
      <w:r>
        <w:rPr>
          <w:rFonts w:ascii="Calibri" w:hAnsi="Calibri"/>
          <w:b/>
          <w:i w:val="0"/>
          <w:color w:val="DF6D2F"/>
          <w:sz w:val="21"/>
        </w:rPr>
        <w:t xml:space="preserve">Main question: </w:t>
      </w:r>
      <w:r>
        <w:rPr>
          <w:rFonts w:ascii="Calibri" w:hAnsi="Calibri"/>
          <w:b w:val="0"/>
          <w:i w:val="0"/>
          <w:color w:val="333333"/>
          <w:sz w:val="20"/>
        </w:rPr>
        <w:t>In your view, why is leadership more important than people first think?</w:t>
      </w:r>
    </w:p>
    <w:p>
      <w:pPr>
        <w:spacing w:before="0" w:after="40" w:line="276" w:lineRule="auto"/>
        <w:ind w:left="216"/>
      </w:pPr>
      <w:r>
        <w:rPr>
          <w:rFonts w:ascii="Calibri" w:hAnsi="Calibri"/>
          <w:b/>
          <w:i w:val="0"/>
          <w:color w:val="DF6D2F"/>
          <w:sz w:val="21"/>
        </w:rPr>
        <w:t xml:space="preserve">Answer structure: </w:t>
      </w:r>
      <w:r>
        <w:rPr>
          <w:rFonts w:ascii="Calibri" w:hAnsi="Calibri"/>
          <w:b w:val="0"/>
          <w:i w:val="0"/>
          <w:color w:val="333333"/>
          <w:sz w:val="20"/>
        </w:rPr>
        <w:t>1) State your opinion. 2) Give two reasons. 3) Add one workplace example. 4) End with a conclusion.</w:t>
      </w:r>
    </w:p>
    <w:p>
      <w:pPr>
        <w:spacing w:before="0" w:after="40" w:line="276" w:lineRule="auto"/>
        <w:ind w:left="216"/>
      </w:pPr>
      <w:r>
        <w:rPr>
          <w:rFonts w:ascii="Calibri" w:hAnsi="Calibri"/>
          <w:b/>
          <w:i w:val="0"/>
          <w:color w:val="DF6D2F"/>
          <w:sz w:val="21"/>
        </w:rPr>
        <w:t xml:space="preserve">Linking words: </w:t>
      </w:r>
      <w:r>
        <w:rPr>
          <w:rFonts w:ascii="Calibri" w:hAnsi="Calibri"/>
          <w:b w:val="0"/>
          <w:i w:val="0"/>
          <w:color w:val="333333"/>
          <w:sz w:val="20"/>
        </w:rPr>
        <w:t>in my view, first, also, for example, overall</w:t>
      </w:r>
    </w:p>
    <w:p>
      <w:pPr>
        <w:spacing w:before="0" w:after="40" w:line="276" w:lineRule="auto"/>
        <w:ind w:left="216"/>
      </w:pPr>
      <w:r>
        <w:rPr>
          <w:rFonts w:ascii="Calibri" w:hAnsi="Calibri"/>
          <w:b/>
          <w:i w:val="0"/>
          <w:color w:val="DF6D2F"/>
          <w:sz w:val="21"/>
        </w:rPr>
        <w:t xml:space="preserve">Target vocabulary: </w:t>
      </w:r>
      <w:r>
        <w:rPr>
          <w:rFonts w:ascii="Calibri" w:hAnsi="Calibri"/>
          <w:b w:val="0"/>
          <w:i w:val="0"/>
          <w:color w:val="333333"/>
          <w:sz w:val="20"/>
        </w:rPr>
        <w:t>Use at least 3 of these words: leader, leadership, influence</w:t>
      </w:r>
    </w:p>
    <w:p>
      <w:pPr>
        <w:spacing w:before="0" w:after="40" w:line="276" w:lineRule="auto"/>
        <w:ind w:left="216"/>
      </w:pPr>
      <w:r>
        <w:rPr>
          <w:rFonts w:ascii="Calibri" w:hAnsi="Calibri"/>
          <w:b/>
          <w:i w:val="0"/>
          <w:color w:val="DF6D2F"/>
          <w:sz w:val="21"/>
        </w:rPr>
        <w:t xml:space="preserve">Model answer: </w:t>
      </w:r>
      <w:r>
        <w:rPr>
          <w:rFonts w:ascii="Calibri" w:hAnsi="Calibri"/>
          <w:b w:val="0"/>
          <w:i w:val="0"/>
          <w:color w:val="333333"/>
          <w:sz w:val="20"/>
        </w:rPr>
        <w:t>In my view, leadership is often more important than people first think because it affects both daily behavior and long-term results. First, it shapes how people act when no one is watching. Also, it influences trust and consistency inside a team. For example, a company can have smart people, but without leadership it may still fail to perform well. Overall, strong results usually come from repeated good choices, not from luck.</w:t>
      </w:r>
    </w:p>
    <w:p>
      <w:pPr>
        <w:spacing w:before="0" w:after="40" w:line="276" w:lineRule="auto"/>
        <w:ind w:left="216"/>
      </w:pPr>
      <w:r>
        <w:rPr>
          <w:rFonts w:ascii="Calibri" w:hAnsi="Calibri"/>
          <w:b/>
          <w:i w:val="0"/>
          <w:color w:val="DF6D2F"/>
          <w:sz w:val="21"/>
        </w:rPr>
        <w:t xml:space="preserve">Grammar support: </w:t>
      </w:r>
      <w:r>
        <w:rPr>
          <w:rFonts w:ascii="Calibri" w:hAnsi="Calibri"/>
          <w:b w:val="0"/>
          <w:i w:val="0"/>
          <w:color w:val="333333"/>
          <w:sz w:val="20"/>
        </w:rPr>
        <w:t>Use clear cause-effect language: because, so, therefore.</w:t>
      </w:r>
    </w:p>
    <w:p>
      <w:pPr>
        <w:spacing w:before="0" w:after="40" w:line="276" w:lineRule="auto"/>
        <w:ind w:left="0"/>
      </w:pPr>
      <w:r>
        <w:rPr>
          <w:rFonts w:ascii="Calibri" w:hAnsi="Calibri"/>
          <w:b/>
          <w:i w:val="0"/>
          <w:color w:val="DF6D2F"/>
          <w:sz w:val="21"/>
        </w:rPr>
        <w:t xml:space="preserve">Task B - Opinion Sharing: </w:t>
      </w:r>
      <w:r>
        <w:rPr>
          <w:rFonts w:ascii="Calibri" w:hAnsi="Calibri"/>
          <w:b w:val="0"/>
          <w:i w:val="0"/>
          <w:color w:val="333333"/>
          <w:sz w:val="20"/>
        </w:rPr>
        <w:t>Topic: Leadership and results</w:t>
      </w:r>
    </w:p>
    <w:p>
      <w:pPr>
        <w:spacing w:before="0" w:after="40" w:line="276" w:lineRule="auto"/>
        <w:ind w:left="216"/>
      </w:pPr>
      <w:r>
        <w:rPr>
          <w:rFonts w:ascii="Calibri" w:hAnsi="Calibri"/>
          <w:b/>
          <w:i w:val="0"/>
          <w:color w:val="DF6D2F"/>
          <w:sz w:val="21"/>
        </w:rPr>
        <w:t xml:space="preserve">Main question: </w:t>
      </w:r>
      <w:r>
        <w:rPr>
          <w:rFonts w:ascii="Calibri" w:hAnsi="Calibri"/>
          <w:b w:val="0"/>
          <w:i w:val="0"/>
          <w:color w:val="333333"/>
          <w:sz w:val="20"/>
        </w:rPr>
        <w:t>What is a common mistake companies make about leadership?</w:t>
      </w:r>
    </w:p>
    <w:p>
      <w:pPr>
        <w:spacing w:before="0" w:after="40" w:line="276" w:lineRule="auto"/>
        <w:ind w:left="216"/>
      </w:pPr>
      <w:r>
        <w:rPr>
          <w:rFonts w:ascii="Calibri" w:hAnsi="Calibri"/>
          <w:b/>
          <w:i w:val="0"/>
          <w:color w:val="DF6D2F"/>
          <w:sz w:val="21"/>
        </w:rPr>
        <w:t xml:space="preserve">Answer structure: </w:t>
      </w:r>
      <w:r>
        <w:rPr>
          <w:rFonts w:ascii="Calibri" w:hAnsi="Calibri"/>
          <w:b w:val="0"/>
          <w:i w:val="0"/>
          <w:color w:val="333333"/>
          <w:sz w:val="20"/>
        </w:rPr>
        <w:t>1) Name the mistake. 2) Explain why it happens. 3) Describe the result. 4) Suggest a better approach.</w:t>
      </w:r>
    </w:p>
    <w:p>
      <w:pPr>
        <w:spacing w:before="0" w:after="40" w:line="276" w:lineRule="auto"/>
        <w:ind w:left="216"/>
      </w:pPr>
      <w:r>
        <w:rPr>
          <w:rFonts w:ascii="Calibri" w:hAnsi="Calibri"/>
          <w:b/>
          <w:i w:val="0"/>
          <w:color w:val="DF6D2F"/>
          <w:sz w:val="21"/>
        </w:rPr>
        <w:t xml:space="preserve">Linking words: </w:t>
      </w:r>
      <w:r>
        <w:rPr>
          <w:rFonts w:ascii="Calibri" w:hAnsi="Calibri"/>
          <w:b w:val="0"/>
          <w:i w:val="0"/>
          <w:color w:val="333333"/>
          <w:sz w:val="20"/>
        </w:rPr>
        <w:t>commonly, because, as a result, instead, finally</w:t>
      </w:r>
    </w:p>
    <w:p>
      <w:pPr>
        <w:spacing w:before="0" w:after="40" w:line="276" w:lineRule="auto"/>
        <w:ind w:left="216"/>
      </w:pPr>
      <w:r>
        <w:rPr>
          <w:rFonts w:ascii="Calibri" w:hAnsi="Calibri"/>
          <w:b/>
          <w:i w:val="0"/>
          <w:color w:val="DF6D2F"/>
          <w:sz w:val="21"/>
        </w:rPr>
        <w:t xml:space="preserve">Target vocabulary: </w:t>
      </w:r>
      <w:r>
        <w:rPr>
          <w:rFonts w:ascii="Calibri" w:hAnsi="Calibri"/>
          <w:b w:val="0"/>
          <w:i w:val="0"/>
          <w:color w:val="333333"/>
          <w:sz w:val="20"/>
        </w:rPr>
        <w:t>Use at least 3 of these words: direction, vision, motivate</w:t>
      </w:r>
    </w:p>
    <w:p>
      <w:pPr>
        <w:spacing w:before="0" w:after="40" w:line="276" w:lineRule="auto"/>
        <w:ind w:left="216"/>
      </w:pPr>
      <w:r>
        <w:rPr>
          <w:rFonts w:ascii="Calibri" w:hAnsi="Calibri"/>
          <w:b/>
          <w:i w:val="0"/>
          <w:color w:val="DF6D2F"/>
          <w:sz w:val="21"/>
        </w:rPr>
        <w:t xml:space="preserve">Model answer: </w:t>
      </w:r>
      <w:r>
        <w:rPr>
          <w:rFonts w:ascii="Calibri" w:hAnsi="Calibri"/>
          <w:b w:val="0"/>
          <w:i w:val="0"/>
          <w:color w:val="333333"/>
          <w:sz w:val="20"/>
        </w:rPr>
        <w:t>A common mistake is treating leadership like a slogan instead of a daily practice. This happens because companies often focus on appearances more than systems. As a result, performance may look strong for a short time but become unstable later. A better approach is to make expectations clear, review actions regularly, and connect behavior to real standards.</w:t>
      </w:r>
    </w:p>
    <w:p>
      <w:pPr>
        <w:spacing w:before="0" w:after="40" w:line="276" w:lineRule="auto"/>
        <w:ind w:left="216"/>
      </w:pPr>
      <w:r>
        <w:rPr>
          <w:rFonts w:ascii="Calibri" w:hAnsi="Calibri"/>
          <w:b/>
          <w:i w:val="0"/>
          <w:color w:val="DF6D2F"/>
          <w:sz w:val="21"/>
        </w:rPr>
        <w:t xml:space="preserve">Grammar support: </w:t>
      </w:r>
      <w:r>
        <w:rPr>
          <w:rFonts w:ascii="Calibri" w:hAnsi="Calibri"/>
          <w:b w:val="0"/>
          <w:i w:val="0"/>
          <w:color w:val="333333"/>
          <w:sz w:val="20"/>
        </w:rPr>
        <w:t>Use present simple for general truths and modals such as should and need to for recommendations.</w:t>
      </w:r>
    </w:p>
    <w:p>
      <w:pPr>
        <w:spacing w:before="0" w:after="40" w:line="276" w:lineRule="auto"/>
        <w:ind w:left="0"/>
      </w:pPr>
      <w:r>
        <w:rPr>
          <w:rFonts w:ascii="Calibri" w:hAnsi="Calibri"/>
          <w:b/>
          <w:i w:val="0"/>
          <w:color w:val="DF6D2F"/>
          <w:sz w:val="21"/>
        </w:rPr>
        <w:t xml:space="preserve">Task C - Opinion Sharing: </w:t>
      </w:r>
      <w:r>
        <w:rPr>
          <w:rFonts w:ascii="Calibri" w:hAnsi="Calibri"/>
          <w:b w:val="0"/>
          <w:i w:val="0"/>
          <w:color w:val="333333"/>
          <w:sz w:val="20"/>
        </w:rPr>
        <w:t>Topic: Leadership in your workplace</w:t>
      </w:r>
    </w:p>
    <w:p>
      <w:pPr>
        <w:spacing w:before="0" w:after="40" w:line="276" w:lineRule="auto"/>
        <w:ind w:left="216"/>
      </w:pPr>
      <w:r>
        <w:rPr>
          <w:rFonts w:ascii="Calibri" w:hAnsi="Calibri"/>
          <w:b/>
          <w:i w:val="0"/>
          <w:color w:val="DF6D2F"/>
          <w:sz w:val="21"/>
        </w:rPr>
        <w:t xml:space="preserve">Main question: </w:t>
      </w:r>
      <w:r>
        <w:rPr>
          <w:rFonts w:ascii="Calibri" w:hAnsi="Calibri"/>
          <w:b w:val="0"/>
          <w:i w:val="0"/>
          <w:color w:val="333333"/>
          <w:sz w:val="20"/>
        </w:rPr>
        <w:t>How could your team improve leadership in one practical way?</w:t>
      </w:r>
    </w:p>
    <w:p>
      <w:pPr>
        <w:spacing w:before="0" w:after="40" w:line="276" w:lineRule="auto"/>
        <w:ind w:left="216"/>
      </w:pPr>
      <w:r>
        <w:rPr>
          <w:rFonts w:ascii="Calibri" w:hAnsi="Calibri"/>
          <w:b/>
          <w:i w:val="0"/>
          <w:color w:val="DF6D2F"/>
          <w:sz w:val="21"/>
        </w:rPr>
        <w:t xml:space="preserve">Answer structure: </w:t>
      </w:r>
      <w:r>
        <w:rPr>
          <w:rFonts w:ascii="Calibri" w:hAnsi="Calibri"/>
          <w:b w:val="0"/>
          <w:i w:val="0"/>
          <w:color w:val="333333"/>
          <w:sz w:val="20"/>
        </w:rPr>
        <w:t>1) Name one practical action. 2) Explain how it would work. 3) Predict the result.</w:t>
      </w:r>
    </w:p>
    <w:p>
      <w:pPr>
        <w:spacing w:before="0" w:after="40" w:line="276" w:lineRule="auto"/>
        <w:ind w:left="216"/>
      </w:pPr>
      <w:r>
        <w:rPr>
          <w:rFonts w:ascii="Calibri" w:hAnsi="Calibri"/>
          <w:b/>
          <w:i w:val="0"/>
          <w:color w:val="DF6D2F"/>
          <w:sz w:val="21"/>
        </w:rPr>
        <w:t xml:space="preserve">Linking words: </w:t>
      </w:r>
      <w:r>
        <w:rPr>
          <w:rFonts w:ascii="Calibri" w:hAnsi="Calibri"/>
          <w:b w:val="0"/>
          <w:i w:val="0"/>
          <w:color w:val="333333"/>
          <w:sz w:val="20"/>
        </w:rPr>
        <w:t>personally, one practical step is, because, therefore</w:t>
      </w:r>
    </w:p>
    <w:p>
      <w:pPr>
        <w:spacing w:before="0" w:after="40" w:line="276" w:lineRule="auto"/>
        <w:ind w:left="216"/>
      </w:pPr>
      <w:r>
        <w:rPr>
          <w:rFonts w:ascii="Calibri" w:hAnsi="Calibri"/>
          <w:b/>
          <w:i w:val="0"/>
          <w:color w:val="DF6D2F"/>
          <w:sz w:val="21"/>
        </w:rPr>
        <w:t xml:space="preserve">Target vocabulary: </w:t>
      </w:r>
      <w:r>
        <w:rPr>
          <w:rFonts w:ascii="Calibri" w:hAnsi="Calibri"/>
          <w:b w:val="0"/>
          <w:i w:val="0"/>
          <w:color w:val="333333"/>
          <w:sz w:val="20"/>
        </w:rPr>
        <w:t>Use at least 3 of these words: guide, show leadership, build trust</w:t>
      </w:r>
    </w:p>
    <w:p>
      <w:pPr>
        <w:spacing w:before="0" w:after="40" w:line="276" w:lineRule="auto"/>
        <w:ind w:left="216"/>
      </w:pPr>
      <w:r>
        <w:rPr>
          <w:rFonts w:ascii="Calibri" w:hAnsi="Calibri"/>
          <w:b/>
          <w:i w:val="0"/>
          <w:color w:val="DF6D2F"/>
          <w:sz w:val="21"/>
        </w:rPr>
        <w:t xml:space="preserve">Model answer: </w:t>
      </w:r>
      <w:r>
        <w:rPr>
          <w:rFonts w:ascii="Calibri" w:hAnsi="Calibri"/>
          <w:b w:val="0"/>
          <w:i w:val="0"/>
          <w:color w:val="333333"/>
          <w:sz w:val="20"/>
        </w:rPr>
        <w:t>One practical way to improve leadership is to make one clear habit visible every week. For example, a team could review one key metric, one important decision, and one lesson learned. This would work because people improve faster when expectations are simple and repeated. Therefore, communication becomes clearer and results become easier to measure.</w:t>
      </w:r>
    </w:p>
    <w:p>
      <w:pPr>
        <w:spacing w:before="0" w:after="40" w:line="276" w:lineRule="auto"/>
        <w:ind w:left="216"/>
      </w:pPr>
      <w:r>
        <w:rPr>
          <w:rFonts w:ascii="Calibri" w:hAnsi="Calibri"/>
          <w:b/>
          <w:i w:val="0"/>
          <w:color w:val="DF6D2F"/>
          <w:sz w:val="21"/>
        </w:rPr>
        <w:t xml:space="preserve">Grammar support: </w:t>
      </w:r>
      <w:r>
        <w:rPr>
          <w:rFonts w:ascii="Calibri" w:hAnsi="Calibri"/>
          <w:b w:val="0"/>
          <w:i w:val="0"/>
          <w:color w:val="333333"/>
          <w:sz w:val="20"/>
        </w:rPr>
        <w:t>Use would and could for practical suggestions and predicted results.</w:t>
      </w:r>
    </w:p>
    <w:tbl>
      <w:tblPr>
        <w:tblW w:type="auto" w:w="0"/>
        <w:jc w:val="center"/>
        <w:tblLook w:firstColumn="1" w:firstRow="1" w:lastColumn="0" w:lastRow="0" w:noHBand="0" w:noVBand="1" w:val="04A0"/>
        <w:tblBorders>
          <w:top w:val="single" w:sz="10" w:space="0" w:color="E6C6B5"/>
          <w:left w:val="single" w:sz="10" w:space="0" w:color="E6C6B5"/>
          <w:bottom w:val="single" w:sz="10" w:space="0" w:color="E6C6B5"/>
          <w:right w:val="single" w:sz="10" w:space="0" w:color="E6C6B5"/>
          <w:insideH w:val="single" w:sz="10" w:space="0" w:color="E6C6B5"/>
          <w:insideV w:val="single" w:sz="10" w:space="0" w:color="E6C6B5"/>
        </w:tblBorders>
      </w:tblPr>
      <w:tblGrid>
        <w:gridCol w:w="10224"/>
      </w:tblGrid>
      <w:tr>
        <w:tc>
          <w:tcPr>
            <w:tcW w:type="dxa" w:w="10224"/>
            <w:shd w:fill="FBF7F4"/>
            <w:tcMar>
              <w:top w:w="90" w:type="dxa"/>
              <w:start w:w="140" w:type="dxa"/>
              <w:bottom w:w="90" w:type="dxa"/>
              <w:end w:w="140" w:type="dxa"/>
            </w:tcMar>
          </w:tcPr>
          <w:p>
            <w:pPr>
              <w:spacing w:before="0" w:after="80" w:line="276" w:lineRule="auto"/>
            </w:pPr>
            <w:r>
              <w:rPr>
                <w:rFonts w:ascii="Calibri" w:hAnsi="Calibri"/>
                <w:b/>
                <w:i w:val="0"/>
                <w:color w:val="DF6D2F"/>
                <w:sz w:val="22"/>
              </w:rPr>
              <w:t>End of Session Reflection</w:t>
            </w:r>
          </w:p>
          <w:p>
            <w:pPr>
              <w:spacing w:before="0" w:after="40" w:line="276" w:lineRule="auto"/>
            </w:pPr>
            <w:r>
              <w:rPr>
                <w:rFonts w:ascii="Calibri" w:hAnsi="Calibri"/>
                <w:b w:val="0"/>
                <w:i w:val="0"/>
                <w:color w:val="333333"/>
                <w:sz w:val="21"/>
              </w:rPr>
              <w:t>What did you understand clearly today?</w:t>
            </w:r>
          </w:p>
          <w:p>
            <w:pPr>
              <w:spacing w:before="0" w:after="40" w:line="276" w:lineRule="auto"/>
            </w:pPr>
            <w:r>
              <w:rPr>
                <w:rFonts w:ascii="Calibri" w:hAnsi="Calibri"/>
                <w:b w:val="0"/>
                <w:i w:val="0"/>
                <w:color w:val="333333"/>
                <w:sz w:val="21"/>
              </w:rPr>
              <w:t>Which 2 new words can you already use in a sentence?</w:t>
            </w:r>
          </w:p>
          <w:p>
            <w:pPr>
              <w:spacing w:before="0" w:after="40" w:line="276" w:lineRule="auto"/>
            </w:pPr>
            <w:r>
              <w:rPr>
                <w:rFonts w:ascii="Calibri" w:hAnsi="Calibri"/>
                <w:b w:val="0"/>
                <w:i w:val="0"/>
                <w:color w:val="333333"/>
                <w:sz w:val="21"/>
              </w:rPr>
              <w:t>What do you want to say more naturally next time?</w:t>
            </w:r>
          </w:p>
        </w:tc>
      </w:tr>
    </w:tbl>
    <w:p/>
    <w:p>
      <w:pPr>
        <w:spacing w:before="0" w:after="0" w:line="276" w:lineRule="auto"/>
      </w:pPr>
      <w:r>
        <w:rPr>
          <w:color w:val="DDD5CF"/>
          <w:sz w:val="14"/>
        </w:rPr>
        <w:t>________________________________________________________________________________</w:t>
      </w:r>
    </w:p>
    <w:p/>
    <w:p>
      <w:r>
        <w:br w:type="page"/>
      </w:r>
    </w:p>
    <w:p>
      <w:pPr>
        <w:pStyle w:val="Heading1"/>
      </w:pPr>
      <w:r>
        <w:t>Week 2</w:t>
      </w:r>
    </w:p>
    <w:p>
      <w:pPr>
        <w:spacing w:before="0" w:after="80" w:line="276" w:lineRule="auto"/>
      </w:pPr>
      <w:r>
        <w:rPr>
          <w:rFonts w:ascii="Calibri" w:hAnsi="Calibri"/>
          <w:b/>
          <w:i w:val="0"/>
          <w:color w:val="333333"/>
          <w:sz w:val="28"/>
        </w:rPr>
        <w:t>Daily Life Under Pressure</w:t>
      </w:r>
    </w:p>
    <w:tbl>
      <w:tblPr>
        <w:tblW w:type="auto" w:w="0"/>
        <w:jc w:val="center"/>
        <w:tblLook w:firstColumn="1" w:firstRow="1" w:lastColumn="0" w:lastRow="0" w:noHBand="0" w:noVBand="1" w:val="04A0"/>
        <w:tblBorders>
          <w:top w:val="single" w:sz="10" w:space="0" w:color="E6C6B5"/>
          <w:left w:val="single" w:sz="10" w:space="0" w:color="E6C6B5"/>
          <w:bottom w:val="single" w:sz="10" w:space="0" w:color="E6C6B5"/>
          <w:right w:val="single" w:sz="10" w:space="0" w:color="E6C6B5"/>
          <w:insideH w:val="single" w:sz="10" w:space="0" w:color="E6C6B5"/>
          <w:insideV w:val="single" w:sz="10" w:space="0" w:color="E6C6B5"/>
        </w:tblBorders>
      </w:tblPr>
      <w:tblGrid>
        <w:gridCol w:w="10224"/>
      </w:tblGrid>
      <w:tr>
        <w:tc>
          <w:tcPr>
            <w:tcW w:type="dxa" w:w="10224"/>
            <w:shd w:fill="F8F2EE"/>
            <w:tcMar>
              <w:top w:w="90" w:type="dxa"/>
              <w:start w:w="140" w:type="dxa"/>
              <w:bottom w:w="90" w:type="dxa"/>
              <w:end w:w="140" w:type="dxa"/>
            </w:tcMar>
          </w:tcPr>
          <w:p>
            <w:pPr>
              <w:spacing w:before="0" w:after="80" w:line="276" w:lineRule="auto"/>
            </w:pPr>
            <w:r>
              <w:rPr>
                <w:rFonts w:ascii="Calibri" w:hAnsi="Calibri"/>
                <w:b/>
                <w:i w:val="0"/>
                <w:color w:val="DF6D2F"/>
                <w:sz w:val="22"/>
              </w:rPr>
              <w:t>Weekly Focus</w:t>
            </w:r>
          </w:p>
          <w:p>
            <w:pPr>
              <w:spacing w:before="0" w:after="40" w:line="276" w:lineRule="auto"/>
            </w:pPr>
            <w:r>
              <w:rPr>
                <w:rFonts w:ascii="Calibri" w:hAnsi="Calibri"/>
                <w:b w:val="0"/>
                <w:i w:val="0"/>
                <w:color w:val="333333"/>
                <w:sz w:val="21"/>
              </w:rPr>
              <w:t>Essential question: How do routines, rules, and responsibility shape people in hard situations?</w:t>
            </w:r>
          </w:p>
          <w:p>
            <w:pPr>
              <w:spacing w:before="0" w:after="40" w:line="276" w:lineRule="auto"/>
            </w:pPr>
            <w:r>
              <w:rPr>
                <w:rFonts w:ascii="Calibri" w:hAnsi="Calibri"/>
                <w:b w:val="0"/>
                <w:i w:val="0"/>
                <w:color w:val="333333"/>
                <w:sz w:val="21"/>
              </w:rPr>
              <w:t>Monday-Thursday use The Book Thief for general English with vocabulary in context, rich comprehension, and natural speaking.</w:t>
            </w:r>
          </w:p>
          <w:p>
            <w:pPr>
              <w:spacing w:before="0" w:after="40" w:line="276" w:lineRule="auto"/>
            </w:pPr>
            <w:r>
              <w:rPr>
                <w:rFonts w:ascii="Calibri" w:hAnsi="Calibri"/>
                <w:b w:val="0"/>
                <w:i w:val="0"/>
                <w:color w:val="333333"/>
                <w:sz w:val="21"/>
              </w:rPr>
              <w:t>Friday shifts to Good to Great for Business English through case discussion, with the concept of discipline guiding the full lesson.</w:t>
            </w:r>
          </w:p>
        </w:tc>
      </w:tr>
    </w:tbl>
    <w:p/>
    <w:tbl>
      <w:tblPr>
        <w:tblW w:type="auto" w:w="0"/>
        <w:jc w:val="center"/>
        <w:tblLook w:firstColumn="1" w:firstRow="1" w:lastColumn="0" w:lastRow="0" w:noHBand="0" w:noVBand="1" w:val="04A0"/>
        <w:tblBorders>
          <w:top w:val="single" w:sz="8" w:space="0" w:color="E2D4CB"/>
          <w:left w:val="single" w:sz="8" w:space="0" w:color="E2D4CB"/>
          <w:bottom w:val="single" w:sz="8" w:space="0" w:color="E2D4CB"/>
          <w:right w:val="single" w:sz="8" w:space="0" w:color="E2D4CB"/>
          <w:insideH w:val="single" w:sz="8" w:space="0" w:color="E2D4CB"/>
          <w:insideV w:val="single" w:sz="8" w:space="0" w:color="E2D4CB"/>
        </w:tblBorders>
      </w:tblPr>
      <w:tblGrid>
        <w:gridCol w:w="3408"/>
        <w:gridCol w:w="3408"/>
        <w:gridCol w:w="3408"/>
      </w:tblGrid>
      <w:tr>
        <w:tc>
          <w:tcPr>
            <w:tcW w:type="dxa" w:w="3408"/>
            <w:shd w:fill="F2E6DE"/>
            <w:tcMar>
              <w:top w:w="80" w:type="dxa"/>
              <w:start w:w="120" w:type="dxa"/>
              <w:bottom w:w="80" w:type="dxa"/>
              <w:end w:w="120" w:type="dxa"/>
            </w:tcMar>
          </w:tcPr>
          <w:p>
            <w:pPr>
              <w:jc w:val="center"/>
            </w:pPr>
            <w:r>
              <w:rPr>
                <w:b/>
                <w:sz w:val="20"/>
              </w:rPr>
              <w:t>Day</w:t>
            </w:r>
          </w:p>
        </w:tc>
        <w:tc>
          <w:tcPr>
            <w:tcW w:type="dxa" w:w="3408"/>
            <w:shd w:fill="F2E6DE"/>
            <w:tcMar>
              <w:top w:w="80" w:type="dxa"/>
              <w:start w:w="120" w:type="dxa"/>
              <w:bottom w:w="80" w:type="dxa"/>
              <w:end w:w="120" w:type="dxa"/>
            </w:tcMar>
          </w:tcPr>
          <w:p>
            <w:pPr>
              <w:jc w:val="center"/>
            </w:pPr>
            <w:r>
              <w:rPr>
                <w:b/>
                <w:sz w:val="20"/>
              </w:rPr>
              <w:t>Concept</w:t>
            </w:r>
          </w:p>
        </w:tc>
        <w:tc>
          <w:tcPr>
            <w:tcW w:type="dxa" w:w="3408"/>
            <w:shd w:fill="F2E6DE"/>
            <w:tcMar>
              <w:top w:w="80" w:type="dxa"/>
              <w:start w:w="120" w:type="dxa"/>
              <w:bottom w:w="80" w:type="dxa"/>
              <w:end w:w="120" w:type="dxa"/>
            </w:tcMar>
          </w:tcPr>
          <w:p>
            <w:pPr>
              <w:jc w:val="center"/>
            </w:pPr>
            <w:r>
              <w:rPr>
                <w:b/>
                <w:sz w:val="20"/>
              </w:rPr>
              <w:t>Main reading lens</w:t>
            </w:r>
          </w:p>
        </w:tc>
      </w:tr>
      <w:tr>
        <w:tc>
          <w:tcPr>
            <w:tcW w:type="dxa" w:w="3408"/>
            <w:tcMar>
              <w:top w:w="80" w:type="dxa"/>
              <w:start w:w="120" w:type="dxa"/>
              <w:bottom w:w="80" w:type="dxa"/>
              <w:end w:w="120" w:type="dxa"/>
            </w:tcMar>
            <w:vAlign w:val="center"/>
            <w:shd w:fill="FAF6F3"/>
          </w:tcPr>
          <w:p>
            <w:pPr>
              <w:jc w:val="center"/>
            </w:pPr>
            <w:r>
              <w:rPr>
                <w:b/>
                <w:color w:val="DF6D2F"/>
                <w:sz w:val="19"/>
              </w:rPr>
              <w:t>Monday</w:t>
            </w:r>
          </w:p>
        </w:tc>
        <w:tc>
          <w:tcPr>
            <w:tcW w:type="dxa" w:w="3408"/>
            <w:tcMar>
              <w:top w:w="80" w:type="dxa"/>
              <w:start w:w="120" w:type="dxa"/>
              <w:bottom w:w="80" w:type="dxa"/>
              <w:end w:w="120" w:type="dxa"/>
            </w:tcMar>
            <w:vAlign w:val="center"/>
          </w:tcPr>
          <w:p>
            <w:r>
              <w:rPr>
                <w:sz w:val="19"/>
              </w:rPr>
              <w:t>Everyday Routines</w:t>
            </w:r>
          </w:p>
        </w:tc>
        <w:tc>
          <w:tcPr>
            <w:tcW w:type="dxa" w:w="3408"/>
            <w:tcMar>
              <w:top w:w="80" w:type="dxa"/>
              <w:start w:w="120" w:type="dxa"/>
              <w:bottom w:w="80" w:type="dxa"/>
              <w:end w:w="120" w:type="dxa"/>
            </w:tcMar>
            <w:vAlign w:val="center"/>
          </w:tcPr>
          <w:p>
            <w:r>
              <w:rPr>
                <w:sz w:val="19"/>
              </w:rPr>
              <w:t>Notice repeated actions and habits.</w:t>
            </w:r>
          </w:p>
        </w:tc>
      </w:tr>
      <w:tr>
        <w:tc>
          <w:tcPr>
            <w:tcW w:type="dxa" w:w="3408"/>
            <w:tcMar>
              <w:top w:w="80" w:type="dxa"/>
              <w:start w:w="120" w:type="dxa"/>
              <w:bottom w:w="80" w:type="dxa"/>
              <w:end w:w="120" w:type="dxa"/>
            </w:tcMar>
            <w:vAlign w:val="center"/>
            <w:shd w:fill="FAF6F3"/>
          </w:tcPr>
          <w:p>
            <w:pPr>
              <w:jc w:val="center"/>
            </w:pPr>
            <w:r>
              <w:rPr>
                <w:b/>
                <w:color w:val="DF6D2F"/>
                <w:sz w:val="19"/>
              </w:rPr>
              <w:t>Tuesday</w:t>
            </w:r>
          </w:p>
        </w:tc>
        <w:tc>
          <w:tcPr>
            <w:tcW w:type="dxa" w:w="3408"/>
            <w:tcMar>
              <w:top w:w="80" w:type="dxa"/>
              <w:start w:w="120" w:type="dxa"/>
              <w:bottom w:w="80" w:type="dxa"/>
              <w:end w:w="120" w:type="dxa"/>
            </w:tcMar>
            <w:vAlign w:val="center"/>
          </w:tcPr>
          <w:p>
            <w:r>
              <w:rPr>
                <w:sz w:val="19"/>
              </w:rPr>
              <w:t>Helping and Caring</w:t>
            </w:r>
          </w:p>
        </w:tc>
        <w:tc>
          <w:tcPr>
            <w:tcW w:type="dxa" w:w="3408"/>
            <w:tcMar>
              <w:top w:w="80" w:type="dxa"/>
              <w:start w:w="120" w:type="dxa"/>
              <w:bottom w:w="80" w:type="dxa"/>
              <w:end w:w="120" w:type="dxa"/>
            </w:tcMar>
            <w:vAlign w:val="center"/>
          </w:tcPr>
          <w:p>
            <w:r>
              <w:rPr>
                <w:sz w:val="19"/>
              </w:rPr>
              <w:t>Focus on practical care through daily actions.</w:t>
            </w:r>
          </w:p>
        </w:tc>
      </w:tr>
      <w:tr>
        <w:tc>
          <w:tcPr>
            <w:tcW w:type="dxa" w:w="3408"/>
            <w:tcMar>
              <w:top w:w="80" w:type="dxa"/>
              <w:start w:w="120" w:type="dxa"/>
              <w:bottom w:w="80" w:type="dxa"/>
              <w:end w:w="120" w:type="dxa"/>
            </w:tcMar>
            <w:vAlign w:val="center"/>
            <w:shd w:fill="FAF6F3"/>
          </w:tcPr>
          <w:p>
            <w:pPr>
              <w:jc w:val="center"/>
            </w:pPr>
            <w:r>
              <w:rPr>
                <w:b/>
                <w:color w:val="DF6D2F"/>
                <w:sz w:val="19"/>
              </w:rPr>
              <w:t>Wednesday</w:t>
            </w:r>
          </w:p>
        </w:tc>
        <w:tc>
          <w:tcPr>
            <w:tcW w:type="dxa" w:w="3408"/>
            <w:tcMar>
              <w:top w:w="80" w:type="dxa"/>
              <w:start w:w="120" w:type="dxa"/>
              <w:bottom w:w="80" w:type="dxa"/>
              <w:end w:w="120" w:type="dxa"/>
            </w:tcMar>
            <w:vAlign w:val="center"/>
          </w:tcPr>
          <w:p>
            <w:r>
              <w:rPr>
                <w:sz w:val="19"/>
              </w:rPr>
              <w:t>Rules and Order</w:t>
            </w:r>
          </w:p>
        </w:tc>
        <w:tc>
          <w:tcPr>
            <w:tcW w:type="dxa" w:w="3408"/>
            <w:tcMar>
              <w:top w:w="80" w:type="dxa"/>
              <w:start w:w="120" w:type="dxa"/>
              <w:bottom w:w="80" w:type="dxa"/>
              <w:end w:w="120" w:type="dxa"/>
            </w:tcMar>
            <w:vAlign w:val="center"/>
          </w:tcPr>
          <w:p>
            <w:r>
              <w:rPr>
                <w:sz w:val="19"/>
              </w:rPr>
              <w:t>See how rules control daily life.</w:t>
            </w:r>
          </w:p>
        </w:tc>
      </w:tr>
      <w:tr>
        <w:tc>
          <w:tcPr>
            <w:tcW w:type="dxa" w:w="3408"/>
            <w:tcMar>
              <w:top w:w="80" w:type="dxa"/>
              <w:start w:w="120" w:type="dxa"/>
              <w:bottom w:w="80" w:type="dxa"/>
              <w:end w:w="120" w:type="dxa"/>
            </w:tcMar>
            <w:vAlign w:val="center"/>
            <w:shd w:fill="FAF6F3"/>
          </w:tcPr>
          <w:p>
            <w:pPr>
              <w:jc w:val="center"/>
            </w:pPr>
            <w:r>
              <w:rPr>
                <w:b/>
                <w:color w:val="DF6D2F"/>
                <w:sz w:val="19"/>
              </w:rPr>
              <w:t>Thursday</w:t>
            </w:r>
          </w:p>
        </w:tc>
        <w:tc>
          <w:tcPr>
            <w:tcW w:type="dxa" w:w="3408"/>
            <w:tcMar>
              <w:top w:w="80" w:type="dxa"/>
              <w:start w:w="120" w:type="dxa"/>
              <w:bottom w:w="80" w:type="dxa"/>
              <w:end w:w="120" w:type="dxa"/>
            </w:tcMar>
            <w:vAlign w:val="center"/>
          </w:tcPr>
          <w:p>
            <w:r>
              <w:rPr>
                <w:sz w:val="19"/>
              </w:rPr>
              <w:t>Work and Responsibility</w:t>
            </w:r>
          </w:p>
        </w:tc>
        <w:tc>
          <w:tcPr>
            <w:tcW w:type="dxa" w:w="3408"/>
            <w:tcMar>
              <w:top w:w="80" w:type="dxa"/>
              <w:start w:w="120" w:type="dxa"/>
              <w:bottom w:w="80" w:type="dxa"/>
              <w:end w:w="120" w:type="dxa"/>
            </w:tcMar>
            <w:vAlign w:val="center"/>
          </w:tcPr>
          <w:p>
            <w:r>
              <w:rPr>
                <w:sz w:val="19"/>
              </w:rPr>
              <w:t>Connect tasks to character and pressure.</w:t>
            </w:r>
          </w:p>
        </w:tc>
      </w:tr>
      <w:tr>
        <w:tc>
          <w:tcPr>
            <w:tcW w:type="dxa" w:w="3408"/>
            <w:tcMar>
              <w:top w:w="80" w:type="dxa"/>
              <w:start w:w="120" w:type="dxa"/>
              <w:bottom w:w="80" w:type="dxa"/>
              <w:end w:w="120" w:type="dxa"/>
            </w:tcMar>
            <w:vAlign w:val="center"/>
            <w:shd w:fill="FAF6F3"/>
          </w:tcPr>
          <w:p>
            <w:pPr>
              <w:jc w:val="center"/>
            </w:pPr>
            <w:r>
              <w:rPr>
                <w:b/>
                <w:color w:val="DF6D2F"/>
                <w:sz w:val="19"/>
              </w:rPr>
              <w:t>Friday</w:t>
            </w:r>
          </w:p>
        </w:tc>
        <w:tc>
          <w:tcPr>
            <w:tcW w:type="dxa" w:w="3408"/>
            <w:tcMar>
              <w:top w:w="80" w:type="dxa"/>
              <w:start w:w="120" w:type="dxa"/>
              <w:bottom w:w="80" w:type="dxa"/>
              <w:end w:w="120" w:type="dxa"/>
            </w:tcMar>
            <w:vAlign w:val="center"/>
          </w:tcPr>
          <w:p>
            <w:r>
              <w:rPr>
                <w:sz w:val="19"/>
              </w:rPr>
              <w:t>Discipline</w:t>
            </w:r>
          </w:p>
        </w:tc>
        <w:tc>
          <w:tcPr>
            <w:tcW w:type="dxa" w:w="3408"/>
            <w:tcMar>
              <w:top w:w="80" w:type="dxa"/>
              <w:start w:w="120" w:type="dxa"/>
              <w:bottom w:w="80" w:type="dxa"/>
              <w:end w:w="120" w:type="dxa"/>
            </w:tcMar>
            <w:vAlign w:val="center"/>
          </w:tcPr>
          <w:p>
            <w:r>
              <w:rPr>
                <w:sz w:val="19"/>
              </w:rPr>
              <w:t>Case Discussion speaking style with Good to Great.</w:t>
            </w:r>
          </w:p>
        </w:tc>
      </w:tr>
    </w:tbl>
    <w:p/>
    <w:p>
      <w:pPr>
        <w:pStyle w:val="SessionHeader"/>
      </w:pPr>
      <w:r>
        <w:t>Monday - Everyday Routines</w:t>
      </w:r>
    </w:p>
    <w:p>
      <w:pPr>
        <w:spacing w:before="0" w:after="40" w:line="276" w:lineRule="auto"/>
        <w:ind w:left="0"/>
      </w:pPr>
      <w:r>
        <w:rPr>
          <w:rFonts w:ascii="Calibri" w:hAnsi="Calibri"/>
          <w:b/>
          <w:i w:val="0"/>
          <w:color w:val="DF6D2F"/>
          <w:sz w:val="21"/>
        </w:rPr>
        <w:t xml:space="preserve">Session Concept: </w:t>
      </w:r>
      <w:r>
        <w:rPr>
          <w:rFonts w:ascii="Calibri" w:hAnsi="Calibri"/>
          <w:b w:val="0"/>
          <w:i w:val="0"/>
          <w:color w:val="333333"/>
          <w:sz w:val="20"/>
        </w:rPr>
        <w:t>Everyday Routines. All reading, vocabulary, comprehension, and speaking today should keep returning to this one idea.</w:t>
      </w:r>
    </w:p>
    <w:tbl>
      <w:tblPr>
        <w:tblW w:type="auto" w:w="0"/>
        <w:jc w:val="center"/>
        <w:tblLook w:firstColumn="1" w:firstRow="1" w:lastColumn="0" w:lastRow="0" w:noHBand="0" w:noVBand="1" w:val="04A0"/>
        <w:tblBorders>
          <w:top w:val="single" w:sz="10" w:space="0" w:color="E6C6B5"/>
          <w:left w:val="single" w:sz="10" w:space="0" w:color="E6C6B5"/>
          <w:bottom w:val="single" w:sz="10" w:space="0" w:color="E6C6B5"/>
          <w:right w:val="single" w:sz="10" w:space="0" w:color="E6C6B5"/>
          <w:insideH w:val="single" w:sz="10" w:space="0" w:color="E6C6B5"/>
          <w:insideV w:val="single" w:sz="10" w:space="0" w:color="E6C6B5"/>
        </w:tblBorders>
      </w:tblPr>
      <w:tblGrid>
        <w:gridCol w:w="10224"/>
      </w:tblGrid>
      <w:tr>
        <w:tc>
          <w:tcPr>
            <w:tcW w:type="dxa" w:w="10224"/>
            <w:shd w:fill="FCFAF8"/>
            <w:tcMar>
              <w:top w:w="90" w:type="dxa"/>
              <w:start w:w="140" w:type="dxa"/>
              <w:bottom w:w="90" w:type="dxa"/>
              <w:end w:w="140" w:type="dxa"/>
            </w:tcMar>
          </w:tcPr>
          <w:p>
            <w:pPr>
              <w:spacing w:before="0" w:after="80" w:line="276" w:lineRule="auto"/>
            </w:pPr>
            <w:r>
              <w:rPr>
                <w:rFonts w:ascii="Calibri" w:hAnsi="Calibri"/>
                <w:b/>
                <w:i w:val="0"/>
                <w:color w:val="DF6D2F"/>
                <w:sz w:val="22"/>
              </w:rPr>
              <w:t>Reading / Bimodal Input (40 min)</w:t>
            </w:r>
          </w:p>
          <w:p>
            <w:pPr>
              <w:spacing w:before="0" w:after="40" w:line="276" w:lineRule="auto"/>
            </w:pPr>
            <w:r>
              <w:rPr>
                <w:rFonts w:ascii="Calibri" w:hAnsi="Calibri"/>
                <w:b w:val="0"/>
                <w:i w:val="0"/>
                <w:color w:val="333333"/>
                <w:sz w:val="21"/>
              </w:rPr>
              <w:t>Read the next 3 pages of The Book Thief in your class copy, or complete 30 minutes of bimodal input with audiobook + text. While reading, notice repeated actions and habits.</w:t>
            </w:r>
          </w:p>
          <w:p>
            <w:pPr>
              <w:spacing w:before="0" w:after="40" w:line="276" w:lineRule="auto"/>
            </w:pPr>
            <w:r>
              <w:rPr>
                <w:rFonts w:ascii="Calibri" w:hAnsi="Calibri"/>
                <w:b w:val="0"/>
                <w:i w:val="0"/>
                <w:color w:val="333333"/>
                <w:sz w:val="21"/>
              </w:rPr>
              <w:t>Students take turns reading one full paragraph each. The class should pause after each paragraph to clarify meaning, notice one useful phrase, and check emotional tone.</w:t>
            </w:r>
          </w:p>
          <w:p>
            <w:pPr>
              <w:spacing w:before="0" w:after="40" w:line="276" w:lineRule="auto"/>
            </w:pPr>
            <w:r>
              <w:rPr>
                <w:rFonts w:ascii="Calibri" w:hAnsi="Calibri"/>
                <w:b w:val="0"/>
                <w:i w:val="0"/>
                <w:color w:val="333333"/>
                <w:sz w:val="21"/>
              </w:rPr>
              <w:t>Mark unfamiliar words, but do not stop too often. The main goal is understanding the scene, the people, and the key change in this part of the story.</w:t>
            </w:r>
          </w:p>
        </w:tc>
      </w:tr>
    </w:tbl>
    <w:p/>
    <w:p>
      <w:pPr>
        <w:pStyle w:val="Heading3"/>
      </w:pPr>
      <w:r>
        <w:t>Comprehension Focus</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Gist: What is the most important moment in today's reading, and how does it connect to everyday routines?</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Detail: Which sentence, action, or description gives the clearest evidence for your answer?</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Inference: What does a character feel, want, or hide in this section? Explain using clues from the text.</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Cause and effect: What happened first, and what changed because of it?</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Personal connection: Have you ever seen a similar situation in real life? How was it similar or different?</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Prediction: Based on today's reading, what do you think will happen next, and why?</w:t>
      </w:r>
    </w:p>
    <w:p>
      <w:pPr>
        <w:pStyle w:val="Heading3"/>
      </w:pPr>
      <w:r>
        <w:t>Vocabulary in Context</w:t>
      </w:r>
    </w:p>
    <w:p>
      <w:pPr>
        <w:spacing w:before="0" w:after="40" w:line="276" w:lineRule="auto"/>
        <w:ind w:left="0"/>
      </w:pPr>
      <w:r>
        <w:rPr>
          <w:rFonts w:ascii="Calibri" w:hAnsi="Calibri"/>
          <w:b/>
          <w:i w:val="0"/>
          <w:color w:val="DF6D2F"/>
          <w:sz w:val="21"/>
        </w:rPr>
        <w:t xml:space="preserve">Target vocabulary: </w:t>
      </w:r>
      <w:r>
        <w:rPr>
          <w:rFonts w:ascii="Calibri" w:hAnsi="Calibri"/>
          <w:b w:val="0"/>
          <w:i w:val="0"/>
          <w:color w:val="333333"/>
          <w:sz w:val="20"/>
        </w:rPr>
        <w:t>prepare, carry, hold, wait, return, search, organize, arrange, get up, carry on</w:t>
      </w:r>
    </w:p>
    <w:p>
      <w:pPr>
        <w:spacing w:before="0" w:after="40" w:line="276" w:lineRule="auto"/>
        <w:ind w:left="0"/>
      </w:pPr>
      <w:r>
        <w:rPr>
          <w:rFonts w:ascii="Calibri" w:hAnsi="Calibri"/>
          <w:b/>
          <w:i w:val="0"/>
          <w:color w:val="DF6D2F"/>
          <w:sz w:val="21"/>
        </w:rPr>
        <w:t xml:space="preserve">Practice: </w:t>
      </w:r>
      <w:r>
        <w:rPr>
          <w:rFonts w:ascii="Calibri" w:hAnsi="Calibri"/>
          <w:b w:val="0"/>
          <w:i w:val="0"/>
          <w:color w:val="333333"/>
          <w:sz w:val="20"/>
        </w:rPr>
        <w:t>Find the words in context: As you read, underline or note where at least 5 of these words appear or fit naturally: prepare, carry, hold, wait, return.</w:t>
      </w:r>
    </w:p>
    <w:p>
      <w:pPr>
        <w:spacing w:before="0" w:after="40" w:line="276" w:lineRule="auto"/>
        <w:ind w:left="0"/>
      </w:pPr>
      <w:r>
        <w:rPr>
          <w:rFonts w:ascii="Calibri" w:hAnsi="Calibri"/>
          <w:b/>
          <w:i w:val="0"/>
          <w:color w:val="DF6D2F"/>
          <w:sz w:val="21"/>
        </w:rPr>
        <w:t xml:space="preserve">Practice: </w:t>
      </w:r>
      <w:r>
        <w:rPr>
          <w:rFonts w:ascii="Calibri" w:hAnsi="Calibri"/>
          <w:b w:val="0"/>
          <w:i w:val="0"/>
          <w:color w:val="333333"/>
          <w:sz w:val="20"/>
        </w:rPr>
        <w:t>Meaning + usage + memory: Choose 3 words and explain what they mean in today's scene/discussion, not only in a dictionary.</w:t>
      </w:r>
    </w:p>
    <w:p>
      <w:pPr>
        <w:spacing w:before="0" w:after="40" w:line="276" w:lineRule="auto"/>
        <w:ind w:left="0"/>
      </w:pPr>
      <w:r>
        <w:rPr>
          <w:rFonts w:ascii="Calibri" w:hAnsi="Calibri"/>
          <w:b/>
          <w:i w:val="0"/>
          <w:color w:val="DF6D2F"/>
          <w:sz w:val="21"/>
        </w:rPr>
        <w:t xml:space="preserve">Practice: </w:t>
      </w:r>
      <w:r>
        <w:rPr>
          <w:rFonts w:ascii="Calibri" w:hAnsi="Calibri"/>
          <w:b w:val="0"/>
          <w:i w:val="0"/>
          <w:color w:val="333333"/>
          <w:sz w:val="20"/>
        </w:rPr>
        <w:t>Sentence creation: Write 3 original sentences about everyday routines using today's vocabulary. Then say them aloud to a partner.</w:t>
      </w:r>
    </w:p>
    <w:p>
      <w:pPr>
        <w:spacing w:before="0" w:after="40" w:line="276" w:lineRule="auto"/>
        <w:ind w:left="0"/>
      </w:pPr>
      <w:r>
        <w:rPr>
          <w:rFonts w:ascii="Calibri" w:hAnsi="Calibri"/>
          <w:b/>
          <w:i w:val="0"/>
          <w:color w:val="DF6D2F"/>
          <w:sz w:val="21"/>
        </w:rPr>
        <w:t xml:space="preserve">Practice: </w:t>
      </w:r>
      <w:r>
        <w:rPr>
          <w:rFonts w:ascii="Calibri" w:hAnsi="Calibri"/>
          <w:b w:val="0"/>
          <w:i w:val="0"/>
          <w:color w:val="333333"/>
          <w:sz w:val="20"/>
        </w:rPr>
        <w:t>Speaking challenge: Retell one moment from the reading using at least 4 target words and 1 phrasal verb/collocation.</w:t>
      </w:r>
    </w:p>
    <w:p>
      <w:pPr>
        <w:pStyle w:val="Heading3"/>
      </w:pPr>
      <w:r>
        <w:t>Light Grammar Support</w:t>
      </w:r>
    </w:p>
    <w:p>
      <w:pPr>
        <w:spacing w:before="0" w:after="40" w:line="276" w:lineRule="auto"/>
        <w:ind w:left="0"/>
      </w:pPr>
      <w:r>
        <w:rPr>
          <w:rFonts w:ascii="Calibri" w:hAnsi="Calibri"/>
          <w:b/>
          <w:i w:val="0"/>
          <w:color w:val="DF6D2F"/>
          <w:sz w:val="21"/>
        </w:rPr>
        <w:t xml:space="preserve">Use this today: </w:t>
      </w:r>
      <w:r>
        <w:rPr>
          <w:rFonts w:ascii="Calibri" w:hAnsi="Calibri"/>
          <w:b w:val="0"/>
          <w:i w:val="0"/>
          <w:color w:val="333333"/>
          <w:sz w:val="20"/>
        </w:rPr>
        <w:t>present simple for routines; past simple for yesterday's events</w:t>
      </w:r>
    </w:p>
    <w:p>
      <w:pPr>
        <w:spacing w:before="0" w:after="40" w:line="276" w:lineRule="auto"/>
        <w:ind w:left="0"/>
      </w:pPr>
      <w:r>
        <w:rPr>
          <w:rFonts w:ascii="Calibri" w:hAnsi="Calibri"/>
          <w:b/>
          <w:i w:val="0"/>
          <w:color w:val="DF6D2F"/>
          <w:sz w:val="21"/>
        </w:rPr>
        <w:t xml:space="preserve">Quick task: </w:t>
      </w:r>
      <w:r>
        <w:rPr>
          <w:rFonts w:ascii="Calibri" w:hAnsi="Calibri"/>
          <w:b w:val="0"/>
          <w:i w:val="0"/>
          <w:color w:val="333333"/>
          <w:sz w:val="20"/>
        </w:rPr>
        <w:t>Say or write 2 sentences about everyday routines.</w:t>
      </w:r>
    </w:p>
    <w:p>
      <w:pPr>
        <w:pStyle w:val="Heading3"/>
      </w:pPr>
      <w:r>
        <w:t>Speaking Output (50 min)</w:t>
      </w:r>
    </w:p>
    <w:p>
      <w:pPr>
        <w:spacing w:before="0" w:after="40" w:line="276" w:lineRule="auto"/>
        <w:ind w:left="0"/>
      </w:pPr>
      <w:r>
        <w:rPr>
          <w:rFonts w:ascii="Calibri" w:hAnsi="Calibri"/>
          <w:b/>
          <w:i w:val="0"/>
          <w:color w:val="DF6D2F"/>
          <w:sz w:val="21"/>
        </w:rPr>
        <w:t xml:space="preserve">Task A - Daily Conversation: </w:t>
      </w:r>
      <w:r>
        <w:rPr>
          <w:rFonts w:ascii="Calibri" w:hAnsi="Calibri"/>
          <w:b w:val="0"/>
          <w:i w:val="0"/>
          <w:color w:val="333333"/>
          <w:sz w:val="20"/>
        </w:rPr>
        <w:t>Topic: Everyday Routines</w:t>
      </w:r>
    </w:p>
    <w:p>
      <w:pPr>
        <w:spacing w:before="0" w:after="40" w:line="276" w:lineRule="auto"/>
        <w:ind w:left="216"/>
      </w:pPr>
      <w:r>
        <w:rPr>
          <w:rFonts w:ascii="Calibri" w:hAnsi="Calibri"/>
          <w:b/>
          <w:i w:val="0"/>
          <w:color w:val="DF6D2F"/>
          <w:sz w:val="21"/>
        </w:rPr>
        <w:t xml:space="preserve">Main question: </w:t>
      </w:r>
      <w:r>
        <w:rPr>
          <w:rFonts w:ascii="Calibri" w:hAnsi="Calibri"/>
          <w:b w:val="0"/>
          <w:i w:val="0"/>
          <w:color w:val="333333"/>
          <w:sz w:val="20"/>
        </w:rPr>
        <w:t>When do you most notice everyday routines in everyday life?</w:t>
      </w:r>
    </w:p>
    <w:p>
      <w:pPr>
        <w:spacing w:before="0" w:after="40" w:line="276" w:lineRule="auto"/>
        <w:ind w:left="216"/>
      </w:pPr>
      <w:r>
        <w:rPr>
          <w:rFonts w:ascii="Calibri" w:hAnsi="Calibri"/>
          <w:b/>
          <w:i w:val="0"/>
          <w:color w:val="DF6D2F"/>
          <w:sz w:val="21"/>
        </w:rPr>
        <w:t xml:space="preserve">Answer structure: </w:t>
      </w:r>
      <w:r>
        <w:rPr>
          <w:rFonts w:ascii="Calibri" w:hAnsi="Calibri"/>
          <w:b w:val="0"/>
          <w:i w:val="0"/>
          <w:color w:val="333333"/>
          <w:sz w:val="20"/>
        </w:rPr>
        <w:t>1) Give a clear situation. 2) Describe what happens. 3) Explain why it matters. 4) Add one personal example.</w:t>
      </w:r>
    </w:p>
    <w:p>
      <w:pPr>
        <w:spacing w:before="0" w:after="40" w:line="276" w:lineRule="auto"/>
        <w:ind w:left="216"/>
      </w:pPr>
      <w:r>
        <w:rPr>
          <w:rFonts w:ascii="Calibri" w:hAnsi="Calibri"/>
          <w:b/>
          <w:i w:val="0"/>
          <w:color w:val="DF6D2F"/>
          <w:sz w:val="21"/>
        </w:rPr>
        <w:t xml:space="preserve">Linking words: </w:t>
      </w:r>
      <w:r>
        <w:rPr>
          <w:rFonts w:ascii="Calibri" w:hAnsi="Calibri"/>
          <w:b w:val="0"/>
          <w:i w:val="0"/>
          <w:color w:val="333333"/>
          <w:sz w:val="20"/>
        </w:rPr>
        <w:t>personally, for example, however, because, as a result</w:t>
      </w:r>
    </w:p>
    <w:p>
      <w:pPr>
        <w:spacing w:before="0" w:after="40" w:line="276" w:lineRule="auto"/>
        <w:ind w:left="216"/>
      </w:pPr>
      <w:r>
        <w:rPr>
          <w:rFonts w:ascii="Calibri" w:hAnsi="Calibri"/>
          <w:b/>
          <w:i w:val="0"/>
          <w:color w:val="DF6D2F"/>
          <w:sz w:val="21"/>
        </w:rPr>
        <w:t xml:space="preserve">Target vocabulary: </w:t>
      </w:r>
      <w:r>
        <w:rPr>
          <w:rFonts w:ascii="Calibri" w:hAnsi="Calibri"/>
          <w:b w:val="0"/>
          <w:i w:val="0"/>
          <w:color w:val="333333"/>
          <w:sz w:val="20"/>
        </w:rPr>
        <w:t>Use at least 3 of these words: prepare, carry, hold</w:t>
      </w:r>
    </w:p>
    <w:p>
      <w:pPr>
        <w:spacing w:before="0" w:after="40" w:line="276" w:lineRule="auto"/>
        <w:ind w:left="216"/>
      </w:pPr>
      <w:r>
        <w:rPr>
          <w:rFonts w:ascii="Calibri" w:hAnsi="Calibri"/>
          <w:b/>
          <w:i w:val="0"/>
          <w:color w:val="DF6D2F"/>
          <w:sz w:val="21"/>
        </w:rPr>
        <w:t xml:space="preserve">Model answer: </w:t>
      </w:r>
      <w:r>
        <w:rPr>
          <w:rFonts w:ascii="Calibri" w:hAnsi="Calibri"/>
          <w:b w:val="0"/>
          <w:i w:val="0"/>
          <w:color w:val="333333"/>
          <w:sz w:val="20"/>
        </w:rPr>
        <w:t>In daily life, I notice everyday routines most clearly when people have to react quickly to each other. For example, in a classroom or at home, small actions can show prepare and carry. I think this matters because people remember behavior more than words. In my experience, one thoughtful action can change the whole mood of a situation.</w:t>
      </w:r>
    </w:p>
    <w:p>
      <w:pPr>
        <w:spacing w:before="0" w:after="40" w:line="276" w:lineRule="auto"/>
        <w:ind w:left="216"/>
      </w:pPr>
      <w:r>
        <w:rPr>
          <w:rFonts w:ascii="Calibri" w:hAnsi="Calibri"/>
          <w:b/>
          <w:i w:val="0"/>
          <w:color w:val="DF6D2F"/>
          <w:sz w:val="21"/>
        </w:rPr>
        <w:t xml:space="preserve">Grammar support: </w:t>
      </w:r>
      <w:r>
        <w:rPr>
          <w:rFonts w:ascii="Calibri" w:hAnsi="Calibri"/>
          <w:b w:val="0"/>
          <w:i w:val="0"/>
          <w:color w:val="333333"/>
          <w:sz w:val="20"/>
        </w:rPr>
        <w:t>present simple for routines; past simple for yesterday's events</w:t>
      </w:r>
    </w:p>
    <w:p>
      <w:pPr>
        <w:spacing w:before="0" w:after="40" w:line="276" w:lineRule="auto"/>
        <w:ind w:left="0"/>
      </w:pPr>
      <w:r>
        <w:rPr>
          <w:rFonts w:ascii="Calibri" w:hAnsi="Calibri"/>
          <w:b/>
          <w:i w:val="0"/>
          <w:color w:val="DF6D2F"/>
          <w:sz w:val="21"/>
        </w:rPr>
        <w:t xml:space="preserve">Task B - Text to Life: </w:t>
      </w:r>
      <w:r>
        <w:rPr>
          <w:rFonts w:ascii="Calibri" w:hAnsi="Calibri"/>
          <w:b w:val="0"/>
          <w:i w:val="0"/>
          <w:color w:val="333333"/>
          <w:sz w:val="20"/>
        </w:rPr>
        <w:t>Topic: Everyday Routines in the reading</w:t>
      </w:r>
    </w:p>
    <w:p>
      <w:pPr>
        <w:spacing w:before="0" w:after="40" w:line="276" w:lineRule="auto"/>
        <w:ind w:left="216"/>
      </w:pPr>
      <w:r>
        <w:rPr>
          <w:rFonts w:ascii="Calibri" w:hAnsi="Calibri"/>
          <w:b/>
          <w:i w:val="0"/>
          <w:color w:val="DF6D2F"/>
          <w:sz w:val="21"/>
        </w:rPr>
        <w:t xml:space="preserve">Main question: </w:t>
      </w:r>
      <w:r>
        <w:rPr>
          <w:rFonts w:ascii="Calibri" w:hAnsi="Calibri"/>
          <w:b w:val="0"/>
          <w:i w:val="0"/>
          <w:color w:val="333333"/>
          <w:sz w:val="20"/>
        </w:rPr>
        <w:t>Which character or moment showed everyday routines most strongly today, and what can we learn from it?</w:t>
      </w:r>
    </w:p>
    <w:p>
      <w:pPr>
        <w:spacing w:before="0" w:after="40" w:line="276" w:lineRule="auto"/>
        <w:ind w:left="216"/>
      </w:pPr>
      <w:r>
        <w:rPr>
          <w:rFonts w:ascii="Calibri" w:hAnsi="Calibri"/>
          <w:b/>
          <w:i w:val="0"/>
          <w:color w:val="DF6D2F"/>
          <w:sz w:val="21"/>
        </w:rPr>
        <w:t xml:space="preserve">Answer structure: </w:t>
      </w:r>
      <w:r>
        <w:rPr>
          <w:rFonts w:ascii="Calibri" w:hAnsi="Calibri"/>
          <w:b w:val="0"/>
          <w:i w:val="0"/>
          <w:color w:val="333333"/>
          <w:sz w:val="20"/>
        </w:rPr>
        <w:t>1) Name the person or moment. 2) Give one detail from the text. 3) Explain the meaning. 4) Connect it to real life.</w:t>
      </w:r>
    </w:p>
    <w:p>
      <w:pPr>
        <w:spacing w:before="0" w:after="40" w:line="276" w:lineRule="auto"/>
        <w:ind w:left="216"/>
      </w:pPr>
      <w:r>
        <w:rPr>
          <w:rFonts w:ascii="Calibri" w:hAnsi="Calibri"/>
          <w:b/>
          <w:i w:val="0"/>
          <w:color w:val="DF6D2F"/>
          <w:sz w:val="21"/>
        </w:rPr>
        <w:t xml:space="preserve">Linking words: </w:t>
      </w:r>
      <w:r>
        <w:rPr>
          <w:rFonts w:ascii="Calibri" w:hAnsi="Calibri"/>
          <w:b w:val="0"/>
          <w:i w:val="0"/>
          <w:color w:val="333333"/>
          <w:sz w:val="20"/>
        </w:rPr>
        <w:t>first, for example, because, therefore, in real life</w:t>
      </w:r>
    </w:p>
    <w:p>
      <w:pPr>
        <w:spacing w:before="0" w:after="40" w:line="276" w:lineRule="auto"/>
        <w:ind w:left="216"/>
      </w:pPr>
      <w:r>
        <w:rPr>
          <w:rFonts w:ascii="Calibri" w:hAnsi="Calibri"/>
          <w:b/>
          <w:i w:val="0"/>
          <w:color w:val="DF6D2F"/>
          <w:sz w:val="21"/>
        </w:rPr>
        <w:t xml:space="preserve">Target vocabulary: </w:t>
      </w:r>
      <w:r>
        <w:rPr>
          <w:rFonts w:ascii="Calibri" w:hAnsi="Calibri"/>
          <w:b w:val="0"/>
          <w:i w:val="0"/>
          <w:color w:val="333333"/>
          <w:sz w:val="20"/>
        </w:rPr>
        <w:t>Use at least 3 of these words: wait, return, search</w:t>
      </w:r>
    </w:p>
    <w:p>
      <w:pPr>
        <w:spacing w:before="0" w:after="40" w:line="276" w:lineRule="auto"/>
        <w:ind w:left="216"/>
      </w:pPr>
      <w:r>
        <w:rPr>
          <w:rFonts w:ascii="Calibri" w:hAnsi="Calibri"/>
          <w:b/>
          <w:i w:val="0"/>
          <w:color w:val="DF6D2F"/>
          <w:sz w:val="21"/>
        </w:rPr>
        <w:t xml:space="preserve">Model answer: </w:t>
      </w:r>
      <w:r>
        <w:rPr>
          <w:rFonts w:ascii="Calibri" w:hAnsi="Calibri"/>
          <w:b w:val="0"/>
          <w:i w:val="0"/>
          <w:color w:val="333333"/>
          <w:sz w:val="20"/>
        </w:rPr>
        <w:t>The strongest example of everyday routines today comes from a small moment, not a dramatic one. One detail in the reading shows how a character's action carries meaning. Because of that detail, we can understand the person's feelings more clearly. In real life, I think similar moments matter because quiet choices often reveal true character.</w:t>
      </w:r>
    </w:p>
    <w:p>
      <w:pPr>
        <w:spacing w:before="0" w:after="40" w:line="276" w:lineRule="auto"/>
        <w:ind w:left="216"/>
      </w:pPr>
      <w:r>
        <w:rPr>
          <w:rFonts w:ascii="Calibri" w:hAnsi="Calibri"/>
          <w:b/>
          <w:i w:val="0"/>
          <w:color w:val="DF6D2F"/>
          <w:sz w:val="21"/>
        </w:rPr>
        <w:t xml:space="preserve">Grammar support: </w:t>
      </w:r>
      <w:r>
        <w:rPr>
          <w:rFonts w:ascii="Calibri" w:hAnsi="Calibri"/>
          <w:b w:val="0"/>
          <w:i w:val="0"/>
          <w:color w:val="333333"/>
          <w:sz w:val="20"/>
        </w:rPr>
        <w:t>present simple for routines; past simple for yesterday's events</w:t>
      </w:r>
    </w:p>
    <w:p>
      <w:pPr>
        <w:spacing w:before="0" w:after="40" w:line="276" w:lineRule="auto"/>
        <w:ind w:left="0"/>
      </w:pPr>
      <w:r>
        <w:rPr>
          <w:rFonts w:ascii="Calibri" w:hAnsi="Calibri"/>
          <w:b/>
          <w:i w:val="0"/>
          <w:color w:val="DF6D2F"/>
          <w:sz w:val="21"/>
        </w:rPr>
        <w:t xml:space="preserve">Task C - Storytelling / Reaction: </w:t>
      </w:r>
      <w:r>
        <w:rPr>
          <w:rFonts w:ascii="Calibri" w:hAnsi="Calibri"/>
          <w:b w:val="0"/>
          <w:i w:val="0"/>
          <w:color w:val="333333"/>
          <w:sz w:val="20"/>
        </w:rPr>
        <w:t>Topic: Reacting to a everyday routines situation</w:t>
      </w:r>
    </w:p>
    <w:p>
      <w:pPr>
        <w:spacing w:before="0" w:after="40" w:line="276" w:lineRule="auto"/>
        <w:ind w:left="216"/>
      </w:pPr>
      <w:r>
        <w:rPr>
          <w:rFonts w:ascii="Calibri" w:hAnsi="Calibri"/>
          <w:b/>
          <w:i w:val="0"/>
          <w:color w:val="DF6D2F"/>
          <w:sz w:val="21"/>
        </w:rPr>
        <w:t xml:space="preserve">Main question: </w:t>
      </w:r>
      <w:r>
        <w:rPr>
          <w:rFonts w:ascii="Calibri" w:hAnsi="Calibri"/>
          <w:b w:val="0"/>
          <w:i w:val="0"/>
          <w:color w:val="333333"/>
          <w:sz w:val="20"/>
        </w:rPr>
        <w:t>Imagine you are in a similar situation. What would you say, do, or feel?</w:t>
      </w:r>
    </w:p>
    <w:p>
      <w:pPr>
        <w:spacing w:before="0" w:after="40" w:line="276" w:lineRule="auto"/>
        <w:ind w:left="216"/>
      </w:pPr>
      <w:r>
        <w:rPr>
          <w:rFonts w:ascii="Calibri" w:hAnsi="Calibri"/>
          <w:b/>
          <w:i w:val="0"/>
          <w:color w:val="DF6D2F"/>
          <w:sz w:val="21"/>
        </w:rPr>
        <w:t xml:space="preserve">Answer structure: </w:t>
      </w:r>
      <w:r>
        <w:rPr>
          <w:rFonts w:ascii="Calibri" w:hAnsi="Calibri"/>
          <w:b w:val="0"/>
          <w:i w:val="0"/>
          <w:color w:val="333333"/>
          <w:sz w:val="20"/>
        </w:rPr>
        <w:t>1) Set the scene. 2) Say what you would do first. 3) Explain why. 4) Add a possible result.</w:t>
      </w:r>
    </w:p>
    <w:p>
      <w:pPr>
        <w:spacing w:before="0" w:after="40" w:line="276" w:lineRule="auto"/>
        <w:ind w:left="216"/>
      </w:pPr>
      <w:r>
        <w:rPr>
          <w:rFonts w:ascii="Calibri" w:hAnsi="Calibri"/>
          <w:b/>
          <w:i w:val="0"/>
          <w:color w:val="DF6D2F"/>
          <w:sz w:val="21"/>
        </w:rPr>
        <w:t xml:space="preserve">Linking words: </w:t>
      </w:r>
      <w:r>
        <w:rPr>
          <w:rFonts w:ascii="Calibri" w:hAnsi="Calibri"/>
          <w:b w:val="0"/>
          <w:i w:val="0"/>
          <w:color w:val="333333"/>
          <w:sz w:val="20"/>
        </w:rPr>
        <w:t>at first, then, because, as a result, finally</w:t>
      </w:r>
    </w:p>
    <w:p>
      <w:pPr>
        <w:spacing w:before="0" w:after="40" w:line="276" w:lineRule="auto"/>
        <w:ind w:left="216"/>
      </w:pPr>
      <w:r>
        <w:rPr>
          <w:rFonts w:ascii="Calibri" w:hAnsi="Calibri"/>
          <w:b/>
          <w:i w:val="0"/>
          <w:color w:val="DF6D2F"/>
          <w:sz w:val="21"/>
        </w:rPr>
        <w:t xml:space="preserve">Target vocabulary: </w:t>
      </w:r>
      <w:r>
        <w:rPr>
          <w:rFonts w:ascii="Calibri" w:hAnsi="Calibri"/>
          <w:b w:val="0"/>
          <w:i w:val="0"/>
          <w:color w:val="333333"/>
          <w:sz w:val="20"/>
        </w:rPr>
        <w:t>Use at least 3 of these words: arrange, get up, carry on</w:t>
      </w:r>
    </w:p>
    <w:p>
      <w:pPr>
        <w:spacing w:before="0" w:after="40" w:line="276" w:lineRule="auto"/>
        <w:ind w:left="216"/>
      </w:pPr>
      <w:r>
        <w:rPr>
          <w:rFonts w:ascii="Calibri" w:hAnsi="Calibri"/>
          <w:b/>
          <w:i w:val="0"/>
          <w:color w:val="DF6D2F"/>
          <w:sz w:val="21"/>
        </w:rPr>
        <w:t xml:space="preserve">Model answer: </w:t>
      </w:r>
      <w:r>
        <w:rPr>
          <w:rFonts w:ascii="Calibri" w:hAnsi="Calibri"/>
          <w:b w:val="0"/>
          <w:i w:val="0"/>
          <w:color w:val="333333"/>
          <w:sz w:val="20"/>
        </w:rPr>
        <w:t>If I were in a similar situation, I would first stay calm and understand what is really happening. Then I would respond in a way that protects the relationship and the main goal. I would do that because quick emotional reactions can make a hard moment worse. As a result, there would be a better chance of trust, clarity, or safety.</w:t>
      </w:r>
    </w:p>
    <w:p>
      <w:pPr>
        <w:spacing w:before="0" w:after="40" w:line="276" w:lineRule="auto"/>
        <w:ind w:left="216"/>
      </w:pPr>
      <w:r>
        <w:rPr>
          <w:rFonts w:ascii="Calibri" w:hAnsi="Calibri"/>
          <w:b/>
          <w:i w:val="0"/>
          <w:color w:val="DF6D2F"/>
          <w:sz w:val="21"/>
        </w:rPr>
        <w:t xml:space="preserve">Grammar support: </w:t>
      </w:r>
      <w:r>
        <w:rPr>
          <w:rFonts w:ascii="Calibri" w:hAnsi="Calibri"/>
          <w:b w:val="0"/>
          <w:i w:val="0"/>
          <w:color w:val="333333"/>
          <w:sz w:val="20"/>
        </w:rPr>
        <w:t>Use would, could, and might to speak naturally about imagined reactions.</w:t>
      </w:r>
    </w:p>
    <w:tbl>
      <w:tblPr>
        <w:tblW w:type="auto" w:w="0"/>
        <w:jc w:val="center"/>
        <w:tblLook w:firstColumn="1" w:firstRow="1" w:lastColumn="0" w:lastRow="0" w:noHBand="0" w:noVBand="1" w:val="04A0"/>
        <w:tblBorders>
          <w:top w:val="single" w:sz="10" w:space="0" w:color="E6C6B5"/>
          <w:left w:val="single" w:sz="10" w:space="0" w:color="E6C6B5"/>
          <w:bottom w:val="single" w:sz="10" w:space="0" w:color="E6C6B5"/>
          <w:right w:val="single" w:sz="10" w:space="0" w:color="E6C6B5"/>
          <w:insideH w:val="single" w:sz="10" w:space="0" w:color="E6C6B5"/>
          <w:insideV w:val="single" w:sz="10" w:space="0" w:color="E6C6B5"/>
        </w:tblBorders>
      </w:tblPr>
      <w:tblGrid>
        <w:gridCol w:w="10224"/>
      </w:tblGrid>
      <w:tr>
        <w:tc>
          <w:tcPr>
            <w:tcW w:type="dxa" w:w="10224"/>
            <w:shd w:fill="FBF7F4"/>
            <w:tcMar>
              <w:top w:w="90" w:type="dxa"/>
              <w:start w:w="140" w:type="dxa"/>
              <w:bottom w:w="90" w:type="dxa"/>
              <w:end w:w="140" w:type="dxa"/>
            </w:tcMar>
          </w:tcPr>
          <w:p>
            <w:pPr>
              <w:spacing w:before="0" w:after="80" w:line="276" w:lineRule="auto"/>
            </w:pPr>
            <w:r>
              <w:rPr>
                <w:rFonts w:ascii="Calibri" w:hAnsi="Calibri"/>
                <w:b/>
                <w:i w:val="0"/>
                <w:color w:val="DF6D2F"/>
                <w:sz w:val="22"/>
              </w:rPr>
              <w:t>End of Session Reflection</w:t>
            </w:r>
          </w:p>
          <w:p>
            <w:pPr>
              <w:spacing w:before="0" w:after="40" w:line="276" w:lineRule="auto"/>
            </w:pPr>
            <w:r>
              <w:rPr>
                <w:rFonts w:ascii="Calibri" w:hAnsi="Calibri"/>
                <w:b w:val="0"/>
                <w:i w:val="0"/>
                <w:color w:val="333333"/>
                <w:sz w:val="21"/>
              </w:rPr>
              <w:t>What did you understand clearly today?</w:t>
            </w:r>
          </w:p>
          <w:p>
            <w:pPr>
              <w:spacing w:before="0" w:after="40" w:line="276" w:lineRule="auto"/>
            </w:pPr>
            <w:r>
              <w:rPr>
                <w:rFonts w:ascii="Calibri" w:hAnsi="Calibri"/>
                <w:b w:val="0"/>
                <w:i w:val="0"/>
                <w:color w:val="333333"/>
                <w:sz w:val="21"/>
              </w:rPr>
              <w:t>Which 2 new words can you already use in a sentence?</w:t>
            </w:r>
          </w:p>
          <w:p>
            <w:pPr>
              <w:spacing w:before="0" w:after="40" w:line="276" w:lineRule="auto"/>
            </w:pPr>
            <w:r>
              <w:rPr>
                <w:rFonts w:ascii="Calibri" w:hAnsi="Calibri"/>
                <w:b w:val="0"/>
                <w:i w:val="0"/>
                <w:color w:val="333333"/>
                <w:sz w:val="21"/>
              </w:rPr>
              <w:t>What do you want to say more naturally next time?</w:t>
            </w:r>
          </w:p>
        </w:tc>
      </w:tr>
    </w:tbl>
    <w:p/>
    <w:p>
      <w:pPr>
        <w:spacing w:before="0" w:after="0" w:line="276" w:lineRule="auto"/>
      </w:pPr>
      <w:r>
        <w:rPr>
          <w:color w:val="DDD5CF"/>
          <w:sz w:val="14"/>
        </w:rPr>
        <w:t>________________________________________________________________________________</w:t>
      </w:r>
    </w:p>
    <w:p/>
    <w:p>
      <w:pPr>
        <w:pStyle w:val="SessionHeader"/>
      </w:pPr>
      <w:r>
        <w:t>Tuesday - Helping and Caring</w:t>
      </w:r>
    </w:p>
    <w:p>
      <w:pPr>
        <w:spacing w:before="0" w:after="40" w:line="276" w:lineRule="auto"/>
        <w:ind w:left="0"/>
      </w:pPr>
      <w:r>
        <w:rPr>
          <w:rFonts w:ascii="Calibri" w:hAnsi="Calibri"/>
          <w:b/>
          <w:i w:val="0"/>
          <w:color w:val="DF6D2F"/>
          <w:sz w:val="21"/>
        </w:rPr>
        <w:t xml:space="preserve">Session Concept: </w:t>
      </w:r>
      <w:r>
        <w:rPr>
          <w:rFonts w:ascii="Calibri" w:hAnsi="Calibri"/>
          <w:b w:val="0"/>
          <w:i w:val="0"/>
          <w:color w:val="333333"/>
          <w:sz w:val="20"/>
        </w:rPr>
        <w:t>Helping and Caring. All reading, vocabulary, comprehension, and speaking today should keep returning to this one idea.</w:t>
      </w:r>
    </w:p>
    <w:tbl>
      <w:tblPr>
        <w:tblW w:type="auto" w:w="0"/>
        <w:jc w:val="center"/>
        <w:tblLook w:firstColumn="1" w:firstRow="1" w:lastColumn="0" w:lastRow="0" w:noHBand="0" w:noVBand="1" w:val="04A0"/>
        <w:tblBorders>
          <w:top w:val="single" w:sz="10" w:space="0" w:color="E6C6B5"/>
          <w:left w:val="single" w:sz="10" w:space="0" w:color="E6C6B5"/>
          <w:bottom w:val="single" w:sz="10" w:space="0" w:color="E6C6B5"/>
          <w:right w:val="single" w:sz="10" w:space="0" w:color="E6C6B5"/>
          <w:insideH w:val="single" w:sz="10" w:space="0" w:color="E6C6B5"/>
          <w:insideV w:val="single" w:sz="10" w:space="0" w:color="E6C6B5"/>
        </w:tblBorders>
      </w:tblPr>
      <w:tblGrid>
        <w:gridCol w:w="10224"/>
      </w:tblGrid>
      <w:tr>
        <w:tc>
          <w:tcPr>
            <w:tcW w:type="dxa" w:w="10224"/>
            <w:shd w:fill="FCFAF8"/>
            <w:tcMar>
              <w:top w:w="90" w:type="dxa"/>
              <w:start w:w="140" w:type="dxa"/>
              <w:bottom w:w="90" w:type="dxa"/>
              <w:end w:w="140" w:type="dxa"/>
            </w:tcMar>
          </w:tcPr>
          <w:p>
            <w:pPr>
              <w:spacing w:before="0" w:after="80" w:line="276" w:lineRule="auto"/>
            </w:pPr>
            <w:r>
              <w:rPr>
                <w:rFonts w:ascii="Calibri" w:hAnsi="Calibri"/>
                <w:b/>
                <w:i w:val="0"/>
                <w:color w:val="DF6D2F"/>
                <w:sz w:val="22"/>
              </w:rPr>
              <w:t>Reading / Bimodal Input (40 min)</w:t>
            </w:r>
          </w:p>
          <w:p>
            <w:pPr>
              <w:spacing w:before="0" w:after="40" w:line="276" w:lineRule="auto"/>
            </w:pPr>
            <w:r>
              <w:rPr>
                <w:rFonts w:ascii="Calibri" w:hAnsi="Calibri"/>
                <w:b w:val="0"/>
                <w:i w:val="0"/>
                <w:color w:val="333333"/>
                <w:sz w:val="21"/>
              </w:rPr>
              <w:t>Read the next 3 pages of The Book Thief in your class copy, or complete 30 minutes of bimodal input with audiobook + text. While reading, focus on practical care through daily actions.</w:t>
            </w:r>
          </w:p>
          <w:p>
            <w:pPr>
              <w:spacing w:before="0" w:after="40" w:line="276" w:lineRule="auto"/>
            </w:pPr>
            <w:r>
              <w:rPr>
                <w:rFonts w:ascii="Calibri" w:hAnsi="Calibri"/>
                <w:b w:val="0"/>
                <w:i w:val="0"/>
                <w:color w:val="333333"/>
                <w:sz w:val="21"/>
              </w:rPr>
              <w:t>Students take turns reading one full paragraph each. The class should pause after each paragraph to clarify meaning, notice one useful phrase, and check emotional tone.</w:t>
            </w:r>
          </w:p>
          <w:p>
            <w:pPr>
              <w:spacing w:before="0" w:after="40" w:line="276" w:lineRule="auto"/>
            </w:pPr>
            <w:r>
              <w:rPr>
                <w:rFonts w:ascii="Calibri" w:hAnsi="Calibri"/>
                <w:b w:val="0"/>
                <w:i w:val="0"/>
                <w:color w:val="333333"/>
                <w:sz w:val="21"/>
              </w:rPr>
              <w:t>Mark unfamiliar words, but do not stop too often. The main goal is understanding the scene, the people, and the key change in this part of the story.</w:t>
            </w:r>
          </w:p>
        </w:tc>
      </w:tr>
    </w:tbl>
    <w:p/>
    <w:p>
      <w:pPr>
        <w:pStyle w:val="Heading3"/>
      </w:pPr>
      <w:r>
        <w:t>Comprehension Focus</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Gist: What is the most important moment in today's reading, and how does it connect to helping and caring?</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Detail: Which sentence, action, or description gives the clearest evidence for your answer?</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Inference: What does a character feel, want, or hide in this section? Explain using clues from the text.</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Cause and effect: What happened first, and what changed because of it?</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Personal connection: Have you ever seen a similar situation in real life? How was it similar or different?</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Prediction: Based on today's reading, what do you think will happen next, and why?</w:t>
      </w:r>
    </w:p>
    <w:p>
      <w:pPr>
        <w:pStyle w:val="Heading3"/>
      </w:pPr>
      <w:r>
        <w:t>Vocabulary in Context</w:t>
      </w:r>
    </w:p>
    <w:p>
      <w:pPr>
        <w:spacing w:before="0" w:after="40" w:line="276" w:lineRule="auto"/>
        <w:ind w:left="0"/>
      </w:pPr>
      <w:r>
        <w:rPr>
          <w:rFonts w:ascii="Calibri" w:hAnsi="Calibri"/>
          <w:b/>
          <w:i w:val="0"/>
          <w:color w:val="DF6D2F"/>
          <w:sz w:val="21"/>
        </w:rPr>
        <w:t xml:space="preserve">Target vocabulary: </w:t>
      </w:r>
      <w:r>
        <w:rPr>
          <w:rFonts w:ascii="Calibri" w:hAnsi="Calibri"/>
          <w:b w:val="0"/>
          <w:i w:val="0"/>
          <w:color w:val="333333"/>
          <w:sz w:val="20"/>
        </w:rPr>
        <w:t>return, search, organize, arrange, allow, prevent, task, duty, carry on, tidy up</w:t>
      </w:r>
    </w:p>
    <w:p>
      <w:pPr>
        <w:spacing w:before="0" w:after="40" w:line="276" w:lineRule="auto"/>
        <w:ind w:left="0"/>
      </w:pPr>
      <w:r>
        <w:rPr>
          <w:rFonts w:ascii="Calibri" w:hAnsi="Calibri"/>
          <w:b/>
          <w:i w:val="0"/>
          <w:color w:val="DF6D2F"/>
          <w:sz w:val="21"/>
        </w:rPr>
        <w:t xml:space="preserve">Practice: </w:t>
      </w:r>
      <w:r>
        <w:rPr>
          <w:rFonts w:ascii="Calibri" w:hAnsi="Calibri"/>
          <w:b w:val="0"/>
          <w:i w:val="0"/>
          <w:color w:val="333333"/>
          <w:sz w:val="20"/>
        </w:rPr>
        <w:t>Find the words in context: As you read, underline or note where at least 5 of these words appear or fit naturally: return, search, organize, arrange, allow.</w:t>
      </w:r>
    </w:p>
    <w:p>
      <w:pPr>
        <w:spacing w:before="0" w:after="40" w:line="276" w:lineRule="auto"/>
        <w:ind w:left="0"/>
      </w:pPr>
      <w:r>
        <w:rPr>
          <w:rFonts w:ascii="Calibri" w:hAnsi="Calibri"/>
          <w:b/>
          <w:i w:val="0"/>
          <w:color w:val="DF6D2F"/>
          <w:sz w:val="21"/>
        </w:rPr>
        <w:t xml:space="preserve">Practice: </w:t>
      </w:r>
      <w:r>
        <w:rPr>
          <w:rFonts w:ascii="Calibri" w:hAnsi="Calibri"/>
          <w:b w:val="0"/>
          <w:i w:val="0"/>
          <w:color w:val="333333"/>
          <w:sz w:val="20"/>
        </w:rPr>
        <w:t>Meaning + usage + memory: Choose 3 words and explain what they mean in today's scene/discussion, not only in a dictionary.</w:t>
      </w:r>
    </w:p>
    <w:p>
      <w:pPr>
        <w:spacing w:before="0" w:after="40" w:line="276" w:lineRule="auto"/>
        <w:ind w:left="0"/>
      </w:pPr>
      <w:r>
        <w:rPr>
          <w:rFonts w:ascii="Calibri" w:hAnsi="Calibri"/>
          <w:b/>
          <w:i w:val="0"/>
          <w:color w:val="DF6D2F"/>
          <w:sz w:val="21"/>
        </w:rPr>
        <w:t xml:space="preserve">Practice: </w:t>
      </w:r>
      <w:r>
        <w:rPr>
          <w:rFonts w:ascii="Calibri" w:hAnsi="Calibri"/>
          <w:b w:val="0"/>
          <w:i w:val="0"/>
          <w:color w:val="333333"/>
          <w:sz w:val="20"/>
        </w:rPr>
        <w:t>Sentence creation: Write 3 original sentences about helping and caring using today's vocabulary. Then say them aloud to a partner.</w:t>
      </w:r>
    </w:p>
    <w:p>
      <w:pPr>
        <w:spacing w:before="0" w:after="40" w:line="276" w:lineRule="auto"/>
        <w:ind w:left="0"/>
      </w:pPr>
      <w:r>
        <w:rPr>
          <w:rFonts w:ascii="Calibri" w:hAnsi="Calibri"/>
          <w:b/>
          <w:i w:val="0"/>
          <w:color w:val="DF6D2F"/>
          <w:sz w:val="21"/>
        </w:rPr>
        <w:t xml:space="preserve">Practice: </w:t>
      </w:r>
      <w:r>
        <w:rPr>
          <w:rFonts w:ascii="Calibri" w:hAnsi="Calibri"/>
          <w:b w:val="0"/>
          <w:i w:val="0"/>
          <w:color w:val="333333"/>
          <w:sz w:val="20"/>
        </w:rPr>
        <w:t>Speaking challenge: Retell one moment from the reading using at least 4 target words and 1 phrasal verb/collocation.</w:t>
      </w:r>
    </w:p>
    <w:p>
      <w:pPr>
        <w:pStyle w:val="Heading3"/>
      </w:pPr>
      <w:r>
        <w:t>Light Grammar Support</w:t>
      </w:r>
    </w:p>
    <w:p>
      <w:pPr>
        <w:spacing w:before="0" w:after="40" w:line="276" w:lineRule="auto"/>
        <w:ind w:left="0"/>
      </w:pPr>
      <w:r>
        <w:rPr>
          <w:rFonts w:ascii="Calibri" w:hAnsi="Calibri"/>
          <w:b/>
          <w:i w:val="0"/>
          <w:color w:val="DF6D2F"/>
          <w:sz w:val="21"/>
        </w:rPr>
        <w:t xml:space="preserve">Use this today: </w:t>
      </w:r>
      <w:r>
        <w:rPr>
          <w:rFonts w:ascii="Calibri" w:hAnsi="Calibri"/>
          <w:b w:val="0"/>
          <w:i w:val="0"/>
          <w:color w:val="333333"/>
          <w:sz w:val="20"/>
        </w:rPr>
        <w:t>imperatives and polite requests</w:t>
      </w:r>
    </w:p>
    <w:p>
      <w:pPr>
        <w:spacing w:before="0" w:after="40" w:line="276" w:lineRule="auto"/>
        <w:ind w:left="0"/>
      </w:pPr>
      <w:r>
        <w:rPr>
          <w:rFonts w:ascii="Calibri" w:hAnsi="Calibri"/>
          <w:b/>
          <w:i w:val="0"/>
          <w:color w:val="DF6D2F"/>
          <w:sz w:val="21"/>
        </w:rPr>
        <w:t xml:space="preserve">Quick task: </w:t>
      </w:r>
      <w:r>
        <w:rPr>
          <w:rFonts w:ascii="Calibri" w:hAnsi="Calibri"/>
          <w:b w:val="0"/>
          <w:i w:val="0"/>
          <w:color w:val="333333"/>
          <w:sz w:val="20"/>
        </w:rPr>
        <w:t>Say or write 2 sentences about helping and caring.</w:t>
      </w:r>
    </w:p>
    <w:p>
      <w:pPr>
        <w:pStyle w:val="Heading3"/>
      </w:pPr>
      <w:r>
        <w:t>Speaking Output (50 min)</w:t>
      </w:r>
    </w:p>
    <w:p>
      <w:pPr>
        <w:spacing w:before="0" w:after="40" w:line="276" w:lineRule="auto"/>
        <w:ind w:left="0"/>
      </w:pPr>
      <w:r>
        <w:rPr>
          <w:rFonts w:ascii="Calibri" w:hAnsi="Calibri"/>
          <w:b/>
          <w:i w:val="0"/>
          <w:color w:val="DF6D2F"/>
          <w:sz w:val="21"/>
        </w:rPr>
        <w:t xml:space="preserve">Task A - Daily Conversation: </w:t>
      </w:r>
      <w:r>
        <w:rPr>
          <w:rFonts w:ascii="Calibri" w:hAnsi="Calibri"/>
          <w:b w:val="0"/>
          <w:i w:val="0"/>
          <w:color w:val="333333"/>
          <w:sz w:val="20"/>
        </w:rPr>
        <w:t>Topic: Helping and Caring</w:t>
      </w:r>
    </w:p>
    <w:p>
      <w:pPr>
        <w:spacing w:before="0" w:after="40" w:line="276" w:lineRule="auto"/>
        <w:ind w:left="216"/>
      </w:pPr>
      <w:r>
        <w:rPr>
          <w:rFonts w:ascii="Calibri" w:hAnsi="Calibri"/>
          <w:b/>
          <w:i w:val="0"/>
          <w:color w:val="DF6D2F"/>
          <w:sz w:val="21"/>
        </w:rPr>
        <w:t xml:space="preserve">Main question: </w:t>
      </w:r>
      <w:r>
        <w:rPr>
          <w:rFonts w:ascii="Calibri" w:hAnsi="Calibri"/>
          <w:b w:val="0"/>
          <w:i w:val="0"/>
          <w:color w:val="333333"/>
          <w:sz w:val="20"/>
        </w:rPr>
        <w:t>When do you most notice helping and caring in everyday life?</w:t>
      </w:r>
    </w:p>
    <w:p>
      <w:pPr>
        <w:spacing w:before="0" w:after="40" w:line="276" w:lineRule="auto"/>
        <w:ind w:left="216"/>
      </w:pPr>
      <w:r>
        <w:rPr>
          <w:rFonts w:ascii="Calibri" w:hAnsi="Calibri"/>
          <w:b/>
          <w:i w:val="0"/>
          <w:color w:val="DF6D2F"/>
          <w:sz w:val="21"/>
        </w:rPr>
        <w:t xml:space="preserve">Answer structure: </w:t>
      </w:r>
      <w:r>
        <w:rPr>
          <w:rFonts w:ascii="Calibri" w:hAnsi="Calibri"/>
          <w:b w:val="0"/>
          <w:i w:val="0"/>
          <w:color w:val="333333"/>
          <w:sz w:val="20"/>
        </w:rPr>
        <w:t>1) Give a clear situation. 2) Describe what happens. 3) Explain why it matters. 4) Add one personal example.</w:t>
      </w:r>
    </w:p>
    <w:p>
      <w:pPr>
        <w:spacing w:before="0" w:after="40" w:line="276" w:lineRule="auto"/>
        <w:ind w:left="216"/>
      </w:pPr>
      <w:r>
        <w:rPr>
          <w:rFonts w:ascii="Calibri" w:hAnsi="Calibri"/>
          <w:b/>
          <w:i w:val="0"/>
          <w:color w:val="DF6D2F"/>
          <w:sz w:val="21"/>
        </w:rPr>
        <w:t xml:space="preserve">Linking words: </w:t>
      </w:r>
      <w:r>
        <w:rPr>
          <w:rFonts w:ascii="Calibri" w:hAnsi="Calibri"/>
          <w:b w:val="0"/>
          <w:i w:val="0"/>
          <w:color w:val="333333"/>
          <w:sz w:val="20"/>
        </w:rPr>
        <w:t>in my view, one reason is, also, because of this, overall</w:t>
      </w:r>
    </w:p>
    <w:p>
      <w:pPr>
        <w:spacing w:before="0" w:after="40" w:line="276" w:lineRule="auto"/>
        <w:ind w:left="216"/>
      </w:pPr>
      <w:r>
        <w:rPr>
          <w:rFonts w:ascii="Calibri" w:hAnsi="Calibri"/>
          <w:b/>
          <w:i w:val="0"/>
          <w:color w:val="DF6D2F"/>
          <w:sz w:val="21"/>
        </w:rPr>
        <w:t xml:space="preserve">Target vocabulary: </w:t>
      </w:r>
      <w:r>
        <w:rPr>
          <w:rFonts w:ascii="Calibri" w:hAnsi="Calibri"/>
          <w:b w:val="0"/>
          <w:i w:val="0"/>
          <w:color w:val="333333"/>
          <w:sz w:val="20"/>
        </w:rPr>
        <w:t>Use at least 3 of these words: return, search, organize</w:t>
      </w:r>
    </w:p>
    <w:p>
      <w:pPr>
        <w:spacing w:before="0" w:after="40" w:line="276" w:lineRule="auto"/>
        <w:ind w:left="216"/>
      </w:pPr>
      <w:r>
        <w:rPr>
          <w:rFonts w:ascii="Calibri" w:hAnsi="Calibri"/>
          <w:b/>
          <w:i w:val="0"/>
          <w:color w:val="DF6D2F"/>
          <w:sz w:val="21"/>
        </w:rPr>
        <w:t xml:space="preserve">Model answer: </w:t>
      </w:r>
      <w:r>
        <w:rPr>
          <w:rFonts w:ascii="Calibri" w:hAnsi="Calibri"/>
          <w:b w:val="0"/>
          <w:i w:val="0"/>
          <w:color w:val="333333"/>
          <w:sz w:val="20"/>
        </w:rPr>
        <w:t>In daily life, I notice helping and caring most clearly when people have to react quickly to each other. For example, in a classroom or at home, small actions can show return and search. I think this matters because people remember behavior more than words. In my experience, one thoughtful action can change the whole mood of a situation.</w:t>
      </w:r>
    </w:p>
    <w:p>
      <w:pPr>
        <w:spacing w:before="0" w:after="40" w:line="276" w:lineRule="auto"/>
        <w:ind w:left="216"/>
      </w:pPr>
      <w:r>
        <w:rPr>
          <w:rFonts w:ascii="Calibri" w:hAnsi="Calibri"/>
          <w:b/>
          <w:i w:val="0"/>
          <w:color w:val="DF6D2F"/>
          <w:sz w:val="21"/>
        </w:rPr>
        <w:t xml:space="preserve">Grammar support: </w:t>
      </w:r>
      <w:r>
        <w:rPr>
          <w:rFonts w:ascii="Calibri" w:hAnsi="Calibri"/>
          <w:b w:val="0"/>
          <w:i w:val="0"/>
          <w:color w:val="333333"/>
          <w:sz w:val="20"/>
        </w:rPr>
        <w:t>imperatives and polite requests</w:t>
      </w:r>
    </w:p>
    <w:p>
      <w:pPr>
        <w:spacing w:before="0" w:after="40" w:line="276" w:lineRule="auto"/>
        <w:ind w:left="0"/>
      </w:pPr>
      <w:r>
        <w:rPr>
          <w:rFonts w:ascii="Calibri" w:hAnsi="Calibri"/>
          <w:b/>
          <w:i w:val="0"/>
          <w:color w:val="DF6D2F"/>
          <w:sz w:val="21"/>
        </w:rPr>
        <w:t xml:space="preserve">Task B - Text to Life: </w:t>
      </w:r>
      <w:r>
        <w:rPr>
          <w:rFonts w:ascii="Calibri" w:hAnsi="Calibri"/>
          <w:b w:val="0"/>
          <w:i w:val="0"/>
          <w:color w:val="333333"/>
          <w:sz w:val="20"/>
        </w:rPr>
        <w:t>Topic: Helping and Caring in the reading</w:t>
      </w:r>
    </w:p>
    <w:p>
      <w:pPr>
        <w:spacing w:before="0" w:after="40" w:line="276" w:lineRule="auto"/>
        <w:ind w:left="216"/>
      </w:pPr>
      <w:r>
        <w:rPr>
          <w:rFonts w:ascii="Calibri" w:hAnsi="Calibri"/>
          <w:b/>
          <w:i w:val="0"/>
          <w:color w:val="DF6D2F"/>
          <w:sz w:val="21"/>
        </w:rPr>
        <w:t xml:space="preserve">Main question: </w:t>
      </w:r>
      <w:r>
        <w:rPr>
          <w:rFonts w:ascii="Calibri" w:hAnsi="Calibri"/>
          <w:b w:val="0"/>
          <w:i w:val="0"/>
          <w:color w:val="333333"/>
          <w:sz w:val="20"/>
        </w:rPr>
        <w:t>Which character or moment showed helping and caring most strongly today, and what can we learn from it?</w:t>
      </w:r>
    </w:p>
    <w:p>
      <w:pPr>
        <w:spacing w:before="0" w:after="40" w:line="276" w:lineRule="auto"/>
        <w:ind w:left="216"/>
      </w:pPr>
      <w:r>
        <w:rPr>
          <w:rFonts w:ascii="Calibri" w:hAnsi="Calibri"/>
          <w:b/>
          <w:i w:val="0"/>
          <w:color w:val="DF6D2F"/>
          <w:sz w:val="21"/>
        </w:rPr>
        <w:t xml:space="preserve">Answer structure: </w:t>
      </w:r>
      <w:r>
        <w:rPr>
          <w:rFonts w:ascii="Calibri" w:hAnsi="Calibri"/>
          <w:b w:val="0"/>
          <w:i w:val="0"/>
          <w:color w:val="333333"/>
          <w:sz w:val="20"/>
        </w:rPr>
        <w:t>1) Name the person or moment. 2) Give one detail from the text. 3) Explain the meaning. 4) Connect it to real life.</w:t>
      </w:r>
    </w:p>
    <w:p>
      <w:pPr>
        <w:spacing w:before="0" w:after="40" w:line="276" w:lineRule="auto"/>
        <w:ind w:left="216"/>
      </w:pPr>
      <w:r>
        <w:rPr>
          <w:rFonts w:ascii="Calibri" w:hAnsi="Calibri"/>
          <w:b/>
          <w:i w:val="0"/>
          <w:color w:val="DF6D2F"/>
          <w:sz w:val="21"/>
        </w:rPr>
        <w:t xml:space="preserve">Linking words: </w:t>
      </w:r>
      <w:r>
        <w:rPr>
          <w:rFonts w:ascii="Calibri" w:hAnsi="Calibri"/>
          <w:b w:val="0"/>
          <w:i w:val="0"/>
          <w:color w:val="333333"/>
          <w:sz w:val="20"/>
        </w:rPr>
        <w:t>first, for example, because, therefore, in real life</w:t>
      </w:r>
    </w:p>
    <w:p>
      <w:pPr>
        <w:spacing w:before="0" w:after="40" w:line="276" w:lineRule="auto"/>
        <w:ind w:left="216"/>
      </w:pPr>
      <w:r>
        <w:rPr>
          <w:rFonts w:ascii="Calibri" w:hAnsi="Calibri"/>
          <w:b/>
          <w:i w:val="0"/>
          <w:color w:val="DF6D2F"/>
          <w:sz w:val="21"/>
        </w:rPr>
        <w:t xml:space="preserve">Target vocabulary: </w:t>
      </w:r>
      <w:r>
        <w:rPr>
          <w:rFonts w:ascii="Calibri" w:hAnsi="Calibri"/>
          <w:b w:val="0"/>
          <w:i w:val="0"/>
          <w:color w:val="333333"/>
          <w:sz w:val="20"/>
        </w:rPr>
        <w:t>Use at least 3 of these words: arrange, allow, prevent</w:t>
      </w:r>
    </w:p>
    <w:p>
      <w:pPr>
        <w:spacing w:before="0" w:after="40" w:line="276" w:lineRule="auto"/>
        <w:ind w:left="216"/>
      </w:pPr>
      <w:r>
        <w:rPr>
          <w:rFonts w:ascii="Calibri" w:hAnsi="Calibri"/>
          <w:b/>
          <w:i w:val="0"/>
          <w:color w:val="DF6D2F"/>
          <w:sz w:val="21"/>
        </w:rPr>
        <w:t xml:space="preserve">Model answer: </w:t>
      </w:r>
      <w:r>
        <w:rPr>
          <w:rFonts w:ascii="Calibri" w:hAnsi="Calibri"/>
          <w:b w:val="0"/>
          <w:i w:val="0"/>
          <w:color w:val="333333"/>
          <w:sz w:val="20"/>
        </w:rPr>
        <w:t>The strongest example of helping and caring today comes from a small moment, not a dramatic one. One detail in the reading shows how a character's action carries meaning. Because of that detail, we can understand the person's feelings more clearly. In real life, I think similar moments matter because quiet choices often reveal true character.</w:t>
      </w:r>
    </w:p>
    <w:p>
      <w:pPr>
        <w:spacing w:before="0" w:after="40" w:line="276" w:lineRule="auto"/>
        <w:ind w:left="216"/>
      </w:pPr>
      <w:r>
        <w:rPr>
          <w:rFonts w:ascii="Calibri" w:hAnsi="Calibri"/>
          <w:b/>
          <w:i w:val="0"/>
          <w:color w:val="DF6D2F"/>
          <w:sz w:val="21"/>
        </w:rPr>
        <w:t xml:space="preserve">Grammar support: </w:t>
      </w:r>
      <w:r>
        <w:rPr>
          <w:rFonts w:ascii="Calibri" w:hAnsi="Calibri"/>
          <w:b w:val="0"/>
          <w:i w:val="0"/>
          <w:color w:val="333333"/>
          <w:sz w:val="20"/>
        </w:rPr>
        <w:t>imperatives and polite requests</w:t>
      </w:r>
    </w:p>
    <w:p>
      <w:pPr>
        <w:spacing w:before="0" w:after="40" w:line="276" w:lineRule="auto"/>
        <w:ind w:left="0"/>
      </w:pPr>
      <w:r>
        <w:rPr>
          <w:rFonts w:ascii="Calibri" w:hAnsi="Calibri"/>
          <w:b/>
          <w:i w:val="0"/>
          <w:color w:val="DF6D2F"/>
          <w:sz w:val="21"/>
        </w:rPr>
        <w:t xml:space="preserve">Task C - Storytelling / Reaction: </w:t>
      </w:r>
      <w:r>
        <w:rPr>
          <w:rFonts w:ascii="Calibri" w:hAnsi="Calibri"/>
          <w:b w:val="0"/>
          <w:i w:val="0"/>
          <w:color w:val="333333"/>
          <w:sz w:val="20"/>
        </w:rPr>
        <w:t>Topic: Reacting to a helping and caring situation</w:t>
      </w:r>
    </w:p>
    <w:p>
      <w:pPr>
        <w:spacing w:before="0" w:after="40" w:line="276" w:lineRule="auto"/>
        <w:ind w:left="216"/>
      </w:pPr>
      <w:r>
        <w:rPr>
          <w:rFonts w:ascii="Calibri" w:hAnsi="Calibri"/>
          <w:b/>
          <w:i w:val="0"/>
          <w:color w:val="DF6D2F"/>
          <w:sz w:val="21"/>
        </w:rPr>
        <w:t xml:space="preserve">Main question: </w:t>
      </w:r>
      <w:r>
        <w:rPr>
          <w:rFonts w:ascii="Calibri" w:hAnsi="Calibri"/>
          <w:b w:val="0"/>
          <w:i w:val="0"/>
          <w:color w:val="333333"/>
          <w:sz w:val="20"/>
        </w:rPr>
        <w:t>Imagine you are in a similar situation. What would you say, do, or feel?</w:t>
      </w:r>
    </w:p>
    <w:p>
      <w:pPr>
        <w:spacing w:before="0" w:after="40" w:line="276" w:lineRule="auto"/>
        <w:ind w:left="216"/>
      </w:pPr>
      <w:r>
        <w:rPr>
          <w:rFonts w:ascii="Calibri" w:hAnsi="Calibri"/>
          <w:b/>
          <w:i w:val="0"/>
          <w:color w:val="DF6D2F"/>
          <w:sz w:val="21"/>
        </w:rPr>
        <w:t xml:space="preserve">Answer structure: </w:t>
      </w:r>
      <w:r>
        <w:rPr>
          <w:rFonts w:ascii="Calibri" w:hAnsi="Calibri"/>
          <w:b w:val="0"/>
          <w:i w:val="0"/>
          <w:color w:val="333333"/>
          <w:sz w:val="20"/>
        </w:rPr>
        <w:t>1) Set the scene. 2) Say what you would do first. 3) Explain why. 4) Add a possible result.</w:t>
      </w:r>
    </w:p>
    <w:p>
      <w:pPr>
        <w:spacing w:before="0" w:after="40" w:line="276" w:lineRule="auto"/>
        <w:ind w:left="216"/>
      </w:pPr>
      <w:r>
        <w:rPr>
          <w:rFonts w:ascii="Calibri" w:hAnsi="Calibri"/>
          <w:b/>
          <w:i w:val="0"/>
          <w:color w:val="DF6D2F"/>
          <w:sz w:val="21"/>
        </w:rPr>
        <w:t xml:space="preserve">Linking words: </w:t>
      </w:r>
      <w:r>
        <w:rPr>
          <w:rFonts w:ascii="Calibri" w:hAnsi="Calibri"/>
          <w:b w:val="0"/>
          <w:i w:val="0"/>
          <w:color w:val="333333"/>
          <w:sz w:val="20"/>
        </w:rPr>
        <w:t>at first, then, because, as a result, finally</w:t>
      </w:r>
    </w:p>
    <w:p>
      <w:pPr>
        <w:spacing w:before="0" w:after="40" w:line="276" w:lineRule="auto"/>
        <w:ind w:left="216"/>
      </w:pPr>
      <w:r>
        <w:rPr>
          <w:rFonts w:ascii="Calibri" w:hAnsi="Calibri"/>
          <w:b/>
          <w:i w:val="0"/>
          <w:color w:val="DF6D2F"/>
          <w:sz w:val="21"/>
        </w:rPr>
        <w:t xml:space="preserve">Target vocabulary: </w:t>
      </w:r>
      <w:r>
        <w:rPr>
          <w:rFonts w:ascii="Calibri" w:hAnsi="Calibri"/>
          <w:b w:val="0"/>
          <w:i w:val="0"/>
          <w:color w:val="333333"/>
          <w:sz w:val="20"/>
        </w:rPr>
        <w:t>Use at least 3 of these words: duty, carry on, tidy up</w:t>
      </w:r>
    </w:p>
    <w:p>
      <w:pPr>
        <w:spacing w:before="0" w:after="40" w:line="276" w:lineRule="auto"/>
        <w:ind w:left="216"/>
      </w:pPr>
      <w:r>
        <w:rPr>
          <w:rFonts w:ascii="Calibri" w:hAnsi="Calibri"/>
          <w:b/>
          <w:i w:val="0"/>
          <w:color w:val="DF6D2F"/>
          <w:sz w:val="21"/>
        </w:rPr>
        <w:t xml:space="preserve">Model answer: </w:t>
      </w:r>
      <w:r>
        <w:rPr>
          <w:rFonts w:ascii="Calibri" w:hAnsi="Calibri"/>
          <w:b w:val="0"/>
          <w:i w:val="0"/>
          <w:color w:val="333333"/>
          <w:sz w:val="20"/>
        </w:rPr>
        <w:t>If I were in a similar situation, I would first stay calm and understand what is really happening. Then I would respond in a way that protects the relationship and the main goal. I would do that because quick emotional reactions can make a hard moment worse. As a result, there would be a better chance of trust, clarity, or safety.</w:t>
      </w:r>
    </w:p>
    <w:p>
      <w:pPr>
        <w:spacing w:before="0" w:after="40" w:line="276" w:lineRule="auto"/>
        <w:ind w:left="216"/>
      </w:pPr>
      <w:r>
        <w:rPr>
          <w:rFonts w:ascii="Calibri" w:hAnsi="Calibri"/>
          <w:b/>
          <w:i w:val="0"/>
          <w:color w:val="DF6D2F"/>
          <w:sz w:val="21"/>
        </w:rPr>
        <w:t xml:space="preserve">Grammar support: </w:t>
      </w:r>
      <w:r>
        <w:rPr>
          <w:rFonts w:ascii="Calibri" w:hAnsi="Calibri"/>
          <w:b w:val="0"/>
          <w:i w:val="0"/>
          <w:color w:val="333333"/>
          <w:sz w:val="20"/>
        </w:rPr>
        <w:t>Use would, could, and might to speak naturally about imagined reactions.</w:t>
      </w:r>
    </w:p>
    <w:tbl>
      <w:tblPr>
        <w:tblW w:type="auto" w:w="0"/>
        <w:jc w:val="center"/>
        <w:tblLook w:firstColumn="1" w:firstRow="1" w:lastColumn="0" w:lastRow="0" w:noHBand="0" w:noVBand="1" w:val="04A0"/>
        <w:tblBorders>
          <w:top w:val="single" w:sz="10" w:space="0" w:color="E6C6B5"/>
          <w:left w:val="single" w:sz="10" w:space="0" w:color="E6C6B5"/>
          <w:bottom w:val="single" w:sz="10" w:space="0" w:color="E6C6B5"/>
          <w:right w:val="single" w:sz="10" w:space="0" w:color="E6C6B5"/>
          <w:insideH w:val="single" w:sz="10" w:space="0" w:color="E6C6B5"/>
          <w:insideV w:val="single" w:sz="10" w:space="0" w:color="E6C6B5"/>
        </w:tblBorders>
      </w:tblPr>
      <w:tblGrid>
        <w:gridCol w:w="10224"/>
      </w:tblGrid>
      <w:tr>
        <w:tc>
          <w:tcPr>
            <w:tcW w:type="dxa" w:w="10224"/>
            <w:shd w:fill="FBF7F4"/>
            <w:tcMar>
              <w:top w:w="90" w:type="dxa"/>
              <w:start w:w="140" w:type="dxa"/>
              <w:bottom w:w="90" w:type="dxa"/>
              <w:end w:w="140" w:type="dxa"/>
            </w:tcMar>
          </w:tcPr>
          <w:p>
            <w:pPr>
              <w:spacing w:before="0" w:after="80" w:line="276" w:lineRule="auto"/>
            </w:pPr>
            <w:r>
              <w:rPr>
                <w:rFonts w:ascii="Calibri" w:hAnsi="Calibri"/>
                <w:b/>
                <w:i w:val="0"/>
                <w:color w:val="DF6D2F"/>
                <w:sz w:val="22"/>
              </w:rPr>
              <w:t>End of Session Reflection</w:t>
            </w:r>
          </w:p>
          <w:p>
            <w:pPr>
              <w:spacing w:before="0" w:after="40" w:line="276" w:lineRule="auto"/>
            </w:pPr>
            <w:r>
              <w:rPr>
                <w:rFonts w:ascii="Calibri" w:hAnsi="Calibri"/>
                <w:b w:val="0"/>
                <w:i w:val="0"/>
                <w:color w:val="333333"/>
                <w:sz w:val="21"/>
              </w:rPr>
              <w:t>What did you understand clearly today?</w:t>
            </w:r>
          </w:p>
          <w:p>
            <w:pPr>
              <w:spacing w:before="0" w:after="40" w:line="276" w:lineRule="auto"/>
            </w:pPr>
            <w:r>
              <w:rPr>
                <w:rFonts w:ascii="Calibri" w:hAnsi="Calibri"/>
                <w:b w:val="0"/>
                <w:i w:val="0"/>
                <w:color w:val="333333"/>
                <w:sz w:val="21"/>
              </w:rPr>
              <w:t>Which 2 new words can you already use in a sentence?</w:t>
            </w:r>
          </w:p>
          <w:p>
            <w:pPr>
              <w:spacing w:before="0" w:after="40" w:line="276" w:lineRule="auto"/>
            </w:pPr>
            <w:r>
              <w:rPr>
                <w:rFonts w:ascii="Calibri" w:hAnsi="Calibri"/>
                <w:b w:val="0"/>
                <w:i w:val="0"/>
                <w:color w:val="333333"/>
                <w:sz w:val="21"/>
              </w:rPr>
              <w:t>What do you want to say more naturally next time?</w:t>
            </w:r>
          </w:p>
        </w:tc>
      </w:tr>
    </w:tbl>
    <w:p/>
    <w:p>
      <w:pPr>
        <w:spacing w:before="0" w:after="0" w:line="276" w:lineRule="auto"/>
      </w:pPr>
      <w:r>
        <w:rPr>
          <w:color w:val="DDD5CF"/>
          <w:sz w:val="14"/>
        </w:rPr>
        <w:t>________________________________________________________________________________</w:t>
      </w:r>
    </w:p>
    <w:p/>
    <w:p>
      <w:pPr>
        <w:pStyle w:val="SessionHeader"/>
      </w:pPr>
      <w:r>
        <w:t>Wednesday - Rules and Order</w:t>
      </w:r>
    </w:p>
    <w:p>
      <w:pPr>
        <w:spacing w:before="0" w:after="40" w:line="276" w:lineRule="auto"/>
        <w:ind w:left="0"/>
      </w:pPr>
      <w:r>
        <w:rPr>
          <w:rFonts w:ascii="Calibri" w:hAnsi="Calibri"/>
          <w:b/>
          <w:i w:val="0"/>
          <w:color w:val="DF6D2F"/>
          <w:sz w:val="21"/>
        </w:rPr>
        <w:t xml:space="preserve">Session Concept: </w:t>
      </w:r>
      <w:r>
        <w:rPr>
          <w:rFonts w:ascii="Calibri" w:hAnsi="Calibri"/>
          <w:b w:val="0"/>
          <w:i w:val="0"/>
          <w:color w:val="333333"/>
          <w:sz w:val="20"/>
        </w:rPr>
        <w:t>Rules and Order. All reading, vocabulary, comprehension, and speaking today should keep returning to this one idea.</w:t>
      </w:r>
    </w:p>
    <w:tbl>
      <w:tblPr>
        <w:tblW w:type="auto" w:w="0"/>
        <w:jc w:val="center"/>
        <w:tblLook w:firstColumn="1" w:firstRow="1" w:lastColumn="0" w:lastRow="0" w:noHBand="0" w:noVBand="1" w:val="04A0"/>
        <w:tblBorders>
          <w:top w:val="single" w:sz="10" w:space="0" w:color="E6C6B5"/>
          <w:left w:val="single" w:sz="10" w:space="0" w:color="E6C6B5"/>
          <w:bottom w:val="single" w:sz="10" w:space="0" w:color="E6C6B5"/>
          <w:right w:val="single" w:sz="10" w:space="0" w:color="E6C6B5"/>
          <w:insideH w:val="single" w:sz="10" w:space="0" w:color="E6C6B5"/>
          <w:insideV w:val="single" w:sz="10" w:space="0" w:color="E6C6B5"/>
        </w:tblBorders>
      </w:tblPr>
      <w:tblGrid>
        <w:gridCol w:w="10224"/>
      </w:tblGrid>
      <w:tr>
        <w:tc>
          <w:tcPr>
            <w:tcW w:type="dxa" w:w="10224"/>
            <w:shd w:fill="FCFAF8"/>
            <w:tcMar>
              <w:top w:w="90" w:type="dxa"/>
              <w:start w:w="140" w:type="dxa"/>
              <w:bottom w:w="90" w:type="dxa"/>
              <w:end w:w="140" w:type="dxa"/>
            </w:tcMar>
          </w:tcPr>
          <w:p>
            <w:pPr>
              <w:spacing w:before="0" w:after="80" w:line="276" w:lineRule="auto"/>
            </w:pPr>
            <w:r>
              <w:rPr>
                <w:rFonts w:ascii="Calibri" w:hAnsi="Calibri"/>
                <w:b/>
                <w:i w:val="0"/>
                <w:color w:val="DF6D2F"/>
                <w:sz w:val="22"/>
              </w:rPr>
              <w:t>Reading / Bimodal Input (40 min)</w:t>
            </w:r>
          </w:p>
          <w:p>
            <w:pPr>
              <w:spacing w:before="0" w:after="40" w:line="276" w:lineRule="auto"/>
            </w:pPr>
            <w:r>
              <w:rPr>
                <w:rFonts w:ascii="Calibri" w:hAnsi="Calibri"/>
                <w:b w:val="0"/>
                <w:i w:val="0"/>
                <w:color w:val="333333"/>
                <w:sz w:val="21"/>
              </w:rPr>
              <w:t>Read the next 3 pages of The Book Thief in your class copy, or complete 30 minutes of bimodal input with audiobook + text. While reading, see how rules control daily life.</w:t>
            </w:r>
          </w:p>
          <w:p>
            <w:pPr>
              <w:spacing w:before="0" w:after="40" w:line="276" w:lineRule="auto"/>
            </w:pPr>
            <w:r>
              <w:rPr>
                <w:rFonts w:ascii="Calibri" w:hAnsi="Calibri"/>
                <w:b w:val="0"/>
                <w:i w:val="0"/>
                <w:color w:val="333333"/>
                <w:sz w:val="21"/>
              </w:rPr>
              <w:t>Students take turns reading one full paragraph each. The class should pause after each paragraph to clarify meaning, notice one useful phrase, and check emotional tone.</w:t>
            </w:r>
          </w:p>
          <w:p>
            <w:pPr>
              <w:spacing w:before="0" w:after="40" w:line="276" w:lineRule="auto"/>
            </w:pPr>
            <w:r>
              <w:rPr>
                <w:rFonts w:ascii="Calibri" w:hAnsi="Calibri"/>
                <w:b w:val="0"/>
                <w:i w:val="0"/>
                <w:color w:val="333333"/>
                <w:sz w:val="21"/>
              </w:rPr>
              <w:t>Mark unfamiliar words, but do not stop too often. The main goal is understanding the scene, the people, and the key change in this part of the story.</w:t>
            </w:r>
          </w:p>
        </w:tc>
      </w:tr>
    </w:tbl>
    <w:p/>
    <w:p>
      <w:pPr>
        <w:pStyle w:val="Heading3"/>
      </w:pPr>
      <w:r>
        <w:t>Comprehension Focus</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Gist: What is the most important moment in today's reading, and how does it connect to rules and order?</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Detail: Which sentence, action, or description gives the clearest evidence for your answer?</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Inference: What does a character feel, want, or hide in this section? Explain using clues from the text.</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Cause and effect: What happened first, and what changed because of it?</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Personal connection: Have you ever seen a similar situation in real life? How was it similar or different?</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Prediction: Based on today's reading, what do you think will happen next, and why?</w:t>
      </w:r>
    </w:p>
    <w:p>
      <w:pPr>
        <w:pStyle w:val="Heading3"/>
      </w:pPr>
      <w:r>
        <w:t>Vocabulary in Context</w:t>
      </w:r>
    </w:p>
    <w:p>
      <w:pPr>
        <w:spacing w:before="0" w:after="40" w:line="276" w:lineRule="auto"/>
        <w:ind w:left="0"/>
      </w:pPr>
      <w:r>
        <w:rPr>
          <w:rFonts w:ascii="Calibri" w:hAnsi="Calibri"/>
          <w:b/>
          <w:i w:val="0"/>
          <w:color w:val="DF6D2F"/>
          <w:sz w:val="21"/>
        </w:rPr>
        <w:t xml:space="preserve">Target vocabulary: </w:t>
      </w:r>
      <w:r>
        <w:rPr>
          <w:rFonts w:ascii="Calibri" w:hAnsi="Calibri"/>
          <w:b w:val="0"/>
          <w:i w:val="0"/>
          <w:color w:val="333333"/>
          <w:sz w:val="20"/>
        </w:rPr>
        <w:t>allow, prevent, task, duty, work, care, helpful, hardworking, tidy up, check on</w:t>
      </w:r>
    </w:p>
    <w:p>
      <w:pPr>
        <w:spacing w:before="0" w:after="40" w:line="276" w:lineRule="auto"/>
        <w:ind w:left="0"/>
      </w:pPr>
      <w:r>
        <w:rPr>
          <w:rFonts w:ascii="Calibri" w:hAnsi="Calibri"/>
          <w:b/>
          <w:i w:val="0"/>
          <w:color w:val="DF6D2F"/>
          <w:sz w:val="21"/>
        </w:rPr>
        <w:t xml:space="preserve">Practice: </w:t>
      </w:r>
      <w:r>
        <w:rPr>
          <w:rFonts w:ascii="Calibri" w:hAnsi="Calibri"/>
          <w:b w:val="0"/>
          <w:i w:val="0"/>
          <w:color w:val="333333"/>
          <w:sz w:val="20"/>
        </w:rPr>
        <w:t>Find the words in context: As you read, underline or note where at least 5 of these words appear or fit naturally: allow, prevent, task, duty, work.</w:t>
      </w:r>
    </w:p>
    <w:p>
      <w:pPr>
        <w:spacing w:before="0" w:after="40" w:line="276" w:lineRule="auto"/>
        <w:ind w:left="0"/>
      </w:pPr>
      <w:r>
        <w:rPr>
          <w:rFonts w:ascii="Calibri" w:hAnsi="Calibri"/>
          <w:b/>
          <w:i w:val="0"/>
          <w:color w:val="DF6D2F"/>
          <w:sz w:val="21"/>
        </w:rPr>
        <w:t xml:space="preserve">Practice: </w:t>
      </w:r>
      <w:r>
        <w:rPr>
          <w:rFonts w:ascii="Calibri" w:hAnsi="Calibri"/>
          <w:b w:val="0"/>
          <w:i w:val="0"/>
          <w:color w:val="333333"/>
          <w:sz w:val="20"/>
        </w:rPr>
        <w:t>Meaning + usage + memory: Choose 3 words and explain what they mean in today's scene/discussion, not only in a dictionary.</w:t>
      </w:r>
    </w:p>
    <w:p>
      <w:pPr>
        <w:spacing w:before="0" w:after="40" w:line="276" w:lineRule="auto"/>
        <w:ind w:left="0"/>
      </w:pPr>
      <w:r>
        <w:rPr>
          <w:rFonts w:ascii="Calibri" w:hAnsi="Calibri"/>
          <w:b/>
          <w:i w:val="0"/>
          <w:color w:val="DF6D2F"/>
          <w:sz w:val="21"/>
        </w:rPr>
        <w:t xml:space="preserve">Practice: </w:t>
      </w:r>
      <w:r>
        <w:rPr>
          <w:rFonts w:ascii="Calibri" w:hAnsi="Calibri"/>
          <w:b w:val="0"/>
          <w:i w:val="0"/>
          <w:color w:val="333333"/>
          <w:sz w:val="20"/>
        </w:rPr>
        <w:t>Sentence creation: Write 3 original sentences about rules and order using today's vocabulary. Then say them aloud to a partner.</w:t>
      </w:r>
    </w:p>
    <w:p>
      <w:pPr>
        <w:spacing w:before="0" w:after="40" w:line="276" w:lineRule="auto"/>
        <w:ind w:left="0"/>
      </w:pPr>
      <w:r>
        <w:rPr>
          <w:rFonts w:ascii="Calibri" w:hAnsi="Calibri"/>
          <w:b/>
          <w:i w:val="0"/>
          <w:color w:val="DF6D2F"/>
          <w:sz w:val="21"/>
        </w:rPr>
        <w:t xml:space="preserve">Practice: </w:t>
      </w:r>
      <w:r>
        <w:rPr>
          <w:rFonts w:ascii="Calibri" w:hAnsi="Calibri"/>
          <w:b w:val="0"/>
          <w:i w:val="0"/>
          <w:color w:val="333333"/>
          <w:sz w:val="20"/>
        </w:rPr>
        <w:t>Speaking challenge: Retell one moment from the reading using at least 4 target words and 1 phrasal verb/collocation.</w:t>
      </w:r>
    </w:p>
    <w:p>
      <w:pPr>
        <w:pStyle w:val="Heading3"/>
      </w:pPr>
      <w:r>
        <w:t>Light Grammar Support</w:t>
      </w:r>
    </w:p>
    <w:p>
      <w:pPr>
        <w:spacing w:before="0" w:after="40" w:line="276" w:lineRule="auto"/>
        <w:ind w:left="0"/>
      </w:pPr>
      <w:r>
        <w:rPr>
          <w:rFonts w:ascii="Calibri" w:hAnsi="Calibri"/>
          <w:b/>
          <w:i w:val="0"/>
          <w:color w:val="DF6D2F"/>
          <w:sz w:val="21"/>
        </w:rPr>
        <w:t xml:space="preserve">Use this today: </w:t>
      </w:r>
      <w:r>
        <w:rPr>
          <w:rFonts w:ascii="Calibri" w:hAnsi="Calibri"/>
          <w:b w:val="0"/>
          <w:i w:val="0"/>
          <w:color w:val="333333"/>
          <w:sz w:val="20"/>
        </w:rPr>
        <w:t>must / have to / not allowed to</w:t>
      </w:r>
    </w:p>
    <w:p>
      <w:pPr>
        <w:spacing w:before="0" w:after="40" w:line="276" w:lineRule="auto"/>
        <w:ind w:left="0"/>
      </w:pPr>
      <w:r>
        <w:rPr>
          <w:rFonts w:ascii="Calibri" w:hAnsi="Calibri"/>
          <w:b/>
          <w:i w:val="0"/>
          <w:color w:val="DF6D2F"/>
          <w:sz w:val="21"/>
        </w:rPr>
        <w:t xml:space="preserve">Quick task: </w:t>
      </w:r>
      <w:r>
        <w:rPr>
          <w:rFonts w:ascii="Calibri" w:hAnsi="Calibri"/>
          <w:b w:val="0"/>
          <w:i w:val="0"/>
          <w:color w:val="333333"/>
          <w:sz w:val="20"/>
        </w:rPr>
        <w:t>Say or write 2 sentences about rules and order.</w:t>
      </w:r>
    </w:p>
    <w:p>
      <w:pPr>
        <w:pStyle w:val="Heading3"/>
      </w:pPr>
      <w:r>
        <w:t>Speaking Output (50 min)</w:t>
      </w:r>
    </w:p>
    <w:p>
      <w:pPr>
        <w:spacing w:before="0" w:after="40" w:line="276" w:lineRule="auto"/>
        <w:ind w:left="0"/>
      </w:pPr>
      <w:r>
        <w:rPr>
          <w:rFonts w:ascii="Calibri" w:hAnsi="Calibri"/>
          <w:b/>
          <w:i w:val="0"/>
          <w:color w:val="DF6D2F"/>
          <w:sz w:val="21"/>
        </w:rPr>
        <w:t xml:space="preserve">Task A - Daily Conversation: </w:t>
      </w:r>
      <w:r>
        <w:rPr>
          <w:rFonts w:ascii="Calibri" w:hAnsi="Calibri"/>
          <w:b w:val="0"/>
          <w:i w:val="0"/>
          <w:color w:val="333333"/>
          <w:sz w:val="20"/>
        </w:rPr>
        <w:t>Topic: Rules and Order</w:t>
      </w:r>
    </w:p>
    <w:p>
      <w:pPr>
        <w:spacing w:before="0" w:after="40" w:line="276" w:lineRule="auto"/>
        <w:ind w:left="216"/>
      </w:pPr>
      <w:r>
        <w:rPr>
          <w:rFonts w:ascii="Calibri" w:hAnsi="Calibri"/>
          <w:b/>
          <w:i w:val="0"/>
          <w:color w:val="DF6D2F"/>
          <w:sz w:val="21"/>
        </w:rPr>
        <w:t xml:space="preserve">Main question: </w:t>
      </w:r>
      <w:r>
        <w:rPr>
          <w:rFonts w:ascii="Calibri" w:hAnsi="Calibri"/>
          <w:b w:val="0"/>
          <w:i w:val="0"/>
          <w:color w:val="333333"/>
          <w:sz w:val="20"/>
        </w:rPr>
        <w:t>When do you most notice rules and order in everyday life?</w:t>
      </w:r>
    </w:p>
    <w:p>
      <w:pPr>
        <w:spacing w:before="0" w:after="40" w:line="276" w:lineRule="auto"/>
        <w:ind w:left="216"/>
      </w:pPr>
      <w:r>
        <w:rPr>
          <w:rFonts w:ascii="Calibri" w:hAnsi="Calibri"/>
          <w:b/>
          <w:i w:val="0"/>
          <w:color w:val="DF6D2F"/>
          <w:sz w:val="21"/>
        </w:rPr>
        <w:t xml:space="preserve">Answer structure: </w:t>
      </w:r>
      <w:r>
        <w:rPr>
          <w:rFonts w:ascii="Calibri" w:hAnsi="Calibri"/>
          <w:b w:val="0"/>
          <w:i w:val="0"/>
          <w:color w:val="333333"/>
          <w:sz w:val="20"/>
        </w:rPr>
        <w:t>1) Give a clear situation. 2) Describe what happens. 3) Explain why it matters. 4) Add one personal example.</w:t>
      </w:r>
    </w:p>
    <w:p>
      <w:pPr>
        <w:spacing w:before="0" w:after="40" w:line="276" w:lineRule="auto"/>
        <w:ind w:left="216"/>
      </w:pPr>
      <w:r>
        <w:rPr>
          <w:rFonts w:ascii="Calibri" w:hAnsi="Calibri"/>
          <w:b/>
          <w:i w:val="0"/>
          <w:color w:val="DF6D2F"/>
          <w:sz w:val="21"/>
        </w:rPr>
        <w:t xml:space="preserve">Linking words: </w:t>
      </w:r>
      <w:r>
        <w:rPr>
          <w:rFonts w:ascii="Calibri" w:hAnsi="Calibri"/>
          <w:b w:val="0"/>
          <w:i w:val="0"/>
          <w:color w:val="333333"/>
          <w:sz w:val="20"/>
        </w:rPr>
        <w:t>personally, for example, however, because, as a result</w:t>
      </w:r>
    </w:p>
    <w:p>
      <w:pPr>
        <w:spacing w:before="0" w:after="40" w:line="276" w:lineRule="auto"/>
        <w:ind w:left="216"/>
      </w:pPr>
      <w:r>
        <w:rPr>
          <w:rFonts w:ascii="Calibri" w:hAnsi="Calibri"/>
          <w:b/>
          <w:i w:val="0"/>
          <w:color w:val="DF6D2F"/>
          <w:sz w:val="21"/>
        </w:rPr>
        <w:t xml:space="preserve">Target vocabulary: </w:t>
      </w:r>
      <w:r>
        <w:rPr>
          <w:rFonts w:ascii="Calibri" w:hAnsi="Calibri"/>
          <w:b w:val="0"/>
          <w:i w:val="0"/>
          <w:color w:val="333333"/>
          <w:sz w:val="20"/>
        </w:rPr>
        <w:t>Use at least 3 of these words: allow, prevent, task</w:t>
      </w:r>
    </w:p>
    <w:p>
      <w:pPr>
        <w:spacing w:before="0" w:after="40" w:line="276" w:lineRule="auto"/>
        <w:ind w:left="216"/>
      </w:pPr>
      <w:r>
        <w:rPr>
          <w:rFonts w:ascii="Calibri" w:hAnsi="Calibri"/>
          <w:b/>
          <w:i w:val="0"/>
          <w:color w:val="DF6D2F"/>
          <w:sz w:val="21"/>
        </w:rPr>
        <w:t xml:space="preserve">Model answer: </w:t>
      </w:r>
      <w:r>
        <w:rPr>
          <w:rFonts w:ascii="Calibri" w:hAnsi="Calibri"/>
          <w:b w:val="0"/>
          <w:i w:val="0"/>
          <w:color w:val="333333"/>
          <w:sz w:val="20"/>
        </w:rPr>
        <w:t>In daily life, I notice rules and order most clearly when people have to react quickly to each other. For example, in a classroom or at home, small actions can show allow and prevent. I think this matters because people remember behavior more than words. In my experience, one thoughtful action can change the whole mood of a situation.</w:t>
      </w:r>
    </w:p>
    <w:p>
      <w:pPr>
        <w:spacing w:before="0" w:after="40" w:line="276" w:lineRule="auto"/>
        <w:ind w:left="216"/>
      </w:pPr>
      <w:r>
        <w:rPr>
          <w:rFonts w:ascii="Calibri" w:hAnsi="Calibri"/>
          <w:b/>
          <w:i w:val="0"/>
          <w:color w:val="DF6D2F"/>
          <w:sz w:val="21"/>
        </w:rPr>
        <w:t xml:space="preserve">Grammar support: </w:t>
      </w:r>
      <w:r>
        <w:rPr>
          <w:rFonts w:ascii="Calibri" w:hAnsi="Calibri"/>
          <w:b w:val="0"/>
          <w:i w:val="0"/>
          <w:color w:val="333333"/>
          <w:sz w:val="20"/>
        </w:rPr>
        <w:t>must / have to / not allowed to</w:t>
      </w:r>
    </w:p>
    <w:p>
      <w:pPr>
        <w:spacing w:before="0" w:after="40" w:line="276" w:lineRule="auto"/>
        <w:ind w:left="0"/>
      </w:pPr>
      <w:r>
        <w:rPr>
          <w:rFonts w:ascii="Calibri" w:hAnsi="Calibri"/>
          <w:b/>
          <w:i w:val="0"/>
          <w:color w:val="DF6D2F"/>
          <w:sz w:val="21"/>
        </w:rPr>
        <w:t xml:space="preserve">Task B - Text to Life: </w:t>
      </w:r>
      <w:r>
        <w:rPr>
          <w:rFonts w:ascii="Calibri" w:hAnsi="Calibri"/>
          <w:b w:val="0"/>
          <w:i w:val="0"/>
          <w:color w:val="333333"/>
          <w:sz w:val="20"/>
        </w:rPr>
        <w:t>Topic: Rules and Order in the reading</w:t>
      </w:r>
    </w:p>
    <w:p>
      <w:pPr>
        <w:spacing w:before="0" w:after="40" w:line="276" w:lineRule="auto"/>
        <w:ind w:left="216"/>
      </w:pPr>
      <w:r>
        <w:rPr>
          <w:rFonts w:ascii="Calibri" w:hAnsi="Calibri"/>
          <w:b/>
          <w:i w:val="0"/>
          <w:color w:val="DF6D2F"/>
          <w:sz w:val="21"/>
        </w:rPr>
        <w:t xml:space="preserve">Main question: </w:t>
      </w:r>
      <w:r>
        <w:rPr>
          <w:rFonts w:ascii="Calibri" w:hAnsi="Calibri"/>
          <w:b w:val="0"/>
          <w:i w:val="0"/>
          <w:color w:val="333333"/>
          <w:sz w:val="20"/>
        </w:rPr>
        <w:t>Which character or moment showed rules and order most strongly today, and what can we learn from it?</w:t>
      </w:r>
    </w:p>
    <w:p>
      <w:pPr>
        <w:spacing w:before="0" w:after="40" w:line="276" w:lineRule="auto"/>
        <w:ind w:left="216"/>
      </w:pPr>
      <w:r>
        <w:rPr>
          <w:rFonts w:ascii="Calibri" w:hAnsi="Calibri"/>
          <w:b/>
          <w:i w:val="0"/>
          <w:color w:val="DF6D2F"/>
          <w:sz w:val="21"/>
        </w:rPr>
        <w:t xml:space="preserve">Answer structure: </w:t>
      </w:r>
      <w:r>
        <w:rPr>
          <w:rFonts w:ascii="Calibri" w:hAnsi="Calibri"/>
          <w:b w:val="0"/>
          <w:i w:val="0"/>
          <w:color w:val="333333"/>
          <w:sz w:val="20"/>
        </w:rPr>
        <w:t>1) Name the person or moment. 2) Give one detail from the text. 3) Explain the meaning. 4) Connect it to real life.</w:t>
      </w:r>
    </w:p>
    <w:p>
      <w:pPr>
        <w:spacing w:before="0" w:after="40" w:line="276" w:lineRule="auto"/>
        <w:ind w:left="216"/>
      </w:pPr>
      <w:r>
        <w:rPr>
          <w:rFonts w:ascii="Calibri" w:hAnsi="Calibri"/>
          <w:b/>
          <w:i w:val="0"/>
          <w:color w:val="DF6D2F"/>
          <w:sz w:val="21"/>
        </w:rPr>
        <w:t xml:space="preserve">Linking words: </w:t>
      </w:r>
      <w:r>
        <w:rPr>
          <w:rFonts w:ascii="Calibri" w:hAnsi="Calibri"/>
          <w:b w:val="0"/>
          <w:i w:val="0"/>
          <w:color w:val="333333"/>
          <w:sz w:val="20"/>
        </w:rPr>
        <w:t>first, for example, because, therefore, in real life</w:t>
      </w:r>
    </w:p>
    <w:p>
      <w:pPr>
        <w:spacing w:before="0" w:after="40" w:line="276" w:lineRule="auto"/>
        <w:ind w:left="216"/>
      </w:pPr>
      <w:r>
        <w:rPr>
          <w:rFonts w:ascii="Calibri" w:hAnsi="Calibri"/>
          <w:b/>
          <w:i w:val="0"/>
          <w:color w:val="DF6D2F"/>
          <w:sz w:val="21"/>
        </w:rPr>
        <w:t xml:space="preserve">Target vocabulary: </w:t>
      </w:r>
      <w:r>
        <w:rPr>
          <w:rFonts w:ascii="Calibri" w:hAnsi="Calibri"/>
          <w:b w:val="0"/>
          <w:i w:val="0"/>
          <w:color w:val="333333"/>
          <w:sz w:val="20"/>
        </w:rPr>
        <w:t>Use at least 3 of these words: duty, work, care</w:t>
      </w:r>
    </w:p>
    <w:p>
      <w:pPr>
        <w:spacing w:before="0" w:after="40" w:line="276" w:lineRule="auto"/>
        <w:ind w:left="216"/>
      </w:pPr>
      <w:r>
        <w:rPr>
          <w:rFonts w:ascii="Calibri" w:hAnsi="Calibri"/>
          <w:b/>
          <w:i w:val="0"/>
          <w:color w:val="DF6D2F"/>
          <w:sz w:val="21"/>
        </w:rPr>
        <w:t xml:space="preserve">Model answer: </w:t>
      </w:r>
      <w:r>
        <w:rPr>
          <w:rFonts w:ascii="Calibri" w:hAnsi="Calibri"/>
          <w:b w:val="0"/>
          <w:i w:val="0"/>
          <w:color w:val="333333"/>
          <w:sz w:val="20"/>
        </w:rPr>
        <w:t>The strongest example of rules and order today comes from a small moment, not a dramatic one. One detail in the reading shows how a character's action carries meaning. Because of that detail, we can understand the person's feelings more clearly. In real life, I think similar moments matter because quiet choices often reveal true character.</w:t>
      </w:r>
    </w:p>
    <w:p>
      <w:pPr>
        <w:spacing w:before="0" w:after="40" w:line="276" w:lineRule="auto"/>
        <w:ind w:left="216"/>
      </w:pPr>
      <w:r>
        <w:rPr>
          <w:rFonts w:ascii="Calibri" w:hAnsi="Calibri"/>
          <w:b/>
          <w:i w:val="0"/>
          <w:color w:val="DF6D2F"/>
          <w:sz w:val="21"/>
        </w:rPr>
        <w:t xml:space="preserve">Grammar support: </w:t>
      </w:r>
      <w:r>
        <w:rPr>
          <w:rFonts w:ascii="Calibri" w:hAnsi="Calibri"/>
          <w:b w:val="0"/>
          <w:i w:val="0"/>
          <w:color w:val="333333"/>
          <w:sz w:val="20"/>
        </w:rPr>
        <w:t>must / have to / not allowed to</w:t>
      </w:r>
    </w:p>
    <w:p>
      <w:pPr>
        <w:spacing w:before="0" w:after="40" w:line="276" w:lineRule="auto"/>
        <w:ind w:left="0"/>
      </w:pPr>
      <w:r>
        <w:rPr>
          <w:rFonts w:ascii="Calibri" w:hAnsi="Calibri"/>
          <w:b/>
          <w:i w:val="0"/>
          <w:color w:val="DF6D2F"/>
          <w:sz w:val="21"/>
        </w:rPr>
        <w:t xml:space="preserve">Task C - Storytelling / Reaction: </w:t>
      </w:r>
      <w:r>
        <w:rPr>
          <w:rFonts w:ascii="Calibri" w:hAnsi="Calibri"/>
          <w:b w:val="0"/>
          <w:i w:val="0"/>
          <w:color w:val="333333"/>
          <w:sz w:val="20"/>
        </w:rPr>
        <w:t>Topic: Reacting to a rules and order situation</w:t>
      </w:r>
    </w:p>
    <w:p>
      <w:pPr>
        <w:spacing w:before="0" w:after="40" w:line="276" w:lineRule="auto"/>
        <w:ind w:left="216"/>
      </w:pPr>
      <w:r>
        <w:rPr>
          <w:rFonts w:ascii="Calibri" w:hAnsi="Calibri"/>
          <w:b/>
          <w:i w:val="0"/>
          <w:color w:val="DF6D2F"/>
          <w:sz w:val="21"/>
        </w:rPr>
        <w:t xml:space="preserve">Main question: </w:t>
      </w:r>
      <w:r>
        <w:rPr>
          <w:rFonts w:ascii="Calibri" w:hAnsi="Calibri"/>
          <w:b w:val="0"/>
          <w:i w:val="0"/>
          <w:color w:val="333333"/>
          <w:sz w:val="20"/>
        </w:rPr>
        <w:t>Imagine you are in a similar situation. What would you say, do, or feel?</w:t>
      </w:r>
    </w:p>
    <w:p>
      <w:pPr>
        <w:spacing w:before="0" w:after="40" w:line="276" w:lineRule="auto"/>
        <w:ind w:left="216"/>
      </w:pPr>
      <w:r>
        <w:rPr>
          <w:rFonts w:ascii="Calibri" w:hAnsi="Calibri"/>
          <w:b/>
          <w:i w:val="0"/>
          <w:color w:val="DF6D2F"/>
          <w:sz w:val="21"/>
        </w:rPr>
        <w:t xml:space="preserve">Answer structure: </w:t>
      </w:r>
      <w:r>
        <w:rPr>
          <w:rFonts w:ascii="Calibri" w:hAnsi="Calibri"/>
          <w:b w:val="0"/>
          <w:i w:val="0"/>
          <w:color w:val="333333"/>
          <w:sz w:val="20"/>
        </w:rPr>
        <w:t>1) Set the scene. 2) Say what you would do first. 3) Explain why. 4) Add a possible result.</w:t>
      </w:r>
    </w:p>
    <w:p>
      <w:pPr>
        <w:spacing w:before="0" w:after="40" w:line="276" w:lineRule="auto"/>
        <w:ind w:left="216"/>
      </w:pPr>
      <w:r>
        <w:rPr>
          <w:rFonts w:ascii="Calibri" w:hAnsi="Calibri"/>
          <w:b/>
          <w:i w:val="0"/>
          <w:color w:val="DF6D2F"/>
          <w:sz w:val="21"/>
        </w:rPr>
        <w:t xml:space="preserve">Linking words: </w:t>
      </w:r>
      <w:r>
        <w:rPr>
          <w:rFonts w:ascii="Calibri" w:hAnsi="Calibri"/>
          <w:b w:val="0"/>
          <w:i w:val="0"/>
          <w:color w:val="333333"/>
          <w:sz w:val="20"/>
        </w:rPr>
        <w:t>at first, then, because, as a result, finally</w:t>
      </w:r>
    </w:p>
    <w:p>
      <w:pPr>
        <w:spacing w:before="0" w:after="40" w:line="276" w:lineRule="auto"/>
        <w:ind w:left="216"/>
      </w:pPr>
      <w:r>
        <w:rPr>
          <w:rFonts w:ascii="Calibri" w:hAnsi="Calibri"/>
          <w:b/>
          <w:i w:val="0"/>
          <w:color w:val="DF6D2F"/>
          <w:sz w:val="21"/>
        </w:rPr>
        <w:t xml:space="preserve">Target vocabulary: </w:t>
      </w:r>
      <w:r>
        <w:rPr>
          <w:rFonts w:ascii="Calibri" w:hAnsi="Calibri"/>
          <w:b w:val="0"/>
          <w:i w:val="0"/>
          <w:color w:val="333333"/>
          <w:sz w:val="20"/>
        </w:rPr>
        <w:t>Use at least 3 of these words: hardworking, tidy up, check on</w:t>
      </w:r>
    </w:p>
    <w:p>
      <w:pPr>
        <w:spacing w:before="0" w:after="40" w:line="276" w:lineRule="auto"/>
        <w:ind w:left="216"/>
      </w:pPr>
      <w:r>
        <w:rPr>
          <w:rFonts w:ascii="Calibri" w:hAnsi="Calibri"/>
          <w:b/>
          <w:i w:val="0"/>
          <w:color w:val="DF6D2F"/>
          <w:sz w:val="21"/>
        </w:rPr>
        <w:t xml:space="preserve">Model answer: </w:t>
      </w:r>
      <w:r>
        <w:rPr>
          <w:rFonts w:ascii="Calibri" w:hAnsi="Calibri"/>
          <w:b w:val="0"/>
          <w:i w:val="0"/>
          <w:color w:val="333333"/>
          <w:sz w:val="20"/>
        </w:rPr>
        <w:t>If I were in a similar situation, I would first stay calm and understand what is really happening. Then I would respond in a way that protects the relationship and the main goal. I would do that because quick emotional reactions can make a hard moment worse. As a result, there would be a better chance of trust, clarity, or safety.</w:t>
      </w:r>
    </w:p>
    <w:p>
      <w:pPr>
        <w:spacing w:before="0" w:after="40" w:line="276" w:lineRule="auto"/>
        <w:ind w:left="216"/>
      </w:pPr>
      <w:r>
        <w:rPr>
          <w:rFonts w:ascii="Calibri" w:hAnsi="Calibri"/>
          <w:b/>
          <w:i w:val="0"/>
          <w:color w:val="DF6D2F"/>
          <w:sz w:val="21"/>
        </w:rPr>
        <w:t xml:space="preserve">Grammar support: </w:t>
      </w:r>
      <w:r>
        <w:rPr>
          <w:rFonts w:ascii="Calibri" w:hAnsi="Calibri"/>
          <w:b w:val="0"/>
          <w:i w:val="0"/>
          <w:color w:val="333333"/>
          <w:sz w:val="20"/>
        </w:rPr>
        <w:t>Use would, could, and might to speak naturally about imagined reactions.</w:t>
      </w:r>
    </w:p>
    <w:tbl>
      <w:tblPr>
        <w:tblW w:type="auto" w:w="0"/>
        <w:jc w:val="center"/>
        <w:tblLook w:firstColumn="1" w:firstRow="1" w:lastColumn="0" w:lastRow="0" w:noHBand="0" w:noVBand="1" w:val="04A0"/>
        <w:tblBorders>
          <w:top w:val="single" w:sz="10" w:space="0" w:color="E6C6B5"/>
          <w:left w:val="single" w:sz="10" w:space="0" w:color="E6C6B5"/>
          <w:bottom w:val="single" w:sz="10" w:space="0" w:color="E6C6B5"/>
          <w:right w:val="single" w:sz="10" w:space="0" w:color="E6C6B5"/>
          <w:insideH w:val="single" w:sz="10" w:space="0" w:color="E6C6B5"/>
          <w:insideV w:val="single" w:sz="10" w:space="0" w:color="E6C6B5"/>
        </w:tblBorders>
      </w:tblPr>
      <w:tblGrid>
        <w:gridCol w:w="10224"/>
      </w:tblGrid>
      <w:tr>
        <w:tc>
          <w:tcPr>
            <w:tcW w:type="dxa" w:w="10224"/>
            <w:shd w:fill="FBF7F4"/>
            <w:tcMar>
              <w:top w:w="90" w:type="dxa"/>
              <w:start w:w="140" w:type="dxa"/>
              <w:bottom w:w="90" w:type="dxa"/>
              <w:end w:w="140" w:type="dxa"/>
            </w:tcMar>
          </w:tcPr>
          <w:p>
            <w:pPr>
              <w:spacing w:before="0" w:after="80" w:line="276" w:lineRule="auto"/>
            </w:pPr>
            <w:r>
              <w:rPr>
                <w:rFonts w:ascii="Calibri" w:hAnsi="Calibri"/>
                <w:b/>
                <w:i w:val="0"/>
                <w:color w:val="DF6D2F"/>
                <w:sz w:val="22"/>
              </w:rPr>
              <w:t>End of Session Reflection</w:t>
            </w:r>
          </w:p>
          <w:p>
            <w:pPr>
              <w:spacing w:before="0" w:after="40" w:line="276" w:lineRule="auto"/>
            </w:pPr>
            <w:r>
              <w:rPr>
                <w:rFonts w:ascii="Calibri" w:hAnsi="Calibri"/>
                <w:b w:val="0"/>
                <w:i w:val="0"/>
                <w:color w:val="333333"/>
                <w:sz w:val="21"/>
              </w:rPr>
              <w:t>What did you understand clearly today?</w:t>
            </w:r>
          </w:p>
          <w:p>
            <w:pPr>
              <w:spacing w:before="0" w:after="40" w:line="276" w:lineRule="auto"/>
            </w:pPr>
            <w:r>
              <w:rPr>
                <w:rFonts w:ascii="Calibri" w:hAnsi="Calibri"/>
                <w:b w:val="0"/>
                <w:i w:val="0"/>
                <w:color w:val="333333"/>
                <w:sz w:val="21"/>
              </w:rPr>
              <w:t>Which 2 new words can you already use in a sentence?</w:t>
            </w:r>
          </w:p>
          <w:p>
            <w:pPr>
              <w:spacing w:before="0" w:after="40" w:line="276" w:lineRule="auto"/>
            </w:pPr>
            <w:r>
              <w:rPr>
                <w:rFonts w:ascii="Calibri" w:hAnsi="Calibri"/>
                <w:b w:val="0"/>
                <w:i w:val="0"/>
                <w:color w:val="333333"/>
                <w:sz w:val="21"/>
              </w:rPr>
              <w:t>What do you want to say more naturally next time?</w:t>
            </w:r>
          </w:p>
        </w:tc>
      </w:tr>
    </w:tbl>
    <w:p/>
    <w:p>
      <w:pPr>
        <w:spacing w:before="0" w:after="0" w:line="276" w:lineRule="auto"/>
      </w:pPr>
      <w:r>
        <w:rPr>
          <w:color w:val="DDD5CF"/>
          <w:sz w:val="14"/>
        </w:rPr>
        <w:t>________________________________________________________________________________</w:t>
      </w:r>
    </w:p>
    <w:p/>
    <w:p>
      <w:pPr>
        <w:pStyle w:val="SessionHeader"/>
      </w:pPr>
      <w:r>
        <w:t>Thursday - Work and Responsibility</w:t>
      </w:r>
    </w:p>
    <w:p>
      <w:pPr>
        <w:spacing w:before="0" w:after="40" w:line="276" w:lineRule="auto"/>
        <w:ind w:left="0"/>
      </w:pPr>
      <w:r>
        <w:rPr>
          <w:rFonts w:ascii="Calibri" w:hAnsi="Calibri"/>
          <w:b/>
          <w:i w:val="0"/>
          <w:color w:val="DF6D2F"/>
          <w:sz w:val="21"/>
        </w:rPr>
        <w:t xml:space="preserve">Session Concept: </w:t>
      </w:r>
      <w:r>
        <w:rPr>
          <w:rFonts w:ascii="Calibri" w:hAnsi="Calibri"/>
          <w:b w:val="0"/>
          <w:i w:val="0"/>
          <w:color w:val="333333"/>
          <w:sz w:val="20"/>
        </w:rPr>
        <w:t>Work and Responsibility. All reading, vocabulary, comprehension, and speaking today should keep returning to this one idea.</w:t>
      </w:r>
    </w:p>
    <w:tbl>
      <w:tblPr>
        <w:tblW w:type="auto" w:w="0"/>
        <w:jc w:val="center"/>
        <w:tblLook w:firstColumn="1" w:firstRow="1" w:lastColumn="0" w:lastRow="0" w:noHBand="0" w:noVBand="1" w:val="04A0"/>
        <w:tblBorders>
          <w:top w:val="single" w:sz="10" w:space="0" w:color="E6C6B5"/>
          <w:left w:val="single" w:sz="10" w:space="0" w:color="E6C6B5"/>
          <w:bottom w:val="single" w:sz="10" w:space="0" w:color="E6C6B5"/>
          <w:right w:val="single" w:sz="10" w:space="0" w:color="E6C6B5"/>
          <w:insideH w:val="single" w:sz="10" w:space="0" w:color="E6C6B5"/>
          <w:insideV w:val="single" w:sz="10" w:space="0" w:color="E6C6B5"/>
        </w:tblBorders>
      </w:tblPr>
      <w:tblGrid>
        <w:gridCol w:w="10224"/>
      </w:tblGrid>
      <w:tr>
        <w:tc>
          <w:tcPr>
            <w:tcW w:type="dxa" w:w="10224"/>
            <w:shd w:fill="FCFAF8"/>
            <w:tcMar>
              <w:top w:w="90" w:type="dxa"/>
              <w:start w:w="140" w:type="dxa"/>
              <w:bottom w:w="90" w:type="dxa"/>
              <w:end w:w="140" w:type="dxa"/>
            </w:tcMar>
          </w:tcPr>
          <w:p>
            <w:pPr>
              <w:spacing w:before="0" w:after="80" w:line="276" w:lineRule="auto"/>
            </w:pPr>
            <w:r>
              <w:rPr>
                <w:rFonts w:ascii="Calibri" w:hAnsi="Calibri"/>
                <w:b/>
                <w:i w:val="0"/>
                <w:color w:val="DF6D2F"/>
                <w:sz w:val="22"/>
              </w:rPr>
              <w:t>Reading / Bimodal Input (40 min)</w:t>
            </w:r>
          </w:p>
          <w:p>
            <w:pPr>
              <w:spacing w:before="0" w:after="40" w:line="276" w:lineRule="auto"/>
            </w:pPr>
            <w:r>
              <w:rPr>
                <w:rFonts w:ascii="Calibri" w:hAnsi="Calibri"/>
                <w:b w:val="0"/>
                <w:i w:val="0"/>
                <w:color w:val="333333"/>
                <w:sz w:val="21"/>
              </w:rPr>
              <w:t>Read the next 3 pages of The Book Thief in your class copy, or complete 30 minutes of bimodal input with audiobook + text. While reading, connect tasks to character and pressure.</w:t>
            </w:r>
          </w:p>
          <w:p>
            <w:pPr>
              <w:spacing w:before="0" w:after="40" w:line="276" w:lineRule="auto"/>
            </w:pPr>
            <w:r>
              <w:rPr>
                <w:rFonts w:ascii="Calibri" w:hAnsi="Calibri"/>
                <w:b w:val="0"/>
                <w:i w:val="0"/>
                <w:color w:val="333333"/>
                <w:sz w:val="21"/>
              </w:rPr>
              <w:t>Students take turns reading one full paragraph each. The class should pause after each paragraph to clarify meaning, notice one useful phrase, and check emotional tone.</w:t>
            </w:r>
          </w:p>
          <w:p>
            <w:pPr>
              <w:spacing w:before="0" w:after="40" w:line="276" w:lineRule="auto"/>
            </w:pPr>
            <w:r>
              <w:rPr>
                <w:rFonts w:ascii="Calibri" w:hAnsi="Calibri"/>
                <w:b w:val="0"/>
                <w:i w:val="0"/>
                <w:color w:val="333333"/>
                <w:sz w:val="21"/>
              </w:rPr>
              <w:t>Mark unfamiliar words, but do not stop too often. The main goal is understanding the scene, the people, and the key change in this part of the story.</w:t>
            </w:r>
          </w:p>
        </w:tc>
      </w:tr>
    </w:tbl>
    <w:p/>
    <w:p>
      <w:pPr>
        <w:pStyle w:val="Heading3"/>
      </w:pPr>
      <w:r>
        <w:t>Comprehension Focus</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Gist: What is the most important moment in today's reading, and how does it connect to work and responsibility?</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Detail: Which sentence, action, or description gives the clearest evidence for your answer?</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Inference: What does a character feel, want, or hide in this section? Explain using clues from the text.</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Cause and effect: What happened first, and what changed because of it?</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Personal connection: Have you ever seen a similar situation in real life? How was it similar or different?</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Prediction: Based on today's reading, what do you think will happen next, and why?</w:t>
      </w:r>
    </w:p>
    <w:p>
      <w:pPr>
        <w:pStyle w:val="Heading3"/>
      </w:pPr>
      <w:r>
        <w:t>Vocabulary in Context</w:t>
      </w:r>
    </w:p>
    <w:p>
      <w:pPr>
        <w:spacing w:before="0" w:after="40" w:line="276" w:lineRule="auto"/>
        <w:ind w:left="0"/>
      </w:pPr>
      <w:r>
        <w:rPr>
          <w:rFonts w:ascii="Calibri" w:hAnsi="Calibri"/>
          <w:b/>
          <w:i w:val="0"/>
          <w:color w:val="DF6D2F"/>
          <w:sz w:val="21"/>
        </w:rPr>
        <w:t xml:space="preserve">Target vocabulary: </w:t>
      </w:r>
      <w:r>
        <w:rPr>
          <w:rFonts w:ascii="Calibri" w:hAnsi="Calibri"/>
          <w:b w:val="0"/>
          <w:i w:val="0"/>
          <w:color w:val="333333"/>
          <w:sz w:val="20"/>
        </w:rPr>
        <w:t>hold, wait, return, search, task, duty, work, care, get up, check on</w:t>
      </w:r>
    </w:p>
    <w:p>
      <w:pPr>
        <w:spacing w:before="0" w:after="40" w:line="276" w:lineRule="auto"/>
        <w:ind w:left="0"/>
      </w:pPr>
      <w:r>
        <w:rPr>
          <w:rFonts w:ascii="Calibri" w:hAnsi="Calibri"/>
          <w:b/>
          <w:i w:val="0"/>
          <w:color w:val="DF6D2F"/>
          <w:sz w:val="21"/>
        </w:rPr>
        <w:t xml:space="preserve">Practice: </w:t>
      </w:r>
      <w:r>
        <w:rPr>
          <w:rFonts w:ascii="Calibri" w:hAnsi="Calibri"/>
          <w:b w:val="0"/>
          <w:i w:val="0"/>
          <w:color w:val="333333"/>
          <w:sz w:val="20"/>
        </w:rPr>
        <w:t>Find the words in context: As you read, underline or note where at least 5 of these words appear or fit naturally: hold, wait, return, search, task.</w:t>
      </w:r>
    </w:p>
    <w:p>
      <w:pPr>
        <w:spacing w:before="0" w:after="40" w:line="276" w:lineRule="auto"/>
        <w:ind w:left="0"/>
      </w:pPr>
      <w:r>
        <w:rPr>
          <w:rFonts w:ascii="Calibri" w:hAnsi="Calibri"/>
          <w:b/>
          <w:i w:val="0"/>
          <w:color w:val="DF6D2F"/>
          <w:sz w:val="21"/>
        </w:rPr>
        <w:t xml:space="preserve">Practice: </w:t>
      </w:r>
      <w:r>
        <w:rPr>
          <w:rFonts w:ascii="Calibri" w:hAnsi="Calibri"/>
          <w:b w:val="0"/>
          <w:i w:val="0"/>
          <w:color w:val="333333"/>
          <w:sz w:val="20"/>
        </w:rPr>
        <w:t>Meaning + usage + memory: Choose 3 words and explain what they mean in today's scene/discussion, not only in a dictionary.</w:t>
      </w:r>
    </w:p>
    <w:p>
      <w:pPr>
        <w:spacing w:before="0" w:after="40" w:line="276" w:lineRule="auto"/>
        <w:ind w:left="0"/>
      </w:pPr>
      <w:r>
        <w:rPr>
          <w:rFonts w:ascii="Calibri" w:hAnsi="Calibri"/>
          <w:b/>
          <w:i w:val="0"/>
          <w:color w:val="DF6D2F"/>
          <w:sz w:val="21"/>
        </w:rPr>
        <w:t xml:space="preserve">Practice: </w:t>
      </w:r>
      <w:r>
        <w:rPr>
          <w:rFonts w:ascii="Calibri" w:hAnsi="Calibri"/>
          <w:b w:val="0"/>
          <w:i w:val="0"/>
          <w:color w:val="333333"/>
          <w:sz w:val="20"/>
        </w:rPr>
        <w:t>Sentence creation: Write 3 original sentences about work and responsibility using today's vocabulary. Then say them aloud to a partner.</w:t>
      </w:r>
    </w:p>
    <w:p>
      <w:pPr>
        <w:spacing w:before="0" w:after="40" w:line="276" w:lineRule="auto"/>
        <w:ind w:left="0"/>
      </w:pPr>
      <w:r>
        <w:rPr>
          <w:rFonts w:ascii="Calibri" w:hAnsi="Calibri"/>
          <w:b/>
          <w:i w:val="0"/>
          <w:color w:val="DF6D2F"/>
          <w:sz w:val="21"/>
        </w:rPr>
        <w:t xml:space="preserve">Practice: </w:t>
      </w:r>
      <w:r>
        <w:rPr>
          <w:rFonts w:ascii="Calibri" w:hAnsi="Calibri"/>
          <w:b w:val="0"/>
          <w:i w:val="0"/>
          <w:color w:val="333333"/>
          <w:sz w:val="20"/>
        </w:rPr>
        <w:t>Speaking challenge: Retell one moment from the reading using at least 4 target words and 1 phrasal verb/collocation.</w:t>
      </w:r>
    </w:p>
    <w:p>
      <w:pPr>
        <w:pStyle w:val="Heading3"/>
      </w:pPr>
      <w:r>
        <w:t>Light Grammar Support</w:t>
      </w:r>
    </w:p>
    <w:p>
      <w:pPr>
        <w:spacing w:before="0" w:after="40" w:line="276" w:lineRule="auto"/>
        <w:ind w:left="0"/>
      </w:pPr>
      <w:r>
        <w:rPr>
          <w:rFonts w:ascii="Calibri" w:hAnsi="Calibri"/>
          <w:b/>
          <w:i w:val="0"/>
          <w:color w:val="DF6D2F"/>
          <w:sz w:val="21"/>
        </w:rPr>
        <w:t xml:space="preserve">Use this today: </w:t>
      </w:r>
      <w:r>
        <w:rPr>
          <w:rFonts w:ascii="Calibri" w:hAnsi="Calibri"/>
          <w:b w:val="0"/>
          <w:i w:val="0"/>
          <w:color w:val="333333"/>
          <w:sz w:val="20"/>
        </w:rPr>
        <w:t>there is / there are for describing a busy setting</w:t>
      </w:r>
    </w:p>
    <w:p>
      <w:pPr>
        <w:spacing w:before="0" w:after="40" w:line="276" w:lineRule="auto"/>
        <w:ind w:left="0"/>
      </w:pPr>
      <w:r>
        <w:rPr>
          <w:rFonts w:ascii="Calibri" w:hAnsi="Calibri"/>
          <w:b/>
          <w:i w:val="0"/>
          <w:color w:val="DF6D2F"/>
          <w:sz w:val="21"/>
        </w:rPr>
        <w:t xml:space="preserve">Quick task: </w:t>
      </w:r>
      <w:r>
        <w:rPr>
          <w:rFonts w:ascii="Calibri" w:hAnsi="Calibri"/>
          <w:b w:val="0"/>
          <w:i w:val="0"/>
          <w:color w:val="333333"/>
          <w:sz w:val="20"/>
        </w:rPr>
        <w:t>Say or write 2 sentences about work and responsibility.</w:t>
      </w:r>
    </w:p>
    <w:p>
      <w:pPr>
        <w:pStyle w:val="Heading3"/>
      </w:pPr>
      <w:r>
        <w:t>Speaking Output (50 min)</w:t>
      </w:r>
    </w:p>
    <w:p>
      <w:pPr>
        <w:spacing w:before="0" w:after="40" w:line="276" w:lineRule="auto"/>
        <w:ind w:left="0"/>
      </w:pPr>
      <w:r>
        <w:rPr>
          <w:rFonts w:ascii="Calibri" w:hAnsi="Calibri"/>
          <w:b/>
          <w:i w:val="0"/>
          <w:color w:val="DF6D2F"/>
          <w:sz w:val="21"/>
        </w:rPr>
        <w:t xml:space="preserve">Task A - Daily Conversation: </w:t>
      </w:r>
      <w:r>
        <w:rPr>
          <w:rFonts w:ascii="Calibri" w:hAnsi="Calibri"/>
          <w:b w:val="0"/>
          <w:i w:val="0"/>
          <w:color w:val="333333"/>
          <w:sz w:val="20"/>
        </w:rPr>
        <w:t>Topic: Work and Responsibility</w:t>
      </w:r>
    </w:p>
    <w:p>
      <w:pPr>
        <w:spacing w:before="0" w:after="40" w:line="276" w:lineRule="auto"/>
        <w:ind w:left="216"/>
      </w:pPr>
      <w:r>
        <w:rPr>
          <w:rFonts w:ascii="Calibri" w:hAnsi="Calibri"/>
          <w:b/>
          <w:i w:val="0"/>
          <w:color w:val="DF6D2F"/>
          <w:sz w:val="21"/>
        </w:rPr>
        <w:t xml:space="preserve">Main question: </w:t>
      </w:r>
      <w:r>
        <w:rPr>
          <w:rFonts w:ascii="Calibri" w:hAnsi="Calibri"/>
          <w:b w:val="0"/>
          <w:i w:val="0"/>
          <w:color w:val="333333"/>
          <w:sz w:val="20"/>
        </w:rPr>
        <w:t>When do you most notice work and responsibility in everyday life?</w:t>
      </w:r>
    </w:p>
    <w:p>
      <w:pPr>
        <w:spacing w:before="0" w:after="40" w:line="276" w:lineRule="auto"/>
        <w:ind w:left="216"/>
      </w:pPr>
      <w:r>
        <w:rPr>
          <w:rFonts w:ascii="Calibri" w:hAnsi="Calibri"/>
          <w:b/>
          <w:i w:val="0"/>
          <w:color w:val="DF6D2F"/>
          <w:sz w:val="21"/>
        </w:rPr>
        <w:t xml:space="preserve">Answer structure: </w:t>
      </w:r>
      <w:r>
        <w:rPr>
          <w:rFonts w:ascii="Calibri" w:hAnsi="Calibri"/>
          <w:b w:val="0"/>
          <w:i w:val="0"/>
          <w:color w:val="333333"/>
          <w:sz w:val="20"/>
        </w:rPr>
        <w:t>1) Give a clear situation. 2) Describe what happens. 3) Explain why it matters. 4) Add one personal example.</w:t>
      </w:r>
    </w:p>
    <w:p>
      <w:pPr>
        <w:spacing w:before="0" w:after="40" w:line="276" w:lineRule="auto"/>
        <w:ind w:left="216"/>
      </w:pPr>
      <w:r>
        <w:rPr>
          <w:rFonts w:ascii="Calibri" w:hAnsi="Calibri"/>
          <w:b/>
          <w:i w:val="0"/>
          <w:color w:val="DF6D2F"/>
          <w:sz w:val="21"/>
        </w:rPr>
        <w:t xml:space="preserve">Linking words: </w:t>
      </w:r>
      <w:r>
        <w:rPr>
          <w:rFonts w:ascii="Calibri" w:hAnsi="Calibri"/>
          <w:b w:val="0"/>
          <w:i w:val="0"/>
          <w:color w:val="333333"/>
          <w:sz w:val="20"/>
        </w:rPr>
        <w:t>personally, for example, however, because, as a result</w:t>
      </w:r>
    </w:p>
    <w:p>
      <w:pPr>
        <w:spacing w:before="0" w:after="40" w:line="276" w:lineRule="auto"/>
        <w:ind w:left="216"/>
      </w:pPr>
      <w:r>
        <w:rPr>
          <w:rFonts w:ascii="Calibri" w:hAnsi="Calibri"/>
          <w:b/>
          <w:i w:val="0"/>
          <w:color w:val="DF6D2F"/>
          <w:sz w:val="21"/>
        </w:rPr>
        <w:t xml:space="preserve">Target vocabulary: </w:t>
      </w:r>
      <w:r>
        <w:rPr>
          <w:rFonts w:ascii="Calibri" w:hAnsi="Calibri"/>
          <w:b w:val="0"/>
          <w:i w:val="0"/>
          <w:color w:val="333333"/>
          <w:sz w:val="20"/>
        </w:rPr>
        <w:t>Use at least 3 of these words: hold, wait, return</w:t>
      </w:r>
    </w:p>
    <w:p>
      <w:pPr>
        <w:spacing w:before="0" w:after="40" w:line="276" w:lineRule="auto"/>
        <w:ind w:left="216"/>
      </w:pPr>
      <w:r>
        <w:rPr>
          <w:rFonts w:ascii="Calibri" w:hAnsi="Calibri"/>
          <w:b/>
          <w:i w:val="0"/>
          <w:color w:val="DF6D2F"/>
          <w:sz w:val="21"/>
        </w:rPr>
        <w:t xml:space="preserve">Model answer: </w:t>
      </w:r>
      <w:r>
        <w:rPr>
          <w:rFonts w:ascii="Calibri" w:hAnsi="Calibri"/>
          <w:b w:val="0"/>
          <w:i w:val="0"/>
          <w:color w:val="333333"/>
          <w:sz w:val="20"/>
        </w:rPr>
        <w:t>In daily life, I notice work and responsibility most clearly when people have to react quickly to each other. For example, in a classroom or at home, small actions can show hold and wait. I think this matters because people remember behavior more than words. In my experience, one thoughtful action can change the whole mood of a situation.</w:t>
      </w:r>
    </w:p>
    <w:p>
      <w:pPr>
        <w:spacing w:before="0" w:after="40" w:line="276" w:lineRule="auto"/>
        <w:ind w:left="216"/>
      </w:pPr>
      <w:r>
        <w:rPr>
          <w:rFonts w:ascii="Calibri" w:hAnsi="Calibri"/>
          <w:b/>
          <w:i w:val="0"/>
          <w:color w:val="DF6D2F"/>
          <w:sz w:val="21"/>
        </w:rPr>
        <w:t xml:space="preserve">Grammar support: </w:t>
      </w:r>
      <w:r>
        <w:rPr>
          <w:rFonts w:ascii="Calibri" w:hAnsi="Calibri"/>
          <w:b w:val="0"/>
          <w:i w:val="0"/>
          <w:color w:val="333333"/>
          <w:sz w:val="20"/>
        </w:rPr>
        <w:t>there is / there are for describing a busy setting</w:t>
      </w:r>
    </w:p>
    <w:p>
      <w:pPr>
        <w:spacing w:before="0" w:after="40" w:line="276" w:lineRule="auto"/>
        <w:ind w:left="0"/>
      </w:pPr>
      <w:r>
        <w:rPr>
          <w:rFonts w:ascii="Calibri" w:hAnsi="Calibri"/>
          <w:b/>
          <w:i w:val="0"/>
          <w:color w:val="DF6D2F"/>
          <w:sz w:val="21"/>
        </w:rPr>
        <w:t xml:space="preserve">Task B - Text to Life: </w:t>
      </w:r>
      <w:r>
        <w:rPr>
          <w:rFonts w:ascii="Calibri" w:hAnsi="Calibri"/>
          <w:b w:val="0"/>
          <w:i w:val="0"/>
          <w:color w:val="333333"/>
          <w:sz w:val="20"/>
        </w:rPr>
        <w:t>Topic: Work and Responsibility in the reading</w:t>
      </w:r>
    </w:p>
    <w:p>
      <w:pPr>
        <w:spacing w:before="0" w:after="40" w:line="276" w:lineRule="auto"/>
        <w:ind w:left="216"/>
      </w:pPr>
      <w:r>
        <w:rPr>
          <w:rFonts w:ascii="Calibri" w:hAnsi="Calibri"/>
          <w:b/>
          <w:i w:val="0"/>
          <w:color w:val="DF6D2F"/>
          <w:sz w:val="21"/>
        </w:rPr>
        <w:t xml:space="preserve">Main question: </w:t>
      </w:r>
      <w:r>
        <w:rPr>
          <w:rFonts w:ascii="Calibri" w:hAnsi="Calibri"/>
          <w:b w:val="0"/>
          <w:i w:val="0"/>
          <w:color w:val="333333"/>
          <w:sz w:val="20"/>
        </w:rPr>
        <w:t>Which character or moment showed work and responsibility most strongly today, and what can we learn from it?</w:t>
      </w:r>
    </w:p>
    <w:p>
      <w:pPr>
        <w:spacing w:before="0" w:after="40" w:line="276" w:lineRule="auto"/>
        <w:ind w:left="216"/>
      </w:pPr>
      <w:r>
        <w:rPr>
          <w:rFonts w:ascii="Calibri" w:hAnsi="Calibri"/>
          <w:b/>
          <w:i w:val="0"/>
          <w:color w:val="DF6D2F"/>
          <w:sz w:val="21"/>
        </w:rPr>
        <w:t xml:space="preserve">Answer structure: </w:t>
      </w:r>
      <w:r>
        <w:rPr>
          <w:rFonts w:ascii="Calibri" w:hAnsi="Calibri"/>
          <w:b w:val="0"/>
          <w:i w:val="0"/>
          <w:color w:val="333333"/>
          <w:sz w:val="20"/>
        </w:rPr>
        <w:t>1) Name the person or moment. 2) Give one detail from the text. 3) Explain the meaning. 4) Connect it to real life.</w:t>
      </w:r>
    </w:p>
    <w:p>
      <w:pPr>
        <w:spacing w:before="0" w:after="40" w:line="276" w:lineRule="auto"/>
        <w:ind w:left="216"/>
      </w:pPr>
      <w:r>
        <w:rPr>
          <w:rFonts w:ascii="Calibri" w:hAnsi="Calibri"/>
          <w:b/>
          <w:i w:val="0"/>
          <w:color w:val="DF6D2F"/>
          <w:sz w:val="21"/>
        </w:rPr>
        <w:t xml:space="preserve">Linking words: </w:t>
      </w:r>
      <w:r>
        <w:rPr>
          <w:rFonts w:ascii="Calibri" w:hAnsi="Calibri"/>
          <w:b w:val="0"/>
          <w:i w:val="0"/>
          <w:color w:val="333333"/>
          <w:sz w:val="20"/>
        </w:rPr>
        <w:t>first, for example, because, therefore, in real life</w:t>
      </w:r>
    </w:p>
    <w:p>
      <w:pPr>
        <w:spacing w:before="0" w:after="40" w:line="276" w:lineRule="auto"/>
        <w:ind w:left="216"/>
      </w:pPr>
      <w:r>
        <w:rPr>
          <w:rFonts w:ascii="Calibri" w:hAnsi="Calibri"/>
          <w:b/>
          <w:i w:val="0"/>
          <w:color w:val="DF6D2F"/>
          <w:sz w:val="21"/>
        </w:rPr>
        <w:t xml:space="preserve">Target vocabulary: </w:t>
      </w:r>
      <w:r>
        <w:rPr>
          <w:rFonts w:ascii="Calibri" w:hAnsi="Calibri"/>
          <w:b w:val="0"/>
          <w:i w:val="0"/>
          <w:color w:val="333333"/>
          <w:sz w:val="20"/>
        </w:rPr>
        <w:t>Use at least 3 of these words: search, task, duty</w:t>
      </w:r>
    </w:p>
    <w:p>
      <w:pPr>
        <w:spacing w:before="0" w:after="40" w:line="276" w:lineRule="auto"/>
        <w:ind w:left="216"/>
      </w:pPr>
      <w:r>
        <w:rPr>
          <w:rFonts w:ascii="Calibri" w:hAnsi="Calibri"/>
          <w:b/>
          <w:i w:val="0"/>
          <w:color w:val="DF6D2F"/>
          <w:sz w:val="21"/>
        </w:rPr>
        <w:t xml:space="preserve">Model answer: </w:t>
      </w:r>
      <w:r>
        <w:rPr>
          <w:rFonts w:ascii="Calibri" w:hAnsi="Calibri"/>
          <w:b w:val="0"/>
          <w:i w:val="0"/>
          <w:color w:val="333333"/>
          <w:sz w:val="20"/>
        </w:rPr>
        <w:t>The strongest example of work and responsibility today comes from a small moment, not a dramatic one. One detail in the reading shows how a character's action carries meaning. Because of that detail, we can understand the person's feelings more clearly. In real life, I think similar moments matter because quiet choices often reveal true character.</w:t>
      </w:r>
    </w:p>
    <w:p>
      <w:pPr>
        <w:spacing w:before="0" w:after="40" w:line="276" w:lineRule="auto"/>
        <w:ind w:left="216"/>
      </w:pPr>
      <w:r>
        <w:rPr>
          <w:rFonts w:ascii="Calibri" w:hAnsi="Calibri"/>
          <w:b/>
          <w:i w:val="0"/>
          <w:color w:val="DF6D2F"/>
          <w:sz w:val="21"/>
        </w:rPr>
        <w:t xml:space="preserve">Grammar support: </w:t>
      </w:r>
      <w:r>
        <w:rPr>
          <w:rFonts w:ascii="Calibri" w:hAnsi="Calibri"/>
          <w:b w:val="0"/>
          <w:i w:val="0"/>
          <w:color w:val="333333"/>
          <w:sz w:val="20"/>
        </w:rPr>
        <w:t>there is / there are for describing a busy setting</w:t>
      </w:r>
    </w:p>
    <w:p>
      <w:pPr>
        <w:spacing w:before="0" w:after="40" w:line="276" w:lineRule="auto"/>
        <w:ind w:left="0"/>
      </w:pPr>
      <w:r>
        <w:rPr>
          <w:rFonts w:ascii="Calibri" w:hAnsi="Calibri"/>
          <w:b/>
          <w:i w:val="0"/>
          <w:color w:val="DF6D2F"/>
          <w:sz w:val="21"/>
        </w:rPr>
        <w:t xml:space="preserve">Task C - Storytelling / Reaction: </w:t>
      </w:r>
      <w:r>
        <w:rPr>
          <w:rFonts w:ascii="Calibri" w:hAnsi="Calibri"/>
          <w:b w:val="0"/>
          <w:i w:val="0"/>
          <w:color w:val="333333"/>
          <w:sz w:val="20"/>
        </w:rPr>
        <w:t>Topic: Reacting to a work and responsibility situation</w:t>
      </w:r>
    </w:p>
    <w:p>
      <w:pPr>
        <w:spacing w:before="0" w:after="40" w:line="276" w:lineRule="auto"/>
        <w:ind w:left="216"/>
      </w:pPr>
      <w:r>
        <w:rPr>
          <w:rFonts w:ascii="Calibri" w:hAnsi="Calibri"/>
          <w:b/>
          <w:i w:val="0"/>
          <w:color w:val="DF6D2F"/>
          <w:sz w:val="21"/>
        </w:rPr>
        <w:t xml:space="preserve">Main question: </w:t>
      </w:r>
      <w:r>
        <w:rPr>
          <w:rFonts w:ascii="Calibri" w:hAnsi="Calibri"/>
          <w:b w:val="0"/>
          <w:i w:val="0"/>
          <w:color w:val="333333"/>
          <w:sz w:val="20"/>
        </w:rPr>
        <w:t>Imagine you are in a similar situation. What would you say, do, or feel?</w:t>
      </w:r>
    </w:p>
    <w:p>
      <w:pPr>
        <w:spacing w:before="0" w:after="40" w:line="276" w:lineRule="auto"/>
        <w:ind w:left="216"/>
      </w:pPr>
      <w:r>
        <w:rPr>
          <w:rFonts w:ascii="Calibri" w:hAnsi="Calibri"/>
          <w:b/>
          <w:i w:val="0"/>
          <w:color w:val="DF6D2F"/>
          <w:sz w:val="21"/>
        </w:rPr>
        <w:t xml:space="preserve">Answer structure: </w:t>
      </w:r>
      <w:r>
        <w:rPr>
          <w:rFonts w:ascii="Calibri" w:hAnsi="Calibri"/>
          <w:b w:val="0"/>
          <w:i w:val="0"/>
          <w:color w:val="333333"/>
          <w:sz w:val="20"/>
        </w:rPr>
        <w:t>1) Set the scene. 2) Say what you would do first. 3) Explain why. 4) Add a possible result.</w:t>
      </w:r>
    </w:p>
    <w:p>
      <w:pPr>
        <w:spacing w:before="0" w:after="40" w:line="276" w:lineRule="auto"/>
        <w:ind w:left="216"/>
      </w:pPr>
      <w:r>
        <w:rPr>
          <w:rFonts w:ascii="Calibri" w:hAnsi="Calibri"/>
          <w:b/>
          <w:i w:val="0"/>
          <w:color w:val="DF6D2F"/>
          <w:sz w:val="21"/>
        </w:rPr>
        <w:t xml:space="preserve">Linking words: </w:t>
      </w:r>
      <w:r>
        <w:rPr>
          <w:rFonts w:ascii="Calibri" w:hAnsi="Calibri"/>
          <w:b w:val="0"/>
          <w:i w:val="0"/>
          <w:color w:val="333333"/>
          <w:sz w:val="20"/>
        </w:rPr>
        <w:t>at first, then, because, as a result, finally</w:t>
      </w:r>
    </w:p>
    <w:p>
      <w:pPr>
        <w:spacing w:before="0" w:after="40" w:line="276" w:lineRule="auto"/>
        <w:ind w:left="216"/>
      </w:pPr>
      <w:r>
        <w:rPr>
          <w:rFonts w:ascii="Calibri" w:hAnsi="Calibri"/>
          <w:b/>
          <w:i w:val="0"/>
          <w:color w:val="DF6D2F"/>
          <w:sz w:val="21"/>
        </w:rPr>
        <w:t xml:space="preserve">Target vocabulary: </w:t>
      </w:r>
      <w:r>
        <w:rPr>
          <w:rFonts w:ascii="Calibri" w:hAnsi="Calibri"/>
          <w:b w:val="0"/>
          <w:i w:val="0"/>
          <w:color w:val="333333"/>
          <w:sz w:val="20"/>
        </w:rPr>
        <w:t>Use at least 3 of these words: care, get up, check on</w:t>
      </w:r>
    </w:p>
    <w:p>
      <w:pPr>
        <w:spacing w:before="0" w:after="40" w:line="276" w:lineRule="auto"/>
        <w:ind w:left="216"/>
      </w:pPr>
      <w:r>
        <w:rPr>
          <w:rFonts w:ascii="Calibri" w:hAnsi="Calibri"/>
          <w:b/>
          <w:i w:val="0"/>
          <w:color w:val="DF6D2F"/>
          <w:sz w:val="21"/>
        </w:rPr>
        <w:t xml:space="preserve">Model answer: </w:t>
      </w:r>
      <w:r>
        <w:rPr>
          <w:rFonts w:ascii="Calibri" w:hAnsi="Calibri"/>
          <w:b w:val="0"/>
          <w:i w:val="0"/>
          <w:color w:val="333333"/>
          <w:sz w:val="20"/>
        </w:rPr>
        <w:t>If I were in a similar situation, I would first stay calm and understand what is really happening. Then I would respond in a way that protects the relationship and the main goal. I would do that because quick emotional reactions can make a hard moment worse. As a result, there would be a better chance of trust, clarity, or safety.</w:t>
      </w:r>
    </w:p>
    <w:p>
      <w:pPr>
        <w:spacing w:before="0" w:after="40" w:line="276" w:lineRule="auto"/>
        <w:ind w:left="216"/>
      </w:pPr>
      <w:r>
        <w:rPr>
          <w:rFonts w:ascii="Calibri" w:hAnsi="Calibri"/>
          <w:b/>
          <w:i w:val="0"/>
          <w:color w:val="DF6D2F"/>
          <w:sz w:val="21"/>
        </w:rPr>
        <w:t xml:space="preserve">Grammar support: </w:t>
      </w:r>
      <w:r>
        <w:rPr>
          <w:rFonts w:ascii="Calibri" w:hAnsi="Calibri"/>
          <w:b w:val="0"/>
          <w:i w:val="0"/>
          <w:color w:val="333333"/>
          <w:sz w:val="20"/>
        </w:rPr>
        <w:t>Use would, could, and might to speak naturally about imagined reactions.</w:t>
      </w:r>
    </w:p>
    <w:tbl>
      <w:tblPr>
        <w:tblW w:type="auto" w:w="0"/>
        <w:jc w:val="center"/>
        <w:tblLook w:firstColumn="1" w:firstRow="1" w:lastColumn="0" w:lastRow="0" w:noHBand="0" w:noVBand="1" w:val="04A0"/>
        <w:tblBorders>
          <w:top w:val="single" w:sz="10" w:space="0" w:color="E6C6B5"/>
          <w:left w:val="single" w:sz="10" w:space="0" w:color="E6C6B5"/>
          <w:bottom w:val="single" w:sz="10" w:space="0" w:color="E6C6B5"/>
          <w:right w:val="single" w:sz="10" w:space="0" w:color="E6C6B5"/>
          <w:insideH w:val="single" w:sz="10" w:space="0" w:color="E6C6B5"/>
          <w:insideV w:val="single" w:sz="10" w:space="0" w:color="E6C6B5"/>
        </w:tblBorders>
      </w:tblPr>
      <w:tblGrid>
        <w:gridCol w:w="10224"/>
      </w:tblGrid>
      <w:tr>
        <w:tc>
          <w:tcPr>
            <w:tcW w:type="dxa" w:w="10224"/>
            <w:shd w:fill="FBF7F4"/>
            <w:tcMar>
              <w:top w:w="90" w:type="dxa"/>
              <w:start w:w="140" w:type="dxa"/>
              <w:bottom w:w="90" w:type="dxa"/>
              <w:end w:w="140" w:type="dxa"/>
            </w:tcMar>
          </w:tcPr>
          <w:p>
            <w:pPr>
              <w:spacing w:before="0" w:after="80" w:line="276" w:lineRule="auto"/>
            </w:pPr>
            <w:r>
              <w:rPr>
                <w:rFonts w:ascii="Calibri" w:hAnsi="Calibri"/>
                <w:b/>
                <w:i w:val="0"/>
                <w:color w:val="DF6D2F"/>
                <w:sz w:val="22"/>
              </w:rPr>
              <w:t>End of Session Reflection</w:t>
            </w:r>
          </w:p>
          <w:p>
            <w:pPr>
              <w:spacing w:before="0" w:after="40" w:line="276" w:lineRule="auto"/>
            </w:pPr>
            <w:r>
              <w:rPr>
                <w:rFonts w:ascii="Calibri" w:hAnsi="Calibri"/>
                <w:b w:val="0"/>
                <w:i w:val="0"/>
                <w:color w:val="333333"/>
                <w:sz w:val="21"/>
              </w:rPr>
              <w:t>What did you understand clearly today?</w:t>
            </w:r>
          </w:p>
          <w:p>
            <w:pPr>
              <w:spacing w:before="0" w:after="40" w:line="276" w:lineRule="auto"/>
            </w:pPr>
            <w:r>
              <w:rPr>
                <w:rFonts w:ascii="Calibri" w:hAnsi="Calibri"/>
                <w:b w:val="0"/>
                <w:i w:val="0"/>
                <w:color w:val="333333"/>
                <w:sz w:val="21"/>
              </w:rPr>
              <w:t>Which 2 new words can you already use in a sentence?</w:t>
            </w:r>
          </w:p>
          <w:p>
            <w:pPr>
              <w:spacing w:before="0" w:after="40" w:line="276" w:lineRule="auto"/>
            </w:pPr>
            <w:r>
              <w:rPr>
                <w:rFonts w:ascii="Calibri" w:hAnsi="Calibri"/>
                <w:b w:val="0"/>
                <w:i w:val="0"/>
                <w:color w:val="333333"/>
                <w:sz w:val="21"/>
              </w:rPr>
              <w:t>What do you want to say more naturally next time?</w:t>
            </w:r>
          </w:p>
        </w:tc>
      </w:tr>
    </w:tbl>
    <w:p/>
    <w:p>
      <w:pPr>
        <w:spacing w:before="0" w:after="0" w:line="276" w:lineRule="auto"/>
      </w:pPr>
      <w:r>
        <w:rPr>
          <w:color w:val="DDD5CF"/>
          <w:sz w:val="14"/>
        </w:rPr>
        <w:t>________________________________________________________________________________</w:t>
      </w:r>
    </w:p>
    <w:p/>
    <w:p>
      <w:pPr>
        <w:pStyle w:val="SessionHeader"/>
      </w:pPr>
      <w:r>
        <w:t>Friday - Discipline (Case Discussion)</w:t>
      </w:r>
    </w:p>
    <w:p>
      <w:pPr>
        <w:spacing w:before="0" w:after="40" w:line="276" w:lineRule="auto"/>
        <w:ind w:left="0"/>
      </w:pPr>
      <w:r>
        <w:rPr>
          <w:rFonts w:ascii="Calibri" w:hAnsi="Calibri"/>
          <w:b/>
          <w:i w:val="0"/>
          <w:color w:val="DF6D2F"/>
          <w:sz w:val="21"/>
        </w:rPr>
        <w:t xml:space="preserve">Session Concept: </w:t>
      </w:r>
      <w:r>
        <w:rPr>
          <w:rFonts w:ascii="Calibri" w:hAnsi="Calibri"/>
          <w:b w:val="0"/>
          <w:i w:val="0"/>
          <w:color w:val="333333"/>
          <w:sz w:val="20"/>
        </w:rPr>
        <w:t>Discipline. All reading, vocabulary, comprehension, and speaking today should keep returning to this one idea.</w:t>
      </w:r>
    </w:p>
    <w:tbl>
      <w:tblPr>
        <w:tblW w:type="auto" w:w="0"/>
        <w:jc w:val="center"/>
        <w:tblLook w:firstColumn="1" w:firstRow="1" w:lastColumn="0" w:lastRow="0" w:noHBand="0" w:noVBand="1" w:val="04A0"/>
        <w:tblBorders>
          <w:top w:val="single" w:sz="10" w:space="0" w:color="E6C6B5"/>
          <w:left w:val="single" w:sz="10" w:space="0" w:color="E6C6B5"/>
          <w:bottom w:val="single" w:sz="10" w:space="0" w:color="E6C6B5"/>
          <w:right w:val="single" w:sz="10" w:space="0" w:color="E6C6B5"/>
          <w:insideH w:val="single" w:sz="10" w:space="0" w:color="E6C6B5"/>
          <w:insideV w:val="single" w:sz="10" w:space="0" w:color="E6C6B5"/>
        </w:tblBorders>
      </w:tblPr>
      <w:tblGrid>
        <w:gridCol w:w="10224"/>
      </w:tblGrid>
      <w:tr>
        <w:tc>
          <w:tcPr>
            <w:tcW w:type="dxa" w:w="10224"/>
            <w:shd w:fill="FCFAF8"/>
            <w:tcMar>
              <w:top w:w="90" w:type="dxa"/>
              <w:start w:w="140" w:type="dxa"/>
              <w:bottom w:w="90" w:type="dxa"/>
              <w:end w:w="140" w:type="dxa"/>
            </w:tcMar>
          </w:tcPr>
          <w:p>
            <w:pPr>
              <w:spacing w:before="0" w:after="80" w:line="276" w:lineRule="auto"/>
            </w:pPr>
            <w:r>
              <w:rPr>
                <w:rFonts w:ascii="Calibri" w:hAnsi="Calibri"/>
                <w:b/>
                <w:i w:val="0"/>
                <w:color w:val="DF6D2F"/>
                <w:sz w:val="22"/>
              </w:rPr>
              <w:t>Reading / Bimodal Input (40 min)</w:t>
            </w:r>
          </w:p>
          <w:p>
            <w:pPr>
              <w:spacing w:before="0" w:after="40" w:line="276" w:lineRule="auto"/>
            </w:pPr>
            <w:r>
              <w:rPr>
                <w:rFonts w:ascii="Calibri" w:hAnsi="Calibri"/>
                <w:b w:val="0"/>
                <w:i w:val="0"/>
                <w:color w:val="333333"/>
                <w:sz w:val="21"/>
              </w:rPr>
              <w:t>Read the next 3-5 pages of Good to Great. Students take turns reading one paragraph each and highlight unknown business vocabulary.</w:t>
            </w:r>
          </w:p>
          <w:p>
            <w:pPr>
              <w:spacing w:before="0" w:after="40" w:line="276" w:lineRule="auto"/>
            </w:pPr>
            <w:r>
              <w:rPr>
                <w:rFonts w:ascii="Calibri" w:hAnsi="Calibri"/>
                <w:b w:val="0"/>
                <w:i w:val="0"/>
                <w:color w:val="333333"/>
                <w:sz w:val="21"/>
              </w:rPr>
              <w:t>After each paragraph, use quick shadowing for pronunciation, explain difficult sentences, and translate key business vocabulary only when necessary.</w:t>
            </w:r>
          </w:p>
          <w:p>
            <w:pPr>
              <w:spacing w:before="0" w:after="40" w:line="276" w:lineRule="auto"/>
            </w:pPr>
            <w:r>
              <w:rPr>
                <w:rFonts w:ascii="Calibri" w:hAnsi="Calibri"/>
                <w:b w:val="0"/>
                <w:i w:val="0"/>
                <w:color w:val="333333"/>
                <w:sz w:val="21"/>
              </w:rPr>
              <w:t>While reading, focus on the concept of discipline and notice how it affects results, choices, or company behavior.</w:t>
            </w:r>
          </w:p>
        </w:tc>
      </w:tr>
    </w:tbl>
    <w:p/>
    <w:p>
      <w:pPr>
        <w:pStyle w:val="Heading3"/>
      </w:pPr>
      <w:r>
        <w:t>Comprehension Focus</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Key idea: What is Jim Collins's main point in this section about discipline?</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Evidence: Which example or company detail best supports that idea?</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Comparison: What is the difference between the stronger company and the weaker one in this section?</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Analysis: Which decision created momentum, and which decision created problems?</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Transfer: Where can you see a similar pattern in banking, sales, management, or your own workplace?</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Judgment: Do you agree with the author's view? Why or why not?</w:t>
      </w:r>
    </w:p>
    <w:p>
      <w:pPr>
        <w:pStyle w:val="Heading3"/>
      </w:pPr>
      <w:r>
        <w:t>Vocabulary in Context</w:t>
      </w:r>
    </w:p>
    <w:p>
      <w:pPr>
        <w:spacing w:before="0" w:after="40" w:line="276" w:lineRule="auto"/>
        <w:ind w:left="0"/>
      </w:pPr>
      <w:r>
        <w:rPr>
          <w:rFonts w:ascii="Calibri" w:hAnsi="Calibri"/>
          <w:b/>
          <w:i w:val="0"/>
          <w:color w:val="DF6D2F"/>
          <w:sz w:val="21"/>
        </w:rPr>
        <w:t xml:space="preserve">Target vocabulary: </w:t>
      </w:r>
      <w:r>
        <w:rPr>
          <w:rFonts w:ascii="Calibri" w:hAnsi="Calibri"/>
          <w:b w:val="0"/>
          <w:i w:val="0"/>
          <w:color w:val="333333"/>
          <w:sz w:val="20"/>
        </w:rPr>
        <w:t>discipline, commitment, standard, maintain, focus, priority, follow strategy, take responsibility, meet deadlines, improve performance</w:t>
      </w:r>
    </w:p>
    <w:p>
      <w:pPr>
        <w:spacing w:before="0" w:after="40" w:line="276" w:lineRule="auto"/>
        <w:ind w:left="0"/>
      </w:pPr>
      <w:r>
        <w:rPr>
          <w:rFonts w:ascii="Calibri" w:hAnsi="Calibri"/>
          <w:b/>
          <w:i w:val="0"/>
          <w:color w:val="DF6D2F"/>
          <w:sz w:val="21"/>
        </w:rPr>
        <w:t xml:space="preserve">Practice: </w:t>
      </w:r>
      <w:r>
        <w:rPr>
          <w:rFonts w:ascii="Calibri" w:hAnsi="Calibri"/>
          <w:b w:val="0"/>
          <w:i w:val="0"/>
          <w:color w:val="333333"/>
          <w:sz w:val="20"/>
        </w:rPr>
        <w:t>Find the words in context: As you read, underline or note where at least 5 of these words appear or fit naturally: discipline, commitment, standard, maintain, focus.</w:t>
      </w:r>
    </w:p>
    <w:p>
      <w:pPr>
        <w:spacing w:before="0" w:after="40" w:line="276" w:lineRule="auto"/>
        <w:ind w:left="0"/>
      </w:pPr>
      <w:r>
        <w:rPr>
          <w:rFonts w:ascii="Calibri" w:hAnsi="Calibri"/>
          <w:b/>
          <w:i w:val="0"/>
          <w:color w:val="DF6D2F"/>
          <w:sz w:val="21"/>
        </w:rPr>
        <w:t xml:space="preserve">Practice: </w:t>
      </w:r>
      <w:r>
        <w:rPr>
          <w:rFonts w:ascii="Calibri" w:hAnsi="Calibri"/>
          <w:b w:val="0"/>
          <w:i w:val="0"/>
          <w:color w:val="333333"/>
          <w:sz w:val="20"/>
        </w:rPr>
        <w:t>Meaning + usage + memory: Choose 3 words and explain what they mean in today's scene/discussion, not only in a dictionary.</w:t>
      </w:r>
    </w:p>
    <w:p>
      <w:pPr>
        <w:spacing w:before="0" w:after="40" w:line="276" w:lineRule="auto"/>
        <w:ind w:left="0"/>
      </w:pPr>
      <w:r>
        <w:rPr>
          <w:rFonts w:ascii="Calibri" w:hAnsi="Calibri"/>
          <w:b/>
          <w:i w:val="0"/>
          <w:color w:val="DF6D2F"/>
          <w:sz w:val="21"/>
        </w:rPr>
        <w:t xml:space="preserve">Practice: </w:t>
      </w:r>
      <w:r>
        <w:rPr>
          <w:rFonts w:ascii="Calibri" w:hAnsi="Calibri"/>
          <w:b w:val="0"/>
          <w:i w:val="0"/>
          <w:color w:val="333333"/>
          <w:sz w:val="20"/>
        </w:rPr>
        <w:t>Sentence creation: Write 3 original sentences about discipline using today's vocabulary. Then say them aloud to a partner.</w:t>
      </w:r>
    </w:p>
    <w:p>
      <w:pPr>
        <w:spacing w:before="0" w:after="40" w:line="276" w:lineRule="auto"/>
        <w:ind w:left="0"/>
      </w:pPr>
      <w:r>
        <w:rPr>
          <w:rFonts w:ascii="Calibri" w:hAnsi="Calibri"/>
          <w:b/>
          <w:i w:val="0"/>
          <w:color w:val="DF6D2F"/>
          <w:sz w:val="21"/>
        </w:rPr>
        <w:t xml:space="preserve">Practice: </w:t>
      </w:r>
      <w:r>
        <w:rPr>
          <w:rFonts w:ascii="Calibri" w:hAnsi="Calibri"/>
          <w:b w:val="0"/>
          <w:i w:val="0"/>
          <w:color w:val="333333"/>
          <w:sz w:val="20"/>
        </w:rPr>
        <w:t>Speaking challenge: Retell one moment from the reading using at least 4 target words and 1 phrasal verb/collocation.</w:t>
      </w:r>
    </w:p>
    <w:p>
      <w:pPr>
        <w:pStyle w:val="Heading3"/>
      </w:pPr>
      <w:r>
        <w:t>Light Grammar Support</w:t>
      </w:r>
    </w:p>
    <w:p>
      <w:pPr>
        <w:spacing w:before="0" w:after="40" w:line="276" w:lineRule="auto"/>
        <w:ind w:left="0"/>
      </w:pPr>
      <w:r>
        <w:rPr>
          <w:rFonts w:ascii="Calibri" w:hAnsi="Calibri"/>
          <w:b/>
          <w:i w:val="0"/>
          <w:color w:val="DF6D2F"/>
          <w:sz w:val="21"/>
        </w:rPr>
        <w:t xml:space="preserve">Use this today: </w:t>
      </w:r>
      <w:r>
        <w:rPr>
          <w:rFonts w:ascii="Calibri" w:hAnsi="Calibri"/>
          <w:b w:val="0"/>
          <w:i w:val="0"/>
          <w:color w:val="333333"/>
          <w:sz w:val="20"/>
        </w:rPr>
        <w:t>Use present simple for principles and past simple for company examples.</w:t>
      </w:r>
    </w:p>
    <w:p>
      <w:pPr>
        <w:spacing w:before="0" w:after="40" w:line="276" w:lineRule="auto"/>
        <w:ind w:left="0"/>
      </w:pPr>
      <w:r>
        <w:rPr>
          <w:rFonts w:ascii="Calibri" w:hAnsi="Calibri"/>
          <w:b/>
          <w:i w:val="0"/>
          <w:color w:val="DF6D2F"/>
          <w:sz w:val="21"/>
        </w:rPr>
        <w:t xml:space="preserve">Quick task: </w:t>
      </w:r>
      <w:r>
        <w:rPr>
          <w:rFonts w:ascii="Calibri" w:hAnsi="Calibri"/>
          <w:b w:val="0"/>
          <w:i w:val="0"/>
          <w:color w:val="333333"/>
          <w:sz w:val="20"/>
        </w:rPr>
        <w:t>Use this grammar in one short business answer about discipline.</w:t>
      </w:r>
    </w:p>
    <w:p>
      <w:pPr>
        <w:pStyle w:val="Heading3"/>
      </w:pPr>
      <w:r>
        <w:t>Speaking Output (50 min)</w:t>
      </w:r>
    </w:p>
    <w:p>
      <w:pPr>
        <w:spacing w:before="0" w:after="40" w:line="276" w:lineRule="auto"/>
        <w:ind w:left="0"/>
      </w:pPr>
      <w:r>
        <w:rPr>
          <w:rFonts w:ascii="Calibri" w:hAnsi="Calibri"/>
          <w:b/>
          <w:i w:val="0"/>
          <w:color w:val="DF6D2F"/>
          <w:sz w:val="21"/>
        </w:rPr>
        <w:t xml:space="preserve">Task A - Case Discussion: </w:t>
      </w:r>
      <w:r>
        <w:rPr>
          <w:rFonts w:ascii="Calibri" w:hAnsi="Calibri"/>
          <w:b w:val="0"/>
          <w:i w:val="0"/>
          <w:color w:val="333333"/>
          <w:sz w:val="20"/>
        </w:rPr>
        <w:t>Topic: A company with a discipline problem</w:t>
      </w:r>
    </w:p>
    <w:p>
      <w:pPr>
        <w:spacing w:before="0" w:after="40" w:line="276" w:lineRule="auto"/>
        <w:ind w:left="216"/>
      </w:pPr>
      <w:r>
        <w:rPr>
          <w:rFonts w:ascii="Calibri" w:hAnsi="Calibri"/>
          <w:b/>
          <w:i w:val="0"/>
          <w:color w:val="DF6D2F"/>
          <w:sz w:val="21"/>
        </w:rPr>
        <w:t xml:space="preserve">Main question: </w:t>
      </w:r>
      <w:r>
        <w:rPr>
          <w:rFonts w:ascii="Calibri" w:hAnsi="Calibri"/>
          <w:b w:val="0"/>
          <w:i w:val="0"/>
          <w:color w:val="333333"/>
          <w:sz w:val="20"/>
        </w:rPr>
        <w:t>A company is losing focus and results. Which sign of weak discipline would worry you first?</w:t>
      </w:r>
    </w:p>
    <w:p>
      <w:pPr>
        <w:spacing w:before="0" w:after="40" w:line="276" w:lineRule="auto"/>
        <w:ind w:left="216"/>
      </w:pPr>
      <w:r>
        <w:rPr>
          <w:rFonts w:ascii="Calibri" w:hAnsi="Calibri"/>
          <w:b/>
          <w:i w:val="0"/>
          <w:color w:val="DF6D2F"/>
          <w:sz w:val="21"/>
        </w:rPr>
        <w:t xml:space="preserve">Answer structure: </w:t>
      </w:r>
      <w:r>
        <w:rPr>
          <w:rFonts w:ascii="Calibri" w:hAnsi="Calibri"/>
          <w:b w:val="0"/>
          <w:i w:val="0"/>
          <w:color w:val="333333"/>
          <w:sz w:val="20"/>
        </w:rPr>
        <w:t>1) Identify the warning sign. 2) Explain why it matters. 3) Suggest the first action.</w:t>
      </w:r>
    </w:p>
    <w:p>
      <w:pPr>
        <w:spacing w:before="0" w:after="40" w:line="276" w:lineRule="auto"/>
        <w:ind w:left="216"/>
      </w:pPr>
      <w:r>
        <w:rPr>
          <w:rFonts w:ascii="Calibri" w:hAnsi="Calibri"/>
          <w:b/>
          <w:i w:val="0"/>
          <w:color w:val="DF6D2F"/>
          <w:sz w:val="21"/>
        </w:rPr>
        <w:t xml:space="preserve">Linking words: </w:t>
      </w:r>
      <w:r>
        <w:rPr>
          <w:rFonts w:ascii="Calibri" w:hAnsi="Calibri"/>
          <w:b w:val="0"/>
          <w:i w:val="0"/>
          <w:color w:val="333333"/>
          <w:sz w:val="20"/>
        </w:rPr>
        <w:t>first, because, therefore, the first action should be</w:t>
      </w:r>
    </w:p>
    <w:p>
      <w:pPr>
        <w:spacing w:before="0" w:after="40" w:line="276" w:lineRule="auto"/>
        <w:ind w:left="216"/>
      </w:pPr>
      <w:r>
        <w:rPr>
          <w:rFonts w:ascii="Calibri" w:hAnsi="Calibri"/>
          <w:b/>
          <w:i w:val="0"/>
          <w:color w:val="DF6D2F"/>
          <w:sz w:val="21"/>
        </w:rPr>
        <w:t xml:space="preserve">Target vocabulary: </w:t>
      </w:r>
      <w:r>
        <w:rPr>
          <w:rFonts w:ascii="Calibri" w:hAnsi="Calibri"/>
          <w:b w:val="0"/>
          <w:i w:val="0"/>
          <w:color w:val="333333"/>
          <w:sz w:val="20"/>
        </w:rPr>
        <w:t>Use at least 3 of these words: discipline, commitment, standard</w:t>
      </w:r>
    </w:p>
    <w:p>
      <w:pPr>
        <w:spacing w:before="0" w:after="40" w:line="276" w:lineRule="auto"/>
        <w:ind w:left="216"/>
      </w:pPr>
      <w:r>
        <w:rPr>
          <w:rFonts w:ascii="Calibri" w:hAnsi="Calibri"/>
          <w:b/>
          <w:i w:val="0"/>
          <w:color w:val="DF6D2F"/>
          <w:sz w:val="21"/>
        </w:rPr>
        <w:t xml:space="preserve">Model answer: </w:t>
      </w:r>
      <w:r>
        <w:rPr>
          <w:rFonts w:ascii="Calibri" w:hAnsi="Calibri"/>
          <w:b w:val="0"/>
          <w:i w:val="0"/>
          <w:color w:val="333333"/>
          <w:sz w:val="20"/>
        </w:rPr>
        <w:t>The first sign that would worry me is inconsistency between what leaders say and what people actually do. This matters because weak discipline usually appears in daily habits before it appears in big numbers. Therefore, the first action should be to clarify priorities and observe real behavior, not just listen to promises.</w:t>
      </w:r>
    </w:p>
    <w:p>
      <w:pPr>
        <w:spacing w:before="0" w:after="40" w:line="276" w:lineRule="auto"/>
        <w:ind w:left="216"/>
      </w:pPr>
      <w:r>
        <w:rPr>
          <w:rFonts w:ascii="Calibri" w:hAnsi="Calibri"/>
          <w:b/>
          <w:i w:val="0"/>
          <w:color w:val="DF6D2F"/>
          <w:sz w:val="21"/>
        </w:rPr>
        <w:t xml:space="preserve">Grammar support: </w:t>
      </w:r>
      <w:r>
        <w:rPr>
          <w:rFonts w:ascii="Calibri" w:hAnsi="Calibri"/>
          <w:b w:val="0"/>
          <w:i w:val="0"/>
          <w:color w:val="333333"/>
          <w:sz w:val="20"/>
        </w:rPr>
        <w:t>Use present simple for principles and past simple for company examples.</w:t>
      </w:r>
    </w:p>
    <w:p>
      <w:pPr>
        <w:spacing w:before="0" w:after="40" w:line="276" w:lineRule="auto"/>
        <w:ind w:left="0"/>
      </w:pPr>
      <w:r>
        <w:rPr>
          <w:rFonts w:ascii="Calibri" w:hAnsi="Calibri"/>
          <w:b/>
          <w:i w:val="0"/>
          <w:color w:val="DF6D2F"/>
          <w:sz w:val="21"/>
        </w:rPr>
        <w:t xml:space="preserve">Task B - Case Discussion: </w:t>
      </w:r>
      <w:r>
        <w:rPr>
          <w:rFonts w:ascii="Calibri" w:hAnsi="Calibri"/>
          <w:b w:val="0"/>
          <w:i w:val="0"/>
          <w:color w:val="333333"/>
          <w:sz w:val="20"/>
        </w:rPr>
        <w:t>Topic: Comparing two business choices</w:t>
      </w:r>
    </w:p>
    <w:p>
      <w:pPr>
        <w:spacing w:before="0" w:after="40" w:line="276" w:lineRule="auto"/>
        <w:ind w:left="216"/>
      </w:pPr>
      <w:r>
        <w:rPr>
          <w:rFonts w:ascii="Calibri" w:hAnsi="Calibri"/>
          <w:b/>
          <w:i w:val="0"/>
          <w:color w:val="DF6D2F"/>
          <w:sz w:val="21"/>
        </w:rPr>
        <w:t xml:space="preserve">Main question: </w:t>
      </w:r>
      <w:r>
        <w:rPr>
          <w:rFonts w:ascii="Calibri" w:hAnsi="Calibri"/>
          <w:b w:val="0"/>
          <w:i w:val="0"/>
          <w:color w:val="333333"/>
          <w:sz w:val="20"/>
        </w:rPr>
        <w:t>Which choice better supports discipline: fast short-term improvement or slower long-term discipline?</w:t>
      </w:r>
    </w:p>
    <w:p>
      <w:pPr>
        <w:spacing w:before="0" w:after="40" w:line="276" w:lineRule="auto"/>
        <w:ind w:left="216"/>
      </w:pPr>
      <w:r>
        <w:rPr>
          <w:rFonts w:ascii="Calibri" w:hAnsi="Calibri"/>
          <w:b/>
          <w:i w:val="0"/>
          <w:color w:val="DF6D2F"/>
          <w:sz w:val="21"/>
        </w:rPr>
        <w:t xml:space="preserve">Answer structure: </w:t>
      </w:r>
      <w:r>
        <w:rPr>
          <w:rFonts w:ascii="Calibri" w:hAnsi="Calibri"/>
          <w:b w:val="0"/>
          <w:i w:val="0"/>
          <w:color w:val="333333"/>
          <w:sz w:val="20"/>
        </w:rPr>
        <w:t>1) Choose one option. 2) Give two reasons. 3) Mention one possible risk.</w:t>
      </w:r>
    </w:p>
    <w:p>
      <w:pPr>
        <w:spacing w:before="0" w:after="40" w:line="276" w:lineRule="auto"/>
        <w:ind w:left="216"/>
      </w:pPr>
      <w:r>
        <w:rPr>
          <w:rFonts w:ascii="Calibri" w:hAnsi="Calibri"/>
          <w:b/>
          <w:i w:val="0"/>
          <w:color w:val="DF6D2F"/>
          <w:sz w:val="21"/>
        </w:rPr>
        <w:t xml:space="preserve">Linking words: </w:t>
      </w:r>
      <w:r>
        <w:rPr>
          <w:rFonts w:ascii="Calibri" w:hAnsi="Calibri"/>
          <w:b w:val="0"/>
          <w:i w:val="0"/>
          <w:color w:val="333333"/>
          <w:sz w:val="20"/>
        </w:rPr>
        <w:t>I would choose, first, second, however, in the long term</w:t>
      </w:r>
    </w:p>
    <w:p>
      <w:pPr>
        <w:spacing w:before="0" w:after="40" w:line="276" w:lineRule="auto"/>
        <w:ind w:left="216"/>
      </w:pPr>
      <w:r>
        <w:rPr>
          <w:rFonts w:ascii="Calibri" w:hAnsi="Calibri"/>
          <w:b/>
          <w:i w:val="0"/>
          <w:color w:val="DF6D2F"/>
          <w:sz w:val="21"/>
        </w:rPr>
        <w:t xml:space="preserve">Target vocabulary: </w:t>
      </w:r>
      <w:r>
        <w:rPr>
          <w:rFonts w:ascii="Calibri" w:hAnsi="Calibri"/>
          <w:b w:val="0"/>
          <w:i w:val="0"/>
          <w:color w:val="333333"/>
          <w:sz w:val="20"/>
        </w:rPr>
        <w:t>Use at least 3 of these words: maintain, focus, priority</w:t>
      </w:r>
    </w:p>
    <w:p>
      <w:pPr>
        <w:spacing w:before="0" w:after="40" w:line="276" w:lineRule="auto"/>
        <w:ind w:left="216"/>
      </w:pPr>
      <w:r>
        <w:rPr>
          <w:rFonts w:ascii="Calibri" w:hAnsi="Calibri"/>
          <w:b/>
          <w:i w:val="0"/>
          <w:color w:val="DF6D2F"/>
          <w:sz w:val="21"/>
        </w:rPr>
        <w:t xml:space="preserve">Model answer: </w:t>
      </w:r>
      <w:r>
        <w:rPr>
          <w:rFonts w:ascii="Calibri" w:hAnsi="Calibri"/>
          <w:b w:val="0"/>
          <w:i w:val="0"/>
          <w:color w:val="333333"/>
          <w:sz w:val="20"/>
        </w:rPr>
        <w:t>I would choose the slower long-term path if it creates stronger systems and clearer habits. First, it is more sustainable. Second, it usually improves trust because people understand the direction. However, the risk is that some people may become impatient before the results are visible. In the long term, though, steady improvement often beats quick but fragile success.</w:t>
      </w:r>
    </w:p>
    <w:p>
      <w:pPr>
        <w:spacing w:before="0" w:after="40" w:line="276" w:lineRule="auto"/>
        <w:ind w:left="216"/>
      </w:pPr>
      <w:r>
        <w:rPr>
          <w:rFonts w:ascii="Calibri" w:hAnsi="Calibri"/>
          <w:b/>
          <w:i w:val="0"/>
          <w:color w:val="DF6D2F"/>
          <w:sz w:val="21"/>
        </w:rPr>
        <w:t xml:space="preserve">Grammar support: </w:t>
      </w:r>
      <w:r>
        <w:rPr>
          <w:rFonts w:ascii="Calibri" w:hAnsi="Calibri"/>
          <w:b w:val="0"/>
          <w:i w:val="0"/>
          <w:color w:val="333333"/>
          <w:sz w:val="20"/>
        </w:rPr>
        <w:t>Use comparatives and conditionals to compare options clearly.</w:t>
      </w:r>
    </w:p>
    <w:p>
      <w:pPr>
        <w:spacing w:before="0" w:after="40" w:line="276" w:lineRule="auto"/>
        <w:ind w:left="0"/>
      </w:pPr>
      <w:r>
        <w:rPr>
          <w:rFonts w:ascii="Calibri" w:hAnsi="Calibri"/>
          <w:b/>
          <w:i w:val="0"/>
          <w:color w:val="DF6D2F"/>
          <w:sz w:val="21"/>
        </w:rPr>
        <w:t xml:space="preserve">Task C - Case Discussion: </w:t>
      </w:r>
      <w:r>
        <w:rPr>
          <w:rFonts w:ascii="Calibri" w:hAnsi="Calibri"/>
          <w:b w:val="0"/>
          <w:i w:val="0"/>
          <w:color w:val="333333"/>
          <w:sz w:val="20"/>
        </w:rPr>
        <w:t>Topic: Manager recommendation</w:t>
      </w:r>
    </w:p>
    <w:p>
      <w:pPr>
        <w:spacing w:before="0" w:after="40" w:line="276" w:lineRule="auto"/>
        <w:ind w:left="216"/>
      </w:pPr>
      <w:r>
        <w:rPr>
          <w:rFonts w:ascii="Calibri" w:hAnsi="Calibri"/>
          <w:b/>
          <w:i w:val="0"/>
          <w:color w:val="DF6D2F"/>
          <w:sz w:val="21"/>
        </w:rPr>
        <w:t xml:space="preserve">Main question: </w:t>
      </w:r>
      <w:r>
        <w:rPr>
          <w:rFonts w:ascii="Calibri" w:hAnsi="Calibri"/>
          <w:b w:val="0"/>
          <w:i w:val="0"/>
          <w:color w:val="333333"/>
          <w:sz w:val="20"/>
        </w:rPr>
        <w:t>What should a manager say to the team after a failure connected to discipline?</w:t>
      </w:r>
    </w:p>
    <w:p>
      <w:pPr>
        <w:spacing w:before="0" w:after="40" w:line="276" w:lineRule="auto"/>
        <w:ind w:left="216"/>
      </w:pPr>
      <w:r>
        <w:rPr>
          <w:rFonts w:ascii="Calibri" w:hAnsi="Calibri"/>
          <w:b/>
          <w:i w:val="0"/>
          <w:color w:val="DF6D2F"/>
          <w:sz w:val="21"/>
        </w:rPr>
        <w:t xml:space="preserve">Answer structure: </w:t>
      </w:r>
      <w:r>
        <w:rPr>
          <w:rFonts w:ascii="Calibri" w:hAnsi="Calibri"/>
          <w:b w:val="0"/>
          <w:i w:val="0"/>
          <w:color w:val="333333"/>
          <w:sz w:val="20"/>
        </w:rPr>
        <w:t>1) Open the message. 2) Name the problem honestly. 3) Give a plan. 4) End with a confident next step.</w:t>
      </w:r>
    </w:p>
    <w:p>
      <w:pPr>
        <w:spacing w:before="0" w:after="40" w:line="276" w:lineRule="auto"/>
        <w:ind w:left="216"/>
      </w:pPr>
      <w:r>
        <w:rPr>
          <w:rFonts w:ascii="Calibri" w:hAnsi="Calibri"/>
          <w:b/>
          <w:i w:val="0"/>
          <w:color w:val="DF6D2F"/>
          <w:sz w:val="21"/>
        </w:rPr>
        <w:t xml:space="preserve">Linking words: </w:t>
      </w:r>
      <w:r>
        <w:rPr>
          <w:rFonts w:ascii="Calibri" w:hAnsi="Calibri"/>
          <w:b w:val="0"/>
          <w:i w:val="0"/>
          <w:color w:val="333333"/>
          <w:sz w:val="20"/>
        </w:rPr>
        <w:t>first, honestly, next, from now on, overall</w:t>
      </w:r>
    </w:p>
    <w:p>
      <w:pPr>
        <w:spacing w:before="0" w:after="40" w:line="276" w:lineRule="auto"/>
        <w:ind w:left="216"/>
      </w:pPr>
      <w:r>
        <w:rPr>
          <w:rFonts w:ascii="Calibri" w:hAnsi="Calibri"/>
          <w:b/>
          <w:i w:val="0"/>
          <w:color w:val="DF6D2F"/>
          <w:sz w:val="21"/>
        </w:rPr>
        <w:t xml:space="preserve">Target vocabulary: </w:t>
      </w:r>
      <w:r>
        <w:rPr>
          <w:rFonts w:ascii="Calibri" w:hAnsi="Calibri"/>
          <w:b w:val="0"/>
          <w:i w:val="0"/>
          <w:color w:val="333333"/>
          <w:sz w:val="20"/>
        </w:rPr>
        <w:t>Use at least 3 of these words: follow strategy, take responsibility, meet deadlines</w:t>
      </w:r>
    </w:p>
    <w:p>
      <w:pPr>
        <w:spacing w:before="0" w:after="40" w:line="276" w:lineRule="auto"/>
        <w:ind w:left="216"/>
      </w:pPr>
      <w:r>
        <w:rPr>
          <w:rFonts w:ascii="Calibri" w:hAnsi="Calibri"/>
          <w:b/>
          <w:i w:val="0"/>
          <w:color w:val="DF6D2F"/>
          <w:sz w:val="21"/>
        </w:rPr>
        <w:t xml:space="preserve">Model answer: </w:t>
      </w:r>
      <w:r>
        <w:rPr>
          <w:rFonts w:ascii="Calibri" w:hAnsi="Calibri"/>
          <w:b w:val="0"/>
          <w:i w:val="0"/>
          <w:color w:val="333333"/>
          <w:sz w:val="20"/>
        </w:rPr>
        <w:t>I would tell the team that the failure is real, but it is also useful if we learn from it quickly. First, we need to name the problem honestly and separate facts from excuses. Next, we should choose one clear corrective action and review it every week. Overall, the message should be calm, direct, and focused on improvement rather than blame.</w:t>
      </w:r>
    </w:p>
    <w:p>
      <w:pPr>
        <w:spacing w:before="0" w:after="40" w:line="276" w:lineRule="auto"/>
        <w:ind w:left="216"/>
      </w:pPr>
      <w:r>
        <w:rPr>
          <w:rFonts w:ascii="Calibri" w:hAnsi="Calibri"/>
          <w:b/>
          <w:i w:val="0"/>
          <w:color w:val="DF6D2F"/>
          <w:sz w:val="21"/>
        </w:rPr>
        <w:t xml:space="preserve">Grammar support: </w:t>
      </w:r>
      <w:r>
        <w:rPr>
          <w:rFonts w:ascii="Calibri" w:hAnsi="Calibri"/>
          <w:b w:val="0"/>
          <w:i w:val="0"/>
          <w:color w:val="333333"/>
          <w:sz w:val="20"/>
        </w:rPr>
        <w:t>Use should, need to, and from now on to sound clear and professional.</w:t>
      </w:r>
    </w:p>
    <w:tbl>
      <w:tblPr>
        <w:tblW w:type="auto" w:w="0"/>
        <w:jc w:val="center"/>
        <w:tblLook w:firstColumn="1" w:firstRow="1" w:lastColumn="0" w:lastRow="0" w:noHBand="0" w:noVBand="1" w:val="04A0"/>
        <w:tblBorders>
          <w:top w:val="single" w:sz="10" w:space="0" w:color="E6C6B5"/>
          <w:left w:val="single" w:sz="10" w:space="0" w:color="E6C6B5"/>
          <w:bottom w:val="single" w:sz="10" w:space="0" w:color="E6C6B5"/>
          <w:right w:val="single" w:sz="10" w:space="0" w:color="E6C6B5"/>
          <w:insideH w:val="single" w:sz="10" w:space="0" w:color="E6C6B5"/>
          <w:insideV w:val="single" w:sz="10" w:space="0" w:color="E6C6B5"/>
        </w:tblBorders>
      </w:tblPr>
      <w:tblGrid>
        <w:gridCol w:w="10224"/>
      </w:tblGrid>
      <w:tr>
        <w:tc>
          <w:tcPr>
            <w:tcW w:type="dxa" w:w="10224"/>
            <w:shd w:fill="FBF7F4"/>
            <w:tcMar>
              <w:top w:w="90" w:type="dxa"/>
              <w:start w:w="140" w:type="dxa"/>
              <w:bottom w:w="90" w:type="dxa"/>
              <w:end w:w="140" w:type="dxa"/>
            </w:tcMar>
          </w:tcPr>
          <w:p>
            <w:pPr>
              <w:spacing w:before="0" w:after="80" w:line="276" w:lineRule="auto"/>
            </w:pPr>
            <w:r>
              <w:rPr>
                <w:rFonts w:ascii="Calibri" w:hAnsi="Calibri"/>
                <w:b/>
                <w:i w:val="0"/>
                <w:color w:val="DF6D2F"/>
                <w:sz w:val="22"/>
              </w:rPr>
              <w:t>End of Session Reflection</w:t>
            </w:r>
          </w:p>
          <w:p>
            <w:pPr>
              <w:spacing w:before="0" w:after="40" w:line="276" w:lineRule="auto"/>
            </w:pPr>
            <w:r>
              <w:rPr>
                <w:rFonts w:ascii="Calibri" w:hAnsi="Calibri"/>
                <w:b w:val="0"/>
                <w:i w:val="0"/>
                <w:color w:val="333333"/>
                <w:sz w:val="21"/>
              </w:rPr>
              <w:t>What did you understand clearly today?</w:t>
            </w:r>
          </w:p>
          <w:p>
            <w:pPr>
              <w:spacing w:before="0" w:after="40" w:line="276" w:lineRule="auto"/>
            </w:pPr>
            <w:r>
              <w:rPr>
                <w:rFonts w:ascii="Calibri" w:hAnsi="Calibri"/>
                <w:b w:val="0"/>
                <w:i w:val="0"/>
                <w:color w:val="333333"/>
                <w:sz w:val="21"/>
              </w:rPr>
              <w:t>Which 2 new words can you already use in a sentence?</w:t>
            </w:r>
          </w:p>
          <w:p>
            <w:pPr>
              <w:spacing w:before="0" w:after="40" w:line="276" w:lineRule="auto"/>
            </w:pPr>
            <w:r>
              <w:rPr>
                <w:rFonts w:ascii="Calibri" w:hAnsi="Calibri"/>
                <w:b w:val="0"/>
                <w:i w:val="0"/>
                <w:color w:val="333333"/>
                <w:sz w:val="21"/>
              </w:rPr>
              <w:t>What do you want to say more naturally next time?</w:t>
            </w:r>
          </w:p>
        </w:tc>
      </w:tr>
    </w:tbl>
    <w:p/>
    <w:p>
      <w:pPr>
        <w:spacing w:before="0" w:after="0" w:line="276" w:lineRule="auto"/>
      </w:pPr>
      <w:r>
        <w:rPr>
          <w:color w:val="DDD5CF"/>
          <w:sz w:val="14"/>
        </w:rPr>
        <w:t>________________________________________________________________________________</w:t>
      </w:r>
    </w:p>
    <w:p/>
    <w:p>
      <w:r>
        <w:br w:type="page"/>
      </w:r>
    </w:p>
    <w:p>
      <w:pPr>
        <w:pStyle w:val="Heading1"/>
      </w:pPr>
      <w:r>
        <w:t>Week 3</w:t>
      </w:r>
    </w:p>
    <w:p>
      <w:pPr>
        <w:spacing w:before="0" w:after="80" w:line="276" w:lineRule="auto"/>
      </w:pPr>
      <w:r>
        <w:rPr>
          <w:rFonts w:ascii="Calibri" w:hAnsi="Calibri"/>
          <w:b/>
          <w:i w:val="0"/>
          <w:color w:val="333333"/>
          <w:sz w:val="28"/>
        </w:rPr>
        <w:t>Feelings, Fear, and Hope</w:t>
      </w:r>
    </w:p>
    <w:tbl>
      <w:tblPr>
        <w:tblW w:type="auto" w:w="0"/>
        <w:jc w:val="center"/>
        <w:tblLook w:firstColumn="1" w:firstRow="1" w:lastColumn="0" w:lastRow="0" w:noHBand="0" w:noVBand="1" w:val="04A0"/>
        <w:tblBorders>
          <w:top w:val="single" w:sz="10" w:space="0" w:color="E6C6B5"/>
          <w:left w:val="single" w:sz="10" w:space="0" w:color="E6C6B5"/>
          <w:bottom w:val="single" w:sz="10" w:space="0" w:color="E6C6B5"/>
          <w:right w:val="single" w:sz="10" w:space="0" w:color="E6C6B5"/>
          <w:insideH w:val="single" w:sz="10" w:space="0" w:color="E6C6B5"/>
          <w:insideV w:val="single" w:sz="10" w:space="0" w:color="E6C6B5"/>
        </w:tblBorders>
      </w:tblPr>
      <w:tblGrid>
        <w:gridCol w:w="10224"/>
      </w:tblGrid>
      <w:tr>
        <w:tc>
          <w:tcPr>
            <w:tcW w:type="dxa" w:w="10224"/>
            <w:shd w:fill="F8F2EE"/>
            <w:tcMar>
              <w:top w:w="90" w:type="dxa"/>
              <w:start w:w="140" w:type="dxa"/>
              <w:bottom w:w="90" w:type="dxa"/>
              <w:end w:w="140" w:type="dxa"/>
            </w:tcMar>
          </w:tcPr>
          <w:p>
            <w:pPr>
              <w:spacing w:before="0" w:after="80" w:line="276" w:lineRule="auto"/>
            </w:pPr>
            <w:r>
              <w:rPr>
                <w:rFonts w:ascii="Calibri" w:hAnsi="Calibri"/>
                <w:b/>
                <w:i w:val="0"/>
                <w:color w:val="DF6D2F"/>
                <w:sz w:val="22"/>
              </w:rPr>
              <w:t>Weekly Focus</w:t>
            </w:r>
          </w:p>
          <w:p>
            <w:pPr>
              <w:spacing w:before="0" w:after="40" w:line="276" w:lineRule="auto"/>
            </w:pPr>
            <w:r>
              <w:rPr>
                <w:rFonts w:ascii="Calibri" w:hAnsi="Calibri"/>
                <w:b w:val="0"/>
                <w:i w:val="0"/>
                <w:color w:val="333333"/>
                <w:sz w:val="21"/>
              </w:rPr>
              <w:t>Essential question: How do people react emotionally when life becomes frightening or uncertain?</w:t>
            </w:r>
          </w:p>
          <w:p>
            <w:pPr>
              <w:spacing w:before="0" w:after="40" w:line="276" w:lineRule="auto"/>
            </w:pPr>
            <w:r>
              <w:rPr>
                <w:rFonts w:ascii="Calibri" w:hAnsi="Calibri"/>
                <w:b w:val="0"/>
                <w:i w:val="0"/>
                <w:color w:val="333333"/>
                <w:sz w:val="21"/>
              </w:rPr>
              <w:t>Monday-Thursday use The Book Thief for general English with vocabulary in context, rich comprehension, and natural speaking.</w:t>
            </w:r>
          </w:p>
          <w:p>
            <w:pPr>
              <w:spacing w:before="0" w:after="40" w:line="276" w:lineRule="auto"/>
            </w:pPr>
            <w:r>
              <w:rPr>
                <w:rFonts w:ascii="Calibri" w:hAnsi="Calibri"/>
                <w:b w:val="0"/>
                <w:i w:val="0"/>
                <w:color w:val="333333"/>
                <w:sz w:val="21"/>
              </w:rPr>
              <w:t>Friday shifts to Good to Great for Business English through role-play, with the concept of decision-making guiding the full lesson.</w:t>
            </w:r>
          </w:p>
        </w:tc>
      </w:tr>
    </w:tbl>
    <w:p/>
    <w:tbl>
      <w:tblPr>
        <w:tblW w:type="auto" w:w="0"/>
        <w:jc w:val="center"/>
        <w:tblLook w:firstColumn="1" w:firstRow="1" w:lastColumn="0" w:lastRow="0" w:noHBand="0" w:noVBand="1" w:val="04A0"/>
        <w:tblBorders>
          <w:top w:val="single" w:sz="8" w:space="0" w:color="E2D4CB"/>
          <w:left w:val="single" w:sz="8" w:space="0" w:color="E2D4CB"/>
          <w:bottom w:val="single" w:sz="8" w:space="0" w:color="E2D4CB"/>
          <w:right w:val="single" w:sz="8" w:space="0" w:color="E2D4CB"/>
          <w:insideH w:val="single" w:sz="8" w:space="0" w:color="E2D4CB"/>
          <w:insideV w:val="single" w:sz="8" w:space="0" w:color="E2D4CB"/>
        </w:tblBorders>
      </w:tblPr>
      <w:tblGrid>
        <w:gridCol w:w="3408"/>
        <w:gridCol w:w="3408"/>
        <w:gridCol w:w="3408"/>
      </w:tblGrid>
      <w:tr>
        <w:tc>
          <w:tcPr>
            <w:tcW w:type="dxa" w:w="3408"/>
            <w:shd w:fill="F2E6DE"/>
            <w:tcMar>
              <w:top w:w="80" w:type="dxa"/>
              <w:start w:w="120" w:type="dxa"/>
              <w:bottom w:w="80" w:type="dxa"/>
              <w:end w:w="120" w:type="dxa"/>
            </w:tcMar>
          </w:tcPr>
          <w:p>
            <w:pPr>
              <w:jc w:val="center"/>
            </w:pPr>
            <w:r>
              <w:rPr>
                <w:b/>
                <w:sz w:val="20"/>
              </w:rPr>
              <w:t>Day</w:t>
            </w:r>
          </w:p>
        </w:tc>
        <w:tc>
          <w:tcPr>
            <w:tcW w:type="dxa" w:w="3408"/>
            <w:shd w:fill="F2E6DE"/>
            <w:tcMar>
              <w:top w:w="80" w:type="dxa"/>
              <w:start w:w="120" w:type="dxa"/>
              <w:bottom w:w="80" w:type="dxa"/>
              <w:end w:w="120" w:type="dxa"/>
            </w:tcMar>
          </w:tcPr>
          <w:p>
            <w:pPr>
              <w:jc w:val="center"/>
            </w:pPr>
            <w:r>
              <w:rPr>
                <w:b/>
                <w:sz w:val="20"/>
              </w:rPr>
              <w:t>Concept</w:t>
            </w:r>
          </w:p>
        </w:tc>
        <w:tc>
          <w:tcPr>
            <w:tcW w:type="dxa" w:w="3408"/>
            <w:shd w:fill="F2E6DE"/>
            <w:tcMar>
              <w:top w:w="80" w:type="dxa"/>
              <w:start w:w="120" w:type="dxa"/>
              <w:bottom w:w="80" w:type="dxa"/>
              <w:end w:w="120" w:type="dxa"/>
            </w:tcMar>
          </w:tcPr>
          <w:p>
            <w:pPr>
              <w:jc w:val="center"/>
            </w:pPr>
            <w:r>
              <w:rPr>
                <w:b/>
                <w:sz w:val="20"/>
              </w:rPr>
              <w:t>Main reading lens</w:t>
            </w:r>
          </w:p>
        </w:tc>
      </w:tr>
      <w:tr>
        <w:tc>
          <w:tcPr>
            <w:tcW w:type="dxa" w:w="3408"/>
            <w:tcMar>
              <w:top w:w="80" w:type="dxa"/>
              <w:start w:w="120" w:type="dxa"/>
              <w:bottom w:w="80" w:type="dxa"/>
              <w:end w:w="120" w:type="dxa"/>
            </w:tcMar>
            <w:vAlign w:val="center"/>
            <w:shd w:fill="FAF6F3"/>
          </w:tcPr>
          <w:p>
            <w:pPr>
              <w:jc w:val="center"/>
            </w:pPr>
            <w:r>
              <w:rPr>
                <w:b/>
                <w:color w:val="DF6D2F"/>
                <w:sz w:val="19"/>
              </w:rPr>
              <w:t>Monday</w:t>
            </w:r>
          </w:p>
        </w:tc>
        <w:tc>
          <w:tcPr>
            <w:tcW w:type="dxa" w:w="3408"/>
            <w:tcMar>
              <w:top w:w="80" w:type="dxa"/>
              <w:start w:w="120" w:type="dxa"/>
              <w:bottom w:w="80" w:type="dxa"/>
              <w:end w:w="120" w:type="dxa"/>
            </w:tcMar>
            <w:vAlign w:val="center"/>
          </w:tcPr>
          <w:p>
            <w:r>
              <w:rPr>
                <w:sz w:val="19"/>
              </w:rPr>
              <w:t>Fear and Worry</w:t>
            </w:r>
          </w:p>
        </w:tc>
        <w:tc>
          <w:tcPr>
            <w:tcW w:type="dxa" w:w="3408"/>
            <w:tcMar>
              <w:top w:w="80" w:type="dxa"/>
              <w:start w:w="120" w:type="dxa"/>
              <w:bottom w:w="80" w:type="dxa"/>
              <w:end w:w="120" w:type="dxa"/>
            </w:tcMar>
            <w:vAlign w:val="center"/>
          </w:tcPr>
          <w:p>
            <w:r>
              <w:rPr>
                <w:sz w:val="19"/>
              </w:rPr>
              <w:t>Identify language of anxiety and uncertainty.</w:t>
            </w:r>
          </w:p>
        </w:tc>
      </w:tr>
      <w:tr>
        <w:tc>
          <w:tcPr>
            <w:tcW w:type="dxa" w:w="3408"/>
            <w:tcMar>
              <w:top w:w="80" w:type="dxa"/>
              <w:start w:w="120" w:type="dxa"/>
              <w:bottom w:w="80" w:type="dxa"/>
              <w:end w:w="120" w:type="dxa"/>
            </w:tcMar>
            <w:vAlign w:val="center"/>
            <w:shd w:fill="FAF6F3"/>
          </w:tcPr>
          <w:p>
            <w:pPr>
              <w:jc w:val="center"/>
            </w:pPr>
            <w:r>
              <w:rPr>
                <w:b/>
                <w:color w:val="DF6D2F"/>
                <w:sz w:val="19"/>
              </w:rPr>
              <w:t>Tuesday</w:t>
            </w:r>
          </w:p>
        </w:tc>
        <w:tc>
          <w:tcPr>
            <w:tcW w:type="dxa" w:w="3408"/>
            <w:tcMar>
              <w:top w:w="80" w:type="dxa"/>
              <w:start w:w="120" w:type="dxa"/>
              <w:bottom w:w="80" w:type="dxa"/>
              <w:end w:w="120" w:type="dxa"/>
            </w:tcMar>
            <w:vAlign w:val="center"/>
          </w:tcPr>
          <w:p>
            <w:r>
              <w:rPr>
                <w:sz w:val="19"/>
              </w:rPr>
              <w:t>Comfort and Safety</w:t>
            </w:r>
          </w:p>
        </w:tc>
        <w:tc>
          <w:tcPr>
            <w:tcW w:type="dxa" w:w="3408"/>
            <w:tcMar>
              <w:top w:w="80" w:type="dxa"/>
              <w:start w:w="120" w:type="dxa"/>
              <w:bottom w:w="80" w:type="dxa"/>
              <w:end w:w="120" w:type="dxa"/>
            </w:tcMar>
            <w:vAlign w:val="center"/>
          </w:tcPr>
          <w:p>
            <w:r>
              <w:rPr>
                <w:sz w:val="19"/>
              </w:rPr>
              <w:t>Notice what creates calm or relief.</w:t>
            </w:r>
          </w:p>
        </w:tc>
      </w:tr>
      <w:tr>
        <w:tc>
          <w:tcPr>
            <w:tcW w:type="dxa" w:w="3408"/>
            <w:tcMar>
              <w:top w:w="80" w:type="dxa"/>
              <w:start w:w="120" w:type="dxa"/>
              <w:bottom w:w="80" w:type="dxa"/>
              <w:end w:w="120" w:type="dxa"/>
            </w:tcMar>
            <w:vAlign w:val="center"/>
            <w:shd w:fill="FAF6F3"/>
          </w:tcPr>
          <w:p>
            <w:pPr>
              <w:jc w:val="center"/>
            </w:pPr>
            <w:r>
              <w:rPr>
                <w:b/>
                <w:color w:val="DF6D2F"/>
                <w:sz w:val="19"/>
              </w:rPr>
              <w:t>Wednesday</w:t>
            </w:r>
          </w:p>
        </w:tc>
        <w:tc>
          <w:tcPr>
            <w:tcW w:type="dxa" w:w="3408"/>
            <w:tcMar>
              <w:top w:w="80" w:type="dxa"/>
              <w:start w:w="120" w:type="dxa"/>
              <w:bottom w:w="80" w:type="dxa"/>
              <w:end w:w="120" w:type="dxa"/>
            </w:tcMar>
            <w:vAlign w:val="center"/>
          </w:tcPr>
          <w:p>
            <w:r>
              <w:rPr>
                <w:sz w:val="19"/>
              </w:rPr>
              <w:t>Hope in Hard Times</w:t>
            </w:r>
          </w:p>
        </w:tc>
        <w:tc>
          <w:tcPr>
            <w:tcW w:type="dxa" w:w="3408"/>
            <w:tcMar>
              <w:top w:w="80" w:type="dxa"/>
              <w:start w:w="120" w:type="dxa"/>
              <w:bottom w:w="80" w:type="dxa"/>
              <w:end w:w="120" w:type="dxa"/>
            </w:tcMar>
            <w:vAlign w:val="center"/>
          </w:tcPr>
          <w:p>
            <w:r>
              <w:rPr>
                <w:sz w:val="19"/>
              </w:rPr>
              <w:t>Look for hopeful words and actions.</w:t>
            </w:r>
          </w:p>
        </w:tc>
      </w:tr>
      <w:tr>
        <w:tc>
          <w:tcPr>
            <w:tcW w:type="dxa" w:w="3408"/>
            <w:tcMar>
              <w:top w:w="80" w:type="dxa"/>
              <w:start w:w="120" w:type="dxa"/>
              <w:bottom w:w="80" w:type="dxa"/>
              <w:end w:w="120" w:type="dxa"/>
            </w:tcMar>
            <w:vAlign w:val="center"/>
            <w:shd w:fill="FAF6F3"/>
          </w:tcPr>
          <w:p>
            <w:pPr>
              <w:jc w:val="center"/>
            </w:pPr>
            <w:r>
              <w:rPr>
                <w:b/>
                <w:color w:val="DF6D2F"/>
                <w:sz w:val="19"/>
              </w:rPr>
              <w:t>Thursday</w:t>
            </w:r>
          </w:p>
        </w:tc>
        <w:tc>
          <w:tcPr>
            <w:tcW w:type="dxa" w:w="3408"/>
            <w:tcMar>
              <w:top w:w="80" w:type="dxa"/>
              <w:start w:w="120" w:type="dxa"/>
              <w:bottom w:w="80" w:type="dxa"/>
              <w:end w:w="120" w:type="dxa"/>
            </w:tcMar>
            <w:vAlign w:val="center"/>
          </w:tcPr>
          <w:p>
            <w:r>
              <w:rPr>
                <w:sz w:val="19"/>
              </w:rPr>
              <w:t>Emotional Reactions</w:t>
            </w:r>
          </w:p>
        </w:tc>
        <w:tc>
          <w:tcPr>
            <w:tcW w:type="dxa" w:w="3408"/>
            <w:tcMar>
              <w:top w:w="80" w:type="dxa"/>
              <w:start w:w="120" w:type="dxa"/>
              <w:bottom w:w="80" w:type="dxa"/>
              <w:end w:w="120" w:type="dxa"/>
            </w:tcMar>
            <w:vAlign w:val="center"/>
          </w:tcPr>
          <w:p>
            <w:r>
              <w:rPr>
                <w:sz w:val="19"/>
              </w:rPr>
              <w:t>Compare how different characters react.</w:t>
            </w:r>
          </w:p>
        </w:tc>
      </w:tr>
      <w:tr>
        <w:tc>
          <w:tcPr>
            <w:tcW w:type="dxa" w:w="3408"/>
            <w:tcMar>
              <w:top w:w="80" w:type="dxa"/>
              <w:start w:w="120" w:type="dxa"/>
              <w:bottom w:w="80" w:type="dxa"/>
              <w:end w:w="120" w:type="dxa"/>
            </w:tcMar>
            <w:vAlign w:val="center"/>
            <w:shd w:fill="FAF6F3"/>
          </w:tcPr>
          <w:p>
            <w:pPr>
              <w:jc w:val="center"/>
            </w:pPr>
            <w:r>
              <w:rPr>
                <w:b/>
                <w:color w:val="DF6D2F"/>
                <w:sz w:val="19"/>
              </w:rPr>
              <w:t>Friday</w:t>
            </w:r>
          </w:p>
        </w:tc>
        <w:tc>
          <w:tcPr>
            <w:tcW w:type="dxa" w:w="3408"/>
            <w:tcMar>
              <w:top w:w="80" w:type="dxa"/>
              <w:start w:w="120" w:type="dxa"/>
              <w:bottom w:w="80" w:type="dxa"/>
              <w:end w:w="120" w:type="dxa"/>
            </w:tcMar>
            <w:vAlign w:val="center"/>
          </w:tcPr>
          <w:p>
            <w:r>
              <w:rPr>
                <w:sz w:val="19"/>
              </w:rPr>
              <w:t>Decision-Making</w:t>
            </w:r>
          </w:p>
        </w:tc>
        <w:tc>
          <w:tcPr>
            <w:tcW w:type="dxa" w:w="3408"/>
            <w:tcMar>
              <w:top w:w="80" w:type="dxa"/>
              <w:start w:w="120" w:type="dxa"/>
              <w:bottom w:w="80" w:type="dxa"/>
              <w:end w:w="120" w:type="dxa"/>
            </w:tcMar>
            <w:vAlign w:val="center"/>
          </w:tcPr>
          <w:p>
            <w:r>
              <w:rPr>
                <w:sz w:val="19"/>
              </w:rPr>
              <w:t>Role-Play speaking style with Good to Great.</w:t>
            </w:r>
          </w:p>
        </w:tc>
      </w:tr>
    </w:tbl>
    <w:p/>
    <w:p>
      <w:pPr>
        <w:pStyle w:val="SessionHeader"/>
      </w:pPr>
      <w:r>
        <w:t>Monday - Fear and Worry</w:t>
      </w:r>
    </w:p>
    <w:p>
      <w:pPr>
        <w:spacing w:before="0" w:after="40" w:line="276" w:lineRule="auto"/>
        <w:ind w:left="0"/>
      </w:pPr>
      <w:r>
        <w:rPr>
          <w:rFonts w:ascii="Calibri" w:hAnsi="Calibri"/>
          <w:b/>
          <w:i w:val="0"/>
          <w:color w:val="DF6D2F"/>
          <w:sz w:val="21"/>
        </w:rPr>
        <w:t xml:space="preserve">Session Concept: </w:t>
      </w:r>
      <w:r>
        <w:rPr>
          <w:rFonts w:ascii="Calibri" w:hAnsi="Calibri"/>
          <w:b w:val="0"/>
          <w:i w:val="0"/>
          <w:color w:val="333333"/>
          <w:sz w:val="20"/>
        </w:rPr>
        <w:t>Fear and Worry. All reading, vocabulary, comprehension, and speaking today should keep returning to this one idea.</w:t>
      </w:r>
    </w:p>
    <w:tbl>
      <w:tblPr>
        <w:tblW w:type="auto" w:w="0"/>
        <w:jc w:val="center"/>
        <w:tblLook w:firstColumn="1" w:firstRow="1" w:lastColumn="0" w:lastRow="0" w:noHBand="0" w:noVBand="1" w:val="04A0"/>
        <w:tblBorders>
          <w:top w:val="single" w:sz="10" w:space="0" w:color="E6C6B5"/>
          <w:left w:val="single" w:sz="10" w:space="0" w:color="E6C6B5"/>
          <w:bottom w:val="single" w:sz="10" w:space="0" w:color="E6C6B5"/>
          <w:right w:val="single" w:sz="10" w:space="0" w:color="E6C6B5"/>
          <w:insideH w:val="single" w:sz="10" w:space="0" w:color="E6C6B5"/>
          <w:insideV w:val="single" w:sz="10" w:space="0" w:color="E6C6B5"/>
        </w:tblBorders>
      </w:tblPr>
      <w:tblGrid>
        <w:gridCol w:w="10224"/>
      </w:tblGrid>
      <w:tr>
        <w:tc>
          <w:tcPr>
            <w:tcW w:type="dxa" w:w="10224"/>
            <w:shd w:fill="FCFAF8"/>
            <w:tcMar>
              <w:top w:w="90" w:type="dxa"/>
              <w:start w:w="140" w:type="dxa"/>
              <w:bottom w:w="90" w:type="dxa"/>
              <w:end w:w="140" w:type="dxa"/>
            </w:tcMar>
          </w:tcPr>
          <w:p>
            <w:pPr>
              <w:spacing w:before="0" w:after="80" w:line="276" w:lineRule="auto"/>
            </w:pPr>
            <w:r>
              <w:rPr>
                <w:rFonts w:ascii="Calibri" w:hAnsi="Calibri"/>
                <w:b/>
                <w:i w:val="0"/>
                <w:color w:val="DF6D2F"/>
                <w:sz w:val="22"/>
              </w:rPr>
              <w:t>Reading / Bimodal Input (40 min)</w:t>
            </w:r>
          </w:p>
          <w:p>
            <w:pPr>
              <w:spacing w:before="0" w:after="40" w:line="276" w:lineRule="auto"/>
            </w:pPr>
            <w:r>
              <w:rPr>
                <w:rFonts w:ascii="Calibri" w:hAnsi="Calibri"/>
                <w:b w:val="0"/>
                <w:i w:val="0"/>
                <w:color w:val="333333"/>
                <w:sz w:val="21"/>
              </w:rPr>
              <w:t>Read the next 3 pages of The Book Thief in your class copy, or complete 30 minutes of bimodal input with audiobook + text. While reading, identify language of anxiety and uncertainty.</w:t>
            </w:r>
          </w:p>
          <w:p>
            <w:pPr>
              <w:spacing w:before="0" w:after="40" w:line="276" w:lineRule="auto"/>
            </w:pPr>
            <w:r>
              <w:rPr>
                <w:rFonts w:ascii="Calibri" w:hAnsi="Calibri"/>
                <w:b w:val="0"/>
                <w:i w:val="0"/>
                <w:color w:val="333333"/>
                <w:sz w:val="21"/>
              </w:rPr>
              <w:t>Students take turns reading one full paragraph each. The class should pause after each paragraph to clarify meaning, notice one useful phrase, and check emotional tone.</w:t>
            </w:r>
          </w:p>
          <w:p>
            <w:pPr>
              <w:spacing w:before="0" w:after="40" w:line="276" w:lineRule="auto"/>
            </w:pPr>
            <w:r>
              <w:rPr>
                <w:rFonts w:ascii="Calibri" w:hAnsi="Calibri"/>
                <w:b w:val="0"/>
                <w:i w:val="0"/>
                <w:color w:val="333333"/>
                <w:sz w:val="21"/>
              </w:rPr>
              <w:t>Mark unfamiliar words, but do not stop too often. The main goal is understanding the scene, the people, and the key change in this part of the story.</w:t>
            </w:r>
          </w:p>
        </w:tc>
      </w:tr>
    </w:tbl>
    <w:p/>
    <w:p>
      <w:pPr>
        <w:pStyle w:val="Heading3"/>
      </w:pPr>
      <w:r>
        <w:t>Comprehension Focus</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Gist: What is the most important moment in today's reading, and how does it connect to fear and worry?</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Detail: Which sentence, action, or description gives the clearest evidence for your answer?</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Inference: What does a character feel, want, or hide in this section? Explain using clues from the text.</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Cause and effect: What happened first, and what changed because of it?</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Personal connection: Have you ever seen a similar situation in real life? How was it similar or different?</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Prediction: Based on today's reading, what do you think will happen next, and why?</w:t>
      </w:r>
    </w:p>
    <w:p>
      <w:pPr>
        <w:pStyle w:val="Heading3"/>
      </w:pPr>
      <w:r>
        <w:t>Vocabulary in Context</w:t>
      </w:r>
    </w:p>
    <w:p>
      <w:pPr>
        <w:spacing w:before="0" w:after="40" w:line="276" w:lineRule="auto"/>
        <w:ind w:left="0"/>
      </w:pPr>
      <w:r>
        <w:rPr>
          <w:rFonts w:ascii="Calibri" w:hAnsi="Calibri"/>
          <w:b/>
          <w:i w:val="0"/>
          <w:color w:val="DF6D2F"/>
          <w:sz w:val="21"/>
        </w:rPr>
        <w:t xml:space="preserve">Target vocabulary: </w:t>
      </w:r>
      <w:r>
        <w:rPr>
          <w:rFonts w:ascii="Calibri" w:hAnsi="Calibri"/>
          <w:b w:val="0"/>
          <w:i w:val="0"/>
          <w:color w:val="333333"/>
          <w:sz w:val="20"/>
        </w:rPr>
        <w:t>afraid, worried, nervous, calm, safe, unsafe, comfort, care, calm down, hold on</w:t>
      </w:r>
    </w:p>
    <w:p>
      <w:pPr>
        <w:spacing w:before="0" w:after="40" w:line="276" w:lineRule="auto"/>
        <w:ind w:left="0"/>
      </w:pPr>
      <w:r>
        <w:rPr>
          <w:rFonts w:ascii="Calibri" w:hAnsi="Calibri"/>
          <w:b/>
          <w:i w:val="0"/>
          <w:color w:val="DF6D2F"/>
          <w:sz w:val="21"/>
        </w:rPr>
        <w:t xml:space="preserve">Practice: </w:t>
      </w:r>
      <w:r>
        <w:rPr>
          <w:rFonts w:ascii="Calibri" w:hAnsi="Calibri"/>
          <w:b w:val="0"/>
          <w:i w:val="0"/>
          <w:color w:val="333333"/>
          <w:sz w:val="20"/>
        </w:rPr>
        <w:t>Find the words in context: As you read, underline or note where at least 5 of these words appear or fit naturally: afraid, worried, nervous, calm, safe.</w:t>
      </w:r>
    </w:p>
    <w:p>
      <w:pPr>
        <w:spacing w:before="0" w:after="40" w:line="276" w:lineRule="auto"/>
        <w:ind w:left="0"/>
      </w:pPr>
      <w:r>
        <w:rPr>
          <w:rFonts w:ascii="Calibri" w:hAnsi="Calibri"/>
          <w:b/>
          <w:i w:val="0"/>
          <w:color w:val="DF6D2F"/>
          <w:sz w:val="21"/>
        </w:rPr>
        <w:t xml:space="preserve">Practice: </w:t>
      </w:r>
      <w:r>
        <w:rPr>
          <w:rFonts w:ascii="Calibri" w:hAnsi="Calibri"/>
          <w:b w:val="0"/>
          <w:i w:val="0"/>
          <w:color w:val="333333"/>
          <w:sz w:val="20"/>
        </w:rPr>
        <w:t>Meaning + usage + memory: Choose 3 words and explain what they mean in today's scene/discussion, not only in a dictionary.</w:t>
      </w:r>
    </w:p>
    <w:p>
      <w:pPr>
        <w:spacing w:before="0" w:after="40" w:line="276" w:lineRule="auto"/>
        <w:ind w:left="0"/>
      </w:pPr>
      <w:r>
        <w:rPr>
          <w:rFonts w:ascii="Calibri" w:hAnsi="Calibri"/>
          <w:b/>
          <w:i w:val="0"/>
          <w:color w:val="DF6D2F"/>
          <w:sz w:val="21"/>
        </w:rPr>
        <w:t xml:space="preserve">Practice: </w:t>
      </w:r>
      <w:r>
        <w:rPr>
          <w:rFonts w:ascii="Calibri" w:hAnsi="Calibri"/>
          <w:b w:val="0"/>
          <w:i w:val="0"/>
          <w:color w:val="333333"/>
          <w:sz w:val="20"/>
        </w:rPr>
        <w:t>Sentence creation: Write 3 original sentences about fear and worry using today's vocabulary. Then say them aloud to a partner.</w:t>
      </w:r>
    </w:p>
    <w:p>
      <w:pPr>
        <w:spacing w:before="0" w:after="40" w:line="276" w:lineRule="auto"/>
        <w:ind w:left="0"/>
      </w:pPr>
      <w:r>
        <w:rPr>
          <w:rFonts w:ascii="Calibri" w:hAnsi="Calibri"/>
          <w:b/>
          <w:i w:val="0"/>
          <w:color w:val="DF6D2F"/>
          <w:sz w:val="21"/>
        </w:rPr>
        <w:t xml:space="preserve">Practice: </w:t>
      </w:r>
      <w:r>
        <w:rPr>
          <w:rFonts w:ascii="Calibri" w:hAnsi="Calibri"/>
          <w:b w:val="0"/>
          <w:i w:val="0"/>
          <w:color w:val="333333"/>
          <w:sz w:val="20"/>
        </w:rPr>
        <w:t>Speaking challenge: Retell one moment from the reading using at least 4 target words and 1 phrasal verb/collocation.</w:t>
      </w:r>
    </w:p>
    <w:p>
      <w:pPr>
        <w:pStyle w:val="Heading3"/>
      </w:pPr>
      <w:r>
        <w:t>Light Grammar Support</w:t>
      </w:r>
    </w:p>
    <w:p>
      <w:pPr>
        <w:spacing w:before="0" w:after="40" w:line="276" w:lineRule="auto"/>
        <w:ind w:left="0"/>
      </w:pPr>
      <w:r>
        <w:rPr>
          <w:rFonts w:ascii="Calibri" w:hAnsi="Calibri"/>
          <w:b/>
          <w:i w:val="0"/>
          <w:color w:val="DF6D2F"/>
          <w:sz w:val="21"/>
        </w:rPr>
        <w:t xml:space="preserve">Use this today: </w:t>
      </w:r>
      <w:r>
        <w:rPr>
          <w:rFonts w:ascii="Calibri" w:hAnsi="Calibri"/>
          <w:b w:val="0"/>
          <w:i w:val="0"/>
          <w:color w:val="333333"/>
          <w:sz w:val="20"/>
        </w:rPr>
        <w:t>modals of possibility: might / may / could</w:t>
      </w:r>
    </w:p>
    <w:p>
      <w:pPr>
        <w:spacing w:before="0" w:after="40" w:line="276" w:lineRule="auto"/>
        <w:ind w:left="0"/>
      </w:pPr>
      <w:r>
        <w:rPr>
          <w:rFonts w:ascii="Calibri" w:hAnsi="Calibri"/>
          <w:b/>
          <w:i w:val="0"/>
          <w:color w:val="DF6D2F"/>
          <w:sz w:val="21"/>
        </w:rPr>
        <w:t xml:space="preserve">Quick task: </w:t>
      </w:r>
      <w:r>
        <w:rPr>
          <w:rFonts w:ascii="Calibri" w:hAnsi="Calibri"/>
          <w:b w:val="0"/>
          <w:i w:val="0"/>
          <w:color w:val="333333"/>
          <w:sz w:val="20"/>
        </w:rPr>
        <w:t>Say or write 2 sentences about fear and worry.</w:t>
      </w:r>
    </w:p>
    <w:p>
      <w:pPr>
        <w:pStyle w:val="Heading3"/>
      </w:pPr>
      <w:r>
        <w:t>Speaking Output (50 min)</w:t>
      </w:r>
    </w:p>
    <w:p>
      <w:pPr>
        <w:spacing w:before="0" w:after="40" w:line="276" w:lineRule="auto"/>
        <w:ind w:left="0"/>
      </w:pPr>
      <w:r>
        <w:rPr>
          <w:rFonts w:ascii="Calibri" w:hAnsi="Calibri"/>
          <w:b/>
          <w:i w:val="0"/>
          <w:color w:val="DF6D2F"/>
          <w:sz w:val="21"/>
        </w:rPr>
        <w:t xml:space="preserve">Task A - Daily Conversation: </w:t>
      </w:r>
      <w:r>
        <w:rPr>
          <w:rFonts w:ascii="Calibri" w:hAnsi="Calibri"/>
          <w:b w:val="0"/>
          <w:i w:val="0"/>
          <w:color w:val="333333"/>
          <w:sz w:val="20"/>
        </w:rPr>
        <w:t>Topic: Fear and Worry</w:t>
      </w:r>
    </w:p>
    <w:p>
      <w:pPr>
        <w:spacing w:before="0" w:after="40" w:line="276" w:lineRule="auto"/>
        <w:ind w:left="216"/>
      </w:pPr>
      <w:r>
        <w:rPr>
          <w:rFonts w:ascii="Calibri" w:hAnsi="Calibri"/>
          <w:b/>
          <w:i w:val="0"/>
          <w:color w:val="DF6D2F"/>
          <w:sz w:val="21"/>
        </w:rPr>
        <w:t xml:space="preserve">Main question: </w:t>
      </w:r>
      <w:r>
        <w:rPr>
          <w:rFonts w:ascii="Calibri" w:hAnsi="Calibri"/>
          <w:b w:val="0"/>
          <w:i w:val="0"/>
          <w:color w:val="333333"/>
          <w:sz w:val="20"/>
        </w:rPr>
        <w:t>When do you most notice fear and worry in everyday life?</w:t>
      </w:r>
    </w:p>
    <w:p>
      <w:pPr>
        <w:spacing w:before="0" w:after="40" w:line="276" w:lineRule="auto"/>
        <w:ind w:left="216"/>
      </w:pPr>
      <w:r>
        <w:rPr>
          <w:rFonts w:ascii="Calibri" w:hAnsi="Calibri"/>
          <w:b/>
          <w:i w:val="0"/>
          <w:color w:val="DF6D2F"/>
          <w:sz w:val="21"/>
        </w:rPr>
        <w:t xml:space="preserve">Answer structure: </w:t>
      </w:r>
      <w:r>
        <w:rPr>
          <w:rFonts w:ascii="Calibri" w:hAnsi="Calibri"/>
          <w:b w:val="0"/>
          <w:i w:val="0"/>
          <w:color w:val="333333"/>
          <w:sz w:val="20"/>
        </w:rPr>
        <w:t>1) Give a clear situation. 2) Describe what happens. 3) Explain why it matters. 4) Add one personal example.</w:t>
      </w:r>
    </w:p>
    <w:p>
      <w:pPr>
        <w:spacing w:before="0" w:after="40" w:line="276" w:lineRule="auto"/>
        <w:ind w:left="216"/>
      </w:pPr>
      <w:r>
        <w:rPr>
          <w:rFonts w:ascii="Calibri" w:hAnsi="Calibri"/>
          <w:b/>
          <w:i w:val="0"/>
          <w:color w:val="DF6D2F"/>
          <w:sz w:val="21"/>
        </w:rPr>
        <w:t xml:space="preserve">Linking words: </w:t>
      </w:r>
      <w:r>
        <w:rPr>
          <w:rFonts w:ascii="Calibri" w:hAnsi="Calibri"/>
          <w:b w:val="0"/>
          <w:i w:val="0"/>
          <w:color w:val="333333"/>
          <w:sz w:val="20"/>
        </w:rPr>
        <w:t>first, then, because, so, in the end</w:t>
      </w:r>
    </w:p>
    <w:p>
      <w:pPr>
        <w:spacing w:before="0" w:after="40" w:line="276" w:lineRule="auto"/>
        <w:ind w:left="216"/>
      </w:pPr>
      <w:r>
        <w:rPr>
          <w:rFonts w:ascii="Calibri" w:hAnsi="Calibri"/>
          <w:b/>
          <w:i w:val="0"/>
          <w:color w:val="DF6D2F"/>
          <w:sz w:val="21"/>
        </w:rPr>
        <w:t xml:space="preserve">Target vocabulary: </w:t>
      </w:r>
      <w:r>
        <w:rPr>
          <w:rFonts w:ascii="Calibri" w:hAnsi="Calibri"/>
          <w:b w:val="0"/>
          <w:i w:val="0"/>
          <w:color w:val="333333"/>
          <w:sz w:val="20"/>
        </w:rPr>
        <w:t>Use at least 3 of these words: afraid, worried, nervous</w:t>
      </w:r>
    </w:p>
    <w:p>
      <w:pPr>
        <w:spacing w:before="0" w:after="40" w:line="276" w:lineRule="auto"/>
        <w:ind w:left="216"/>
      </w:pPr>
      <w:r>
        <w:rPr>
          <w:rFonts w:ascii="Calibri" w:hAnsi="Calibri"/>
          <w:b/>
          <w:i w:val="0"/>
          <w:color w:val="DF6D2F"/>
          <w:sz w:val="21"/>
        </w:rPr>
        <w:t xml:space="preserve">Model answer: </w:t>
      </w:r>
      <w:r>
        <w:rPr>
          <w:rFonts w:ascii="Calibri" w:hAnsi="Calibri"/>
          <w:b w:val="0"/>
          <w:i w:val="0"/>
          <w:color w:val="333333"/>
          <w:sz w:val="20"/>
        </w:rPr>
        <w:t>In daily life, I notice fear and worry most clearly when people have to react quickly to each other. For example, in a classroom or at home, small actions can show afraid and worried. I think this matters because people remember behavior more than words. In my experience, one thoughtful action can change the whole mood of a situation.</w:t>
      </w:r>
    </w:p>
    <w:p>
      <w:pPr>
        <w:spacing w:before="0" w:after="40" w:line="276" w:lineRule="auto"/>
        <w:ind w:left="216"/>
      </w:pPr>
      <w:r>
        <w:rPr>
          <w:rFonts w:ascii="Calibri" w:hAnsi="Calibri"/>
          <w:b/>
          <w:i w:val="0"/>
          <w:color w:val="DF6D2F"/>
          <w:sz w:val="21"/>
        </w:rPr>
        <w:t xml:space="preserve">Grammar support: </w:t>
      </w:r>
      <w:r>
        <w:rPr>
          <w:rFonts w:ascii="Calibri" w:hAnsi="Calibri"/>
          <w:b w:val="0"/>
          <w:i w:val="0"/>
          <w:color w:val="333333"/>
          <w:sz w:val="20"/>
        </w:rPr>
        <w:t>modals of possibility: might / may / could</w:t>
      </w:r>
    </w:p>
    <w:p>
      <w:pPr>
        <w:spacing w:before="0" w:after="40" w:line="276" w:lineRule="auto"/>
        <w:ind w:left="0"/>
      </w:pPr>
      <w:r>
        <w:rPr>
          <w:rFonts w:ascii="Calibri" w:hAnsi="Calibri"/>
          <w:b/>
          <w:i w:val="0"/>
          <w:color w:val="DF6D2F"/>
          <w:sz w:val="21"/>
        </w:rPr>
        <w:t xml:space="preserve">Task B - Text to Life: </w:t>
      </w:r>
      <w:r>
        <w:rPr>
          <w:rFonts w:ascii="Calibri" w:hAnsi="Calibri"/>
          <w:b w:val="0"/>
          <w:i w:val="0"/>
          <w:color w:val="333333"/>
          <w:sz w:val="20"/>
        </w:rPr>
        <w:t>Topic: Fear and Worry in the reading</w:t>
      </w:r>
    </w:p>
    <w:p>
      <w:pPr>
        <w:spacing w:before="0" w:after="40" w:line="276" w:lineRule="auto"/>
        <w:ind w:left="216"/>
      </w:pPr>
      <w:r>
        <w:rPr>
          <w:rFonts w:ascii="Calibri" w:hAnsi="Calibri"/>
          <w:b/>
          <w:i w:val="0"/>
          <w:color w:val="DF6D2F"/>
          <w:sz w:val="21"/>
        </w:rPr>
        <w:t xml:space="preserve">Main question: </w:t>
      </w:r>
      <w:r>
        <w:rPr>
          <w:rFonts w:ascii="Calibri" w:hAnsi="Calibri"/>
          <w:b w:val="0"/>
          <w:i w:val="0"/>
          <w:color w:val="333333"/>
          <w:sz w:val="20"/>
        </w:rPr>
        <w:t>Which character or moment showed fear and worry most strongly today, and what can we learn from it?</w:t>
      </w:r>
    </w:p>
    <w:p>
      <w:pPr>
        <w:spacing w:before="0" w:after="40" w:line="276" w:lineRule="auto"/>
        <w:ind w:left="216"/>
      </w:pPr>
      <w:r>
        <w:rPr>
          <w:rFonts w:ascii="Calibri" w:hAnsi="Calibri"/>
          <w:b/>
          <w:i w:val="0"/>
          <w:color w:val="DF6D2F"/>
          <w:sz w:val="21"/>
        </w:rPr>
        <w:t xml:space="preserve">Answer structure: </w:t>
      </w:r>
      <w:r>
        <w:rPr>
          <w:rFonts w:ascii="Calibri" w:hAnsi="Calibri"/>
          <w:b w:val="0"/>
          <w:i w:val="0"/>
          <w:color w:val="333333"/>
          <w:sz w:val="20"/>
        </w:rPr>
        <w:t>1) Name the person or moment. 2) Give one detail from the text. 3) Explain the meaning. 4) Connect it to real life.</w:t>
      </w:r>
    </w:p>
    <w:p>
      <w:pPr>
        <w:spacing w:before="0" w:after="40" w:line="276" w:lineRule="auto"/>
        <w:ind w:left="216"/>
      </w:pPr>
      <w:r>
        <w:rPr>
          <w:rFonts w:ascii="Calibri" w:hAnsi="Calibri"/>
          <w:b/>
          <w:i w:val="0"/>
          <w:color w:val="DF6D2F"/>
          <w:sz w:val="21"/>
        </w:rPr>
        <w:t xml:space="preserve">Linking words: </w:t>
      </w:r>
      <w:r>
        <w:rPr>
          <w:rFonts w:ascii="Calibri" w:hAnsi="Calibri"/>
          <w:b w:val="0"/>
          <w:i w:val="0"/>
          <w:color w:val="333333"/>
          <w:sz w:val="20"/>
        </w:rPr>
        <w:t>first, for example, because, therefore, in real life</w:t>
      </w:r>
    </w:p>
    <w:p>
      <w:pPr>
        <w:spacing w:before="0" w:after="40" w:line="276" w:lineRule="auto"/>
        <w:ind w:left="216"/>
      </w:pPr>
      <w:r>
        <w:rPr>
          <w:rFonts w:ascii="Calibri" w:hAnsi="Calibri"/>
          <w:b/>
          <w:i w:val="0"/>
          <w:color w:val="DF6D2F"/>
          <w:sz w:val="21"/>
        </w:rPr>
        <w:t xml:space="preserve">Target vocabulary: </w:t>
      </w:r>
      <w:r>
        <w:rPr>
          <w:rFonts w:ascii="Calibri" w:hAnsi="Calibri"/>
          <w:b w:val="0"/>
          <w:i w:val="0"/>
          <w:color w:val="333333"/>
          <w:sz w:val="20"/>
        </w:rPr>
        <w:t>Use at least 3 of these words: calm, safe, unsafe</w:t>
      </w:r>
    </w:p>
    <w:p>
      <w:pPr>
        <w:spacing w:before="0" w:after="40" w:line="276" w:lineRule="auto"/>
        <w:ind w:left="216"/>
      </w:pPr>
      <w:r>
        <w:rPr>
          <w:rFonts w:ascii="Calibri" w:hAnsi="Calibri"/>
          <w:b/>
          <w:i w:val="0"/>
          <w:color w:val="DF6D2F"/>
          <w:sz w:val="21"/>
        </w:rPr>
        <w:t xml:space="preserve">Model answer: </w:t>
      </w:r>
      <w:r>
        <w:rPr>
          <w:rFonts w:ascii="Calibri" w:hAnsi="Calibri"/>
          <w:b w:val="0"/>
          <w:i w:val="0"/>
          <w:color w:val="333333"/>
          <w:sz w:val="20"/>
        </w:rPr>
        <w:t>The strongest example of fear and worry today comes from a small moment, not a dramatic one. One detail in the reading shows how a character's action carries meaning. Because of that detail, we can understand the person's feelings more clearly. In real life, I think similar moments matter because quiet choices often reveal true character.</w:t>
      </w:r>
    </w:p>
    <w:p>
      <w:pPr>
        <w:spacing w:before="0" w:after="40" w:line="276" w:lineRule="auto"/>
        <w:ind w:left="216"/>
      </w:pPr>
      <w:r>
        <w:rPr>
          <w:rFonts w:ascii="Calibri" w:hAnsi="Calibri"/>
          <w:b/>
          <w:i w:val="0"/>
          <w:color w:val="DF6D2F"/>
          <w:sz w:val="21"/>
        </w:rPr>
        <w:t xml:space="preserve">Grammar support: </w:t>
      </w:r>
      <w:r>
        <w:rPr>
          <w:rFonts w:ascii="Calibri" w:hAnsi="Calibri"/>
          <w:b w:val="0"/>
          <w:i w:val="0"/>
          <w:color w:val="333333"/>
          <w:sz w:val="20"/>
        </w:rPr>
        <w:t>modals of possibility: might / may / could</w:t>
      </w:r>
    </w:p>
    <w:p>
      <w:pPr>
        <w:spacing w:before="0" w:after="40" w:line="276" w:lineRule="auto"/>
        <w:ind w:left="0"/>
      </w:pPr>
      <w:r>
        <w:rPr>
          <w:rFonts w:ascii="Calibri" w:hAnsi="Calibri"/>
          <w:b/>
          <w:i w:val="0"/>
          <w:color w:val="DF6D2F"/>
          <w:sz w:val="21"/>
        </w:rPr>
        <w:t xml:space="preserve">Task C - Storytelling / Reaction: </w:t>
      </w:r>
      <w:r>
        <w:rPr>
          <w:rFonts w:ascii="Calibri" w:hAnsi="Calibri"/>
          <w:b w:val="0"/>
          <w:i w:val="0"/>
          <w:color w:val="333333"/>
          <w:sz w:val="20"/>
        </w:rPr>
        <w:t>Topic: Reacting to a fear and worry situation</w:t>
      </w:r>
    </w:p>
    <w:p>
      <w:pPr>
        <w:spacing w:before="0" w:after="40" w:line="276" w:lineRule="auto"/>
        <w:ind w:left="216"/>
      </w:pPr>
      <w:r>
        <w:rPr>
          <w:rFonts w:ascii="Calibri" w:hAnsi="Calibri"/>
          <w:b/>
          <w:i w:val="0"/>
          <w:color w:val="DF6D2F"/>
          <w:sz w:val="21"/>
        </w:rPr>
        <w:t xml:space="preserve">Main question: </w:t>
      </w:r>
      <w:r>
        <w:rPr>
          <w:rFonts w:ascii="Calibri" w:hAnsi="Calibri"/>
          <w:b w:val="0"/>
          <w:i w:val="0"/>
          <w:color w:val="333333"/>
          <w:sz w:val="20"/>
        </w:rPr>
        <w:t>Imagine you are in a similar situation. What would you say, do, or feel?</w:t>
      </w:r>
    </w:p>
    <w:p>
      <w:pPr>
        <w:spacing w:before="0" w:after="40" w:line="276" w:lineRule="auto"/>
        <w:ind w:left="216"/>
      </w:pPr>
      <w:r>
        <w:rPr>
          <w:rFonts w:ascii="Calibri" w:hAnsi="Calibri"/>
          <w:b/>
          <w:i w:val="0"/>
          <w:color w:val="DF6D2F"/>
          <w:sz w:val="21"/>
        </w:rPr>
        <w:t xml:space="preserve">Answer structure: </w:t>
      </w:r>
      <w:r>
        <w:rPr>
          <w:rFonts w:ascii="Calibri" w:hAnsi="Calibri"/>
          <w:b w:val="0"/>
          <w:i w:val="0"/>
          <w:color w:val="333333"/>
          <w:sz w:val="20"/>
        </w:rPr>
        <w:t>1) Set the scene. 2) Say what you would do first. 3) Explain why. 4) Add a possible result.</w:t>
      </w:r>
    </w:p>
    <w:p>
      <w:pPr>
        <w:spacing w:before="0" w:after="40" w:line="276" w:lineRule="auto"/>
        <w:ind w:left="216"/>
      </w:pPr>
      <w:r>
        <w:rPr>
          <w:rFonts w:ascii="Calibri" w:hAnsi="Calibri"/>
          <w:b/>
          <w:i w:val="0"/>
          <w:color w:val="DF6D2F"/>
          <w:sz w:val="21"/>
        </w:rPr>
        <w:t xml:space="preserve">Linking words: </w:t>
      </w:r>
      <w:r>
        <w:rPr>
          <w:rFonts w:ascii="Calibri" w:hAnsi="Calibri"/>
          <w:b w:val="0"/>
          <w:i w:val="0"/>
          <w:color w:val="333333"/>
          <w:sz w:val="20"/>
        </w:rPr>
        <w:t>at first, then, because, as a result, finally</w:t>
      </w:r>
    </w:p>
    <w:p>
      <w:pPr>
        <w:spacing w:before="0" w:after="40" w:line="276" w:lineRule="auto"/>
        <w:ind w:left="216"/>
      </w:pPr>
      <w:r>
        <w:rPr>
          <w:rFonts w:ascii="Calibri" w:hAnsi="Calibri"/>
          <w:b/>
          <w:i w:val="0"/>
          <w:color w:val="DF6D2F"/>
          <w:sz w:val="21"/>
        </w:rPr>
        <w:t xml:space="preserve">Target vocabulary: </w:t>
      </w:r>
      <w:r>
        <w:rPr>
          <w:rFonts w:ascii="Calibri" w:hAnsi="Calibri"/>
          <w:b w:val="0"/>
          <w:i w:val="0"/>
          <w:color w:val="333333"/>
          <w:sz w:val="20"/>
        </w:rPr>
        <w:t>Use at least 3 of these words: care, calm down, hold on</w:t>
      </w:r>
    </w:p>
    <w:p>
      <w:pPr>
        <w:spacing w:before="0" w:after="40" w:line="276" w:lineRule="auto"/>
        <w:ind w:left="216"/>
      </w:pPr>
      <w:r>
        <w:rPr>
          <w:rFonts w:ascii="Calibri" w:hAnsi="Calibri"/>
          <w:b/>
          <w:i w:val="0"/>
          <w:color w:val="DF6D2F"/>
          <w:sz w:val="21"/>
        </w:rPr>
        <w:t xml:space="preserve">Model answer: </w:t>
      </w:r>
      <w:r>
        <w:rPr>
          <w:rFonts w:ascii="Calibri" w:hAnsi="Calibri"/>
          <w:b w:val="0"/>
          <w:i w:val="0"/>
          <w:color w:val="333333"/>
          <w:sz w:val="20"/>
        </w:rPr>
        <w:t>If I were in a similar situation, I would first stay calm and understand what is really happening. Then I would respond in a way that protects the relationship and the main goal. I would do that because quick emotional reactions can make a hard moment worse. As a result, there would be a better chance of trust, clarity, or safety.</w:t>
      </w:r>
    </w:p>
    <w:p>
      <w:pPr>
        <w:spacing w:before="0" w:after="40" w:line="276" w:lineRule="auto"/>
        <w:ind w:left="216"/>
      </w:pPr>
      <w:r>
        <w:rPr>
          <w:rFonts w:ascii="Calibri" w:hAnsi="Calibri"/>
          <w:b/>
          <w:i w:val="0"/>
          <w:color w:val="DF6D2F"/>
          <w:sz w:val="21"/>
        </w:rPr>
        <w:t xml:space="preserve">Grammar support: </w:t>
      </w:r>
      <w:r>
        <w:rPr>
          <w:rFonts w:ascii="Calibri" w:hAnsi="Calibri"/>
          <w:b w:val="0"/>
          <w:i w:val="0"/>
          <w:color w:val="333333"/>
          <w:sz w:val="20"/>
        </w:rPr>
        <w:t>Use would, could, and might to speak naturally about imagined reactions.</w:t>
      </w:r>
    </w:p>
    <w:tbl>
      <w:tblPr>
        <w:tblW w:type="auto" w:w="0"/>
        <w:jc w:val="center"/>
        <w:tblLook w:firstColumn="1" w:firstRow="1" w:lastColumn="0" w:lastRow="0" w:noHBand="0" w:noVBand="1" w:val="04A0"/>
        <w:tblBorders>
          <w:top w:val="single" w:sz="10" w:space="0" w:color="E6C6B5"/>
          <w:left w:val="single" w:sz="10" w:space="0" w:color="E6C6B5"/>
          <w:bottom w:val="single" w:sz="10" w:space="0" w:color="E6C6B5"/>
          <w:right w:val="single" w:sz="10" w:space="0" w:color="E6C6B5"/>
          <w:insideH w:val="single" w:sz="10" w:space="0" w:color="E6C6B5"/>
          <w:insideV w:val="single" w:sz="10" w:space="0" w:color="E6C6B5"/>
        </w:tblBorders>
      </w:tblPr>
      <w:tblGrid>
        <w:gridCol w:w="10224"/>
      </w:tblGrid>
      <w:tr>
        <w:tc>
          <w:tcPr>
            <w:tcW w:type="dxa" w:w="10224"/>
            <w:shd w:fill="FBF7F4"/>
            <w:tcMar>
              <w:top w:w="90" w:type="dxa"/>
              <w:start w:w="140" w:type="dxa"/>
              <w:bottom w:w="90" w:type="dxa"/>
              <w:end w:w="140" w:type="dxa"/>
            </w:tcMar>
          </w:tcPr>
          <w:p>
            <w:pPr>
              <w:spacing w:before="0" w:after="80" w:line="276" w:lineRule="auto"/>
            </w:pPr>
            <w:r>
              <w:rPr>
                <w:rFonts w:ascii="Calibri" w:hAnsi="Calibri"/>
                <w:b/>
                <w:i w:val="0"/>
                <w:color w:val="DF6D2F"/>
                <w:sz w:val="22"/>
              </w:rPr>
              <w:t>End of Session Reflection</w:t>
            </w:r>
          </w:p>
          <w:p>
            <w:pPr>
              <w:spacing w:before="0" w:after="40" w:line="276" w:lineRule="auto"/>
            </w:pPr>
            <w:r>
              <w:rPr>
                <w:rFonts w:ascii="Calibri" w:hAnsi="Calibri"/>
                <w:b w:val="0"/>
                <w:i w:val="0"/>
                <w:color w:val="333333"/>
                <w:sz w:val="21"/>
              </w:rPr>
              <w:t>What did you understand clearly today?</w:t>
            </w:r>
          </w:p>
          <w:p>
            <w:pPr>
              <w:spacing w:before="0" w:after="40" w:line="276" w:lineRule="auto"/>
            </w:pPr>
            <w:r>
              <w:rPr>
                <w:rFonts w:ascii="Calibri" w:hAnsi="Calibri"/>
                <w:b w:val="0"/>
                <w:i w:val="0"/>
                <w:color w:val="333333"/>
                <w:sz w:val="21"/>
              </w:rPr>
              <w:t>Which 2 new words can you already use in a sentence?</w:t>
            </w:r>
          </w:p>
          <w:p>
            <w:pPr>
              <w:spacing w:before="0" w:after="40" w:line="276" w:lineRule="auto"/>
            </w:pPr>
            <w:r>
              <w:rPr>
                <w:rFonts w:ascii="Calibri" w:hAnsi="Calibri"/>
                <w:b w:val="0"/>
                <w:i w:val="0"/>
                <w:color w:val="333333"/>
                <w:sz w:val="21"/>
              </w:rPr>
              <w:t>What do you want to say more naturally next time?</w:t>
            </w:r>
          </w:p>
        </w:tc>
      </w:tr>
    </w:tbl>
    <w:p/>
    <w:p>
      <w:pPr>
        <w:spacing w:before="0" w:after="0" w:line="276" w:lineRule="auto"/>
      </w:pPr>
      <w:r>
        <w:rPr>
          <w:color w:val="DDD5CF"/>
          <w:sz w:val="14"/>
        </w:rPr>
        <w:t>________________________________________________________________________________</w:t>
      </w:r>
    </w:p>
    <w:p/>
    <w:p>
      <w:pPr>
        <w:pStyle w:val="SessionHeader"/>
      </w:pPr>
      <w:r>
        <w:t>Tuesday - Comfort and Safety</w:t>
      </w:r>
    </w:p>
    <w:p>
      <w:pPr>
        <w:spacing w:before="0" w:after="40" w:line="276" w:lineRule="auto"/>
        <w:ind w:left="0"/>
      </w:pPr>
      <w:r>
        <w:rPr>
          <w:rFonts w:ascii="Calibri" w:hAnsi="Calibri"/>
          <w:b/>
          <w:i w:val="0"/>
          <w:color w:val="DF6D2F"/>
          <w:sz w:val="21"/>
        </w:rPr>
        <w:t xml:space="preserve">Session Concept: </w:t>
      </w:r>
      <w:r>
        <w:rPr>
          <w:rFonts w:ascii="Calibri" w:hAnsi="Calibri"/>
          <w:b w:val="0"/>
          <w:i w:val="0"/>
          <w:color w:val="333333"/>
          <w:sz w:val="20"/>
        </w:rPr>
        <w:t>Comfort and Safety. All reading, vocabulary, comprehension, and speaking today should keep returning to this one idea.</w:t>
      </w:r>
    </w:p>
    <w:tbl>
      <w:tblPr>
        <w:tblW w:type="auto" w:w="0"/>
        <w:jc w:val="center"/>
        <w:tblLook w:firstColumn="1" w:firstRow="1" w:lastColumn="0" w:lastRow="0" w:noHBand="0" w:noVBand="1" w:val="04A0"/>
        <w:tblBorders>
          <w:top w:val="single" w:sz="10" w:space="0" w:color="E6C6B5"/>
          <w:left w:val="single" w:sz="10" w:space="0" w:color="E6C6B5"/>
          <w:bottom w:val="single" w:sz="10" w:space="0" w:color="E6C6B5"/>
          <w:right w:val="single" w:sz="10" w:space="0" w:color="E6C6B5"/>
          <w:insideH w:val="single" w:sz="10" w:space="0" w:color="E6C6B5"/>
          <w:insideV w:val="single" w:sz="10" w:space="0" w:color="E6C6B5"/>
        </w:tblBorders>
      </w:tblPr>
      <w:tblGrid>
        <w:gridCol w:w="10224"/>
      </w:tblGrid>
      <w:tr>
        <w:tc>
          <w:tcPr>
            <w:tcW w:type="dxa" w:w="10224"/>
            <w:shd w:fill="FCFAF8"/>
            <w:tcMar>
              <w:top w:w="90" w:type="dxa"/>
              <w:start w:w="140" w:type="dxa"/>
              <w:bottom w:w="90" w:type="dxa"/>
              <w:end w:w="140" w:type="dxa"/>
            </w:tcMar>
          </w:tcPr>
          <w:p>
            <w:pPr>
              <w:spacing w:before="0" w:after="80" w:line="276" w:lineRule="auto"/>
            </w:pPr>
            <w:r>
              <w:rPr>
                <w:rFonts w:ascii="Calibri" w:hAnsi="Calibri"/>
                <w:b/>
                <w:i w:val="0"/>
                <w:color w:val="DF6D2F"/>
                <w:sz w:val="22"/>
              </w:rPr>
              <w:t>Reading / Bimodal Input (40 min)</w:t>
            </w:r>
          </w:p>
          <w:p>
            <w:pPr>
              <w:spacing w:before="0" w:after="40" w:line="276" w:lineRule="auto"/>
            </w:pPr>
            <w:r>
              <w:rPr>
                <w:rFonts w:ascii="Calibri" w:hAnsi="Calibri"/>
                <w:b w:val="0"/>
                <w:i w:val="0"/>
                <w:color w:val="333333"/>
                <w:sz w:val="21"/>
              </w:rPr>
              <w:t>Read the next 3 pages of The Book Thief in your class copy, or complete 30 minutes of bimodal input with audiobook + text. While reading, notice what creates calm or relief.</w:t>
            </w:r>
          </w:p>
          <w:p>
            <w:pPr>
              <w:spacing w:before="0" w:after="40" w:line="276" w:lineRule="auto"/>
            </w:pPr>
            <w:r>
              <w:rPr>
                <w:rFonts w:ascii="Calibri" w:hAnsi="Calibri"/>
                <w:b w:val="0"/>
                <w:i w:val="0"/>
                <w:color w:val="333333"/>
                <w:sz w:val="21"/>
              </w:rPr>
              <w:t>Students take turns reading one full paragraph each. The class should pause after each paragraph to clarify meaning, notice one useful phrase, and check emotional tone.</w:t>
            </w:r>
          </w:p>
          <w:p>
            <w:pPr>
              <w:spacing w:before="0" w:after="40" w:line="276" w:lineRule="auto"/>
            </w:pPr>
            <w:r>
              <w:rPr>
                <w:rFonts w:ascii="Calibri" w:hAnsi="Calibri"/>
                <w:b w:val="0"/>
                <w:i w:val="0"/>
                <w:color w:val="333333"/>
                <w:sz w:val="21"/>
              </w:rPr>
              <w:t>Mark unfamiliar words, but do not stop too often. The main goal is understanding the scene, the people, and the key change in this part of the story.</w:t>
            </w:r>
          </w:p>
        </w:tc>
      </w:tr>
    </w:tbl>
    <w:p/>
    <w:p>
      <w:pPr>
        <w:pStyle w:val="Heading3"/>
      </w:pPr>
      <w:r>
        <w:t>Comprehension Focus</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Gist: What is the most important moment in today's reading, and how does it connect to comfort and safety?</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Detail: Which sentence, action, or description gives the clearest evidence for your answer?</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Inference: What does a character feel, want, or hide in this section? Explain using clues from the text.</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Cause and effect: What happened first, and what changed because of it?</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Personal connection: Have you ever seen a similar situation in real life? How was it similar or different?</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Prediction: Based on today's reading, what do you think will happen next, and why?</w:t>
      </w:r>
    </w:p>
    <w:p>
      <w:pPr>
        <w:pStyle w:val="Heading3"/>
      </w:pPr>
      <w:r>
        <w:t>Vocabulary in Context</w:t>
      </w:r>
    </w:p>
    <w:p>
      <w:pPr>
        <w:spacing w:before="0" w:after="40" w:line="276" w:lineRule="auto"/>
        <w:ind w:left="0"/>
      </w:pPr>
      <w:r>
        <w:rPr>
          <w:rFonts w:ascii="Calibri" w:hAnsi="Calibri"/>
          <w:b/>
          <w:i w:val="0"/>
          <w:color w:val="DF6D2F"/>
          <w:sz w:val="21"/>
        </w:rPr>
        <w:t xml:space="preserve">Target vocabulary: </w:t>
      </w:r>
      <w:r>
        <w:rPr>
          <w:rFonts w:ascii="Calibri" w:hAnsi="Calibri"/>
          <w:b w:val="0"/>
          <w:i w:val="0"/>
          <w:color w:val="333333"/>
          <w:sz w:val="20"/>
        </w:rPr>
        <w:t>safe, unsafe, comfort, care, hope, fear, relieved, overwhelmed, hold on, get over</w:t>
      </w:r>
    </w:p>
    <w:p>
      <w:pPr>
        <w:spacing w:before="0" w:after="40" w:line="276" w:lineRule="auto"/>
        <w:ind w:left="0"/>
      </w:pPr>
      <w:r>
        <w:rPr>
          <w:rFonts w:ascii="Calibri" w:hAnsi="Calibri"/>
          <w:b/>
          <w:i w:val="0"/>
          <w:color w:val="DF6D2F"/>
          <w:sz w:val="21"/>
        </w:rPr>
        <w:t xml:space="preserve">Practice: </w:t>
      </w:r>
      <w:r>
        <w:rPr>
          <w:rFonts w:ascii="Calibri" w:hAnsi="Calibri"/>
          <w:b w:val="0"/>
          <w:i w:val="0"/>
          <w:color w:val="333333"/>
          <w:sz w:val="20"/>
        </w:rPr>
        <w:t>Find the words in context: As you read, underline or note where at least 5 of these words appear or fit naturally: safe, unsafe, comfort, care, hope.</w:t>
      </w:r>
    </w:p>
    <w:p>
      <w:pPr>
        <w:spacing w:before="0" w:after="40" w:line="276" w:lineRule="auto"/>
        <w:ind w:left="0"/>
      </w:pPr>
      <w:r>
        <w:rPr>
          <w:rFonts w:ascii="Calibri" w:hAnsi="Calibri"/>
          <w:b/>
          <w:i w:val="0"/>
          <w:color w:val="DF6D2F"/>
          <w:sz w:val="21"/>
        </w:rPr>
        <w:t xml:space="preserve">Practice: </w:t>
      </w:r>
      <w:r>
        <w:rPr>
          <w:rFonts w:ascii="Calibri" w:hAnsi="Calibri"/>
          <w:b w:val="0"/>
          <w:i w:val="0"/>
          <w:color w:val="333333"/>
          <w:sz w:val="20"/>
        </w:rPr>
        <w:t>Meaning + usage + memory: Choose 3 words and explain what they mean in today's scene/discussion, not only in a dictionary.</w:t>
      </w:r>
    </w:p>
    <w:p>
      <w:pPr>
        <w:spacing w:before="0" w:after="40" w:line="276" w:lineRule="auto"/>
        <w:ind w:left="0"/>
      </w:pPr>
      <w:r>
        <w:rPr>
          <w:rFonts w:ascii="Calibri" w:hAnsi="Calibri"/>
          <w:b/>
          <w:i w:val="0"/>
          <w:color w:val="DF6D2F"/>
          <w:sz w:val="21"/>
        </w:rPr>
        <w:t xml:space="preserve">Practice: </w:t>
      </w:r>
      <w:r>
        <w:rPr>
          <w:rFonts w:ascii="Calibri" w:hAnsi="Calibri"/>
          <w:b w:val="0"/>
          <w:i w:val="0"/>
          <w:color w:val="333333"/>
          <w:sz w:val="20"/>
        </w:rPr>
        <w:t>Sentence creation: Write 3 original sentences about comfort and safety using today's vocabulary. Then say them aloud to a partner.</w:t>
      </w:r>
    </w:p>
    <w:p>
      <w:pPr>
        <w:spacing w:before="0" w:after="40" w:line="276" w:lineRule="auto"/>
        <w:ind w:left="0"/>
      </w:pPr>
      <w:r>
        <w:rPr>
          <w:rFonts w:ascii="Calibri" w:hAnsi="Calibri"/>
          <w:b/>
          <w:i w:val="0"/>
          <w:color w:val="DF6D2F"/>
          <w:sz w:val="21"/>
        </w:rPr>
        <w:t xml:space="preserve">Practice: </w:t>
      </w:r>
      <w:r>
        <w:rPr>
          <w:rFonts w:ascii="Calibri" w:hAnsi="Calibri"/>
          <w:b w:val="0"/>
          <w:i w:val="0"/>
          <w:color w:val="333333"/>
          <w:sz w:val="20"/>
        </w:rPr>
        <w:t>Speaking challenge: Retell one moment from the reading using at least 4 target words and 1 phrasal verb/collocation.</w:t>
      </w:r>
    </w:p>
    <w:p>
      <w:pPr>
        <w:pStyle w:val="Heading3"/>
      </w:pPr>
      <w:r>
        <w:t>Light Grammar Support</w:t>
      </w:r>
    </w:p>
    <w:p>
      <w:pPr>
        <w:spacing w:before="0" w:after="40" w:line="276" w:lineRule="auto"/>
        <w:ind w:left="0"/>
      </w:pPr>
      <w:r>
        <w:rPr>
          <w:rFonts w:ascii="Calibri" w:hAnsi="Calibri"/>
          <w:b/>
          <w:i w:val="0"/>
          <w:color w:val="DF6D2F"/>
          <w:sz w:val="21"/>
        </w:rPr>
        <w:t xml:space="preserve">Use this today: </w:t>
      </w:r>
      <w:r>
        <w:rPr>
          <w:rFonts w:ascii="Calibri" w:hAnsi="Calibri"/>
          <w:b w:val="0"/>
          <w:i w:val="0"/>
          <w:color w:val="333333"/>
          <w:sz w:val="20"/>
        </w:rPr>
        <w:t>adjective + preposition: afraid of, worried about, safe with</w:t>
      </w:r>
    </w:p>
    <w:p>
      <w:pPr>
        <w:spacing w:before="0" w:after="40" w:line="276" w:lineRule="auto"/>
        <w:ind w:left="0"/>
      </w:pPr>
      <w:r>
        <w:rPr>
          <w:rFonts w:ascii="Calibri" w:hAnsi="Calibri"/>
          <w:b/>
          <w:i w:val="0"/>
          <w:color w:val="DF6D2F"/>
          <w:sz w:val="21"/>
        </w:rPr>
        <w:t xml:space="preserve">Quick task: </w:t>
      </w:r>
      <w:r>
        <w:rPr>
          <w:rFonts w:ascii="Calibri" w:hAnsi="Calibri"/>
          <w:b w:val="0"/>
          <w:i w:val="0"/>
          <w:color w:val="333333"/>
          <w:sz w:val="20"/>
        </w:rPr>
        <w:t>Say or write 2 sentences about comfort and safety.</w:t>
      </w:r>
    </w:p>
    <w:p>
      <w:pPr>
        <w:pStyle w:val="Heading3"/>
      </w:pPr>
      <w:r>
        <w:t>Speaking Output (50 min)</w:t>
      </w:r>
    </w:p>
    <w:p>
      <w:pPr>
        <w:spacing w:before="0" w:after="40" w:line="276" w:lineRule="auto"/>
        <w:ind w:left="0"/>
      </w:pPr>
      <w:r>
        <w:rPr>
          <w:rFonts w:ascii="Calibri" w:hAnsi="Calibri"/>
          <w:b/>
          <w:i w:val="0"/>
          <w:color w:val="DF6D2F"/>
          <w:sz w:val="21"/>
        </w:rPr>
        <w:t xml:space="preserve">Task A - Daily Conversation: </w:t>
      </w:r>
      <w:r>
        <w:rPr>
          <w:rFonts w:ascii="Calibri" w:hAnsi="Calibri"/>
          <w:b w:val="0"/>
          <w:i w:val="0"/>
          <w:color w:val="333333"/>
          <w:sz w:val="20"/>
        </w:rPr>
        <w:t>Topic: Comfort and Safety</w:t>
      </w:r>
    </w:p>
    <w:p>
      <w:pPr>
        <w:spacing w:before="0" w:after="40" w:line="276" w:lineRule="auto"/>
        <w:ind w:left="216"/>
      </w:pPr>
      <w:r>
        <w:rPr>
          <w:rFonts w:ascii="Calibri" w:hAnsi="Calibri"/>
          <w:b/>
          <w:i w:val="0"/>
          <w:color w:val="DF6D2F"/>
          <w:sz w:val="21"/>
        </w:rPr>
        <w:t xml:space="preserve">Main question: </w:t>
      </w:r>
      <w:r>
        <w:rPr>
          <w:rFonts w:ascii="Calibri" w:hAnsi="Calibri"/>
          <w:b w:val="0"/>
          <w:i w:val="0"/>
          <w:color w:val="333333"/>
          <w:sz w:val="20"/>
        </w:rPr>
        <w:t>When do you most notice comfort and safety in everyday life?</w:t>
      </w:r>
    </w:p>
    <w:p>
      <w:pPr>
        <w:spacing w:before="0" w:after="40" w:line="276" w:lineRule="auto"/>
        <w:ind w:left="216"/>
      </w:pPr>
      <w:r>
        <w:rPr>
          <w:rFonts w:ascii="Calibri" w:hAnsi="Calibri"/>
          <w:b/>
          <w:i w:val="0"/>
          <w:color w:val="DF6D2F"/>
          <w:sz w:val="21"/>
        </w:rPr>
        <w:t xml:space="preserve">Answer structure: </w:t>
      </w:r>
      <w:r>
        <w:rPr>
          <w:rFonts w:ascii="Calibri" w:hAnsi="Calibri"/>
          <w:b w:val="0"/>
          <w:i w:val="0"/>
          <w:color w:val="333333"/>
          <w:sz w:val="20"/>
        </w:rPr>
        <w:t>1) Give a clear situation. 2) Describe what happens. 3) Explain why it matters. 4) Add one personal example.</w:t>
      </w:r>
    </w:p>
    <w:p>
      <w:pPr>
        <w:spacing w:before="0" w:after="40" w:line="276" w:lineRule="auto"/>
        <w:ind w:left="216"/>
      </w:pPr>
      <w:r>
        <w:rPr>
          <w:rFonts w:ascii="Calibri" w:hAnsi="Calibri"/>
          <w:b/>
          <w:i w:val="0"/>
          <w:color w:val="DF6D2F"/>
          <w:sz w:val="21"/>
        </w:rPr>
        <w:t xml:space="preserve">Linking words: </w:t>
      </w:r>
      <w:r>
        <w:rPr>
          <w:rFonts w:ascii="Calibri" w:hAnsi="Calibri"/>
          <w:b w:val="0"/>
          <w:i w:val="0"/>
          <w:color w:val="333333"/>
          <w:sz w:val="20"/>
        </w:rPr>
        <w:t>at first, later, in contrast, therefore, finally</w:t>
      </w:r>
    </w:p>
    <w:p>
      <w:pPr>
        <w:spacing w:before="0" w:after="40" w:line="276" w:lineRule="auto"/>
        <w:ind w:left="216"/>
      </w:pPr>
      <w:r>
        <w:rPr>
          <w:rFonts w:ascii="Calibri" w:hAnsi="Calibri"/>
          <w:b/>
          <w:i w:val="0"/>
          <w:color w:val="DF6D2F"/>
          <w:sz w:val="21"/>
        </w:rPr>
        <w:t xml:space="preserve">Target vocabulary: </w:t>
      </w:r>
      <w:r>
        <w:rPr>
          <w:rFonts w:ascii="Calibri" w:hAnsi="Calibri"/>
          <w:b w:val="0"/>
          <w:i w:val="0"/>
          <w:color w:val="333333"/>
          <w:sz w:val="20"/>
        </w:rPr>
        <w:t>Use at least 3 of these words: safe, unsafe, comfort</w:t>
      </w:r>
    </w:p>
    <w:p>
      <w:pPr>
        <w:spacing w:before="0" w:after="40" w:line="276" w:lineRule="auto"/>
        <w:ind w:left="216"/>
      </w:pPr>
      <w:r>
        <w:rPr>
          <w:rFonts w:ascii="Calibri" w:hAnsi="Calibri"/>
          <w:b/>
          <w:i w:val="0"/>
          <w:color w:val="DF6D2F"/>
          <w:sz w:val="21"/>
        </w:rPr>
        <w:t xml:space="preserve">Model answer: </w:t>
      </w:r>
      <w:r>
        <w:rPr>
          <w:rFonts w:ascii="Calibri" w:hAnsi="Calibri"/>
          <w:b w:val="0"/>
          <w:i w:val="0"/>
          <w:color w:val="333333"/>
          <w:sz w:val="20"/>
        </w:rPr>
        <w:t>In daily life, I notice comfort and safety most clearly when people have to react quickly to each other. For example, in a classroom or at home, small actions can show safe and unsafe. I think this matters because people remember behavior more than words. In my experience, one thoughtful action can change the whole mood of a situation.</w:t>
      </w:r>
    </w:p>
    <w:p>
      <w:pPr>
        <w:spacing w:before="0" w:after="40" w:line="276" w:lineRule="auto"/>
        <w:ind w:left="216"/>
      </w:pPr>
      <w:r>
        <w:rPr>
          <w:rFonts w:ascii="Calibri" w:hAnsi="Calibri"/>
          <w:b/>
          <w:i w:val="0"/>
          <w:color w:val="DF6D2F"/>
          <w:sz w:val="21"/>
        </w:rPr>
        <w:t xml:space="preserve">Grammar support: </w:t>
      </w:r>
      <w:r>
        <w:rPr>
          <w:rFonts w:ascii="Calibri" w:hAnsi="Calibri"/>
          <w:b w:val="0"/>
          <w:i w:val="0"/>
          <w:color w:val="333333"/>
          <w:sz w:val="20"/>
        </w:rPr>
        <w:t>adjective + preposition: afraid of, worried about, safe with</w:t>
      </w:r>
    </w:p>
    <w:p>
      <w:pPr>
        <w:spacing w:before="0" w:after="40" w:line="276" w:lineRule="auto"/>
        <w:ind w:left="0"/>
      </w:pPr>
      <w:r>
        <w:rPr>
          <w:rFonts w:ascii="Calibri" w:hAnsi="Calibri"/>
          <w:b/>
          <w:i w:val="0"/>
          <w:color w:val="DF6D2F"/>
          <w:sz w:val="21"/>
        </w:rPr>
        <w:t xml:space="preserve">Task B - Text to Life: </w:t>
      </w:r>
      <w:r>
        <w:rPr>
          <w:rFonts w:ascii="Calibri" w:hAnsi="Calibri"/>
          <w:b w:val="0"/>
          <w:i w:val="0"/>
          <w:color w:val="333333"/>
          <w:sz w:val="20"/>
        </w:rPr>
        <w:t>Topic: Comfort and Safety in the reading</w:t>
      </w:r>
    </w:p>
    <w:p>
      <w:pPr>
        <w:spacing w:before="0" w:after="40" w:line="276" w:lineRule="auto"/>
        <w:ind w:left="216"/>
      </w:pPr>
      <w:r>
        <w:rPr>
          <w:rFonts w:ascii="Calibri" w:hAnsi="Calibri"/>
          <w:b/>
          <w:i w:val="0"/>
          <w:color w:val="DF6D2F"/>
          <w:sz w:val="21"/>
        </w:rPr>
        <w:t xml:space="preserve">Main question: </w:t>
      </w:r>
      <w:r>
        <w:rPr>
          <w:rFonts w:ascii="Calibri" w:hAnsi="Calibri"/>
          <w:b w:val="0"/>
          <w:i w:val="0"/>
          <w:color w:val="333333"/>
          <w:sz w:val="20"/>
        </w:rPr>
        <w:t>Which character or moment showed comfort and safety most strongly today, and what can we learn from it?</w:t>
      </w:r>
    </w:p>
    <w:p>
      <w:pPr>
        <w:spacing w:before="0" w:after="40" w:line="276" w:lineRule="auto"/>
        <w:ind w:left="216"/>
      </w:pPr>
      <w:r>
        <w:rPr>
          <w:rFonts w:ascii="Calibri" w:hAnsi="Calibri"/>
          <w:b/>
          <w:i w:val="0"/>
          <w:color w:val="DF6D2F"/>
          <w:sz w:val="21"/>
        </w:rPr>
        <w:t xml:space="preserve">Answer structure: </w:t>
      </w:r>
      <w:r>
        <w:rPr>
          <w:rFonts w:ascii="Calibri" w:hAnsi="Calibri"/>
          <w:b w:val="0"/>
          <w:i w:val="0"/>
          <w:color w:val="333333"/>
          <w:sz w:val="20"/>
        </w:rPr>
        <w:t>1) Name the person or moment. 2) Give one detail from the text. 3) Explain the meaning. 4) Connect it to real life.</w:t>
      </w:r>
    </w:p>
    <w:p>
      <w:pPr>
        <w:spacing w:before="0" w:after="40" w:line="276" w:lineRule="auto"/>
        <w:ind w:left="216"/>
      </w:pPr>
      <w:r>
        <w:rPr>
          <w:rFonts w:ascii="Calibri" w:hAnsi="Calibri"/>
          <w:b/>
          <w:i w:val="0"/>
          <w:color w:val="DF6D2F"/>
          <w:sz w:val="21"/>
        </w:rPr>
        <w:t xml:space="preserve">Linking words: </w:t>
      </w:r>
      <w:r>
        <w:rPr>
          <w:rFonts w:ascii="Calibri" w:hAnsi="Calibri"/>
          <w:b w:val="0"/>
          <w:i w:val="0"/>
          <w:color w:val="333333"/>
          <w:sz w:val="20"/>
        </w:rPr>
        <w:t>first, for example, because, therefore, in real life</w:t>
      </w:r>
    </w:p>
    <w:p>
      <w:pPr>
        <w:spacing w:before="0" w:after="40" w:line="276" w:lineRule="auto"/>
        <w:ind w:left="216"/>
      </w:pPr>
      <w:r>
        <w:rPr>
          <w:rFonts w:ascii="Calibri" w:hAnsi="Calibri"/>
          <w:b/>
          <w:i w:val="0"/>
          <w:color w:val="DF6D2F"/>
          <w:sz w:val="21"/>
        </w:rPr>
        <w:t xml:space="preserve">Target vocabulary: </w:t>
      </w:r>
      <w:r>
        <w:rPr>
          <w:rFonts w:ascii="Calibri" w:hAnsi="Calibri"/>
          <w:b w:val="0"/>
          <w:i w:val="0"/>
          <w:color w:val="333333"/>
          <w:sz w:val="20"/>
        </w:rPr>
        <w:t>Use at least 3 of these words: care, hope, fear</w:t>
      </w:r>
    </w:p>
    <w:p>
      <w:pPr>
        <w:spacing w:before="0" w:after="40" w:line="276" w:lineRule="auto"/>
        <w:ind w:left="216"/>
      </w:pPr>
      <w:r>
        <w:rPr>
          <w:rFonts w:ascii="Calibri" w:hAnsi="Calibri"/>
          <w:b/>
          <w:i w:val="0"/>
          <w:color w:val="DF6D2F"/>
          <w:sz w:val="21"/>
        </w:rPr>
        <w:t xml:space="preserve">Model answer: </w:t>
      </w:r>
      <w:r>
        <w:rPr>
          <w:rFonts w:ascii="Calibri" w:hAnsi="Calibri"/>
          <w:b w:val="0"/>
          <w:i w:val="0"/>
          <w:color w:val="333333"/>
          <w:sz w:val="20"/>
        </w:rPr>
        <w:t>The strongest example of comfort and safety today comes from a small moment, not a dramatic one. One detail in the reading shows how a character's action carries meaning. Because of that detail, we can understand the person's feelings more clearly. In real life, I think similar moments matter because quiet choices often reveal true character.</w:t>
      </w:r>
    </w:p>
    <w:p>
      <w:pPr>
        <w:spacing w:before="0" w:after="40" w:line="276" w:lineRule="auto"/>
        <w:ind w:left="216"/>
      </w:pPr>
      <w:r>
        <w:rPr>
          <w:rFonts w:ascii="Calibri" w:hAnsi="Calibri"/>
          <w:b/>
          <w:i w:val="0"/>
          <w:color w:val="DF6D2F"/>
          <w:sz w:val="21"/>
        </w:rPr>
        <w:t xml:space="preserve">Grammar support: </w:t>
      </w:r>
      <w:r>
        <w:rPr>
          <w:rFonts w:ascii="Calibri" w:hAnsi="Calibri"/>
          <w:b w:val="0"/>
          <w:i w:val="0"/>
          <w:color w:val="333333"/>
          <w:sz w:val="20"/>
        </w:rPr>
        <w:t>adjective + preposition: afraid of, worried about, safe with</w:t>
      </w:r>
    </w:p>
    <w:p>
      <w:pPr>
        <w:spacing w:before="0" w:after="40" w:line="276" w:lineRule="auto"/>
        <w:ind w:left="0"/>
      </w:pPr>
      <w:r>
        <w:rPr>
          <w:rFonts w:ascii="Calibri" w:hAnsi="Calibri"/>
          <w:b/>
          <w:i w:val="0"/>
          <w:color w:val="DF6D2F"/>
          <w:sz w:val="21"/>
        </w:rPr>
        <w:t xml:space="preserve">Task C - Storytelling / Reaction: </w:t>
      </w:r>
      <w:r>
        <w:rPr>
          <w:rFonts w:ascii="Calibri" w:hAnsi="Calibri"/>
          <w:b w:val="0"/>
          <w:i w:val="0"/>
          <w:color w:val="333333"/>
          <w:sz w:val="20"/>
        </w:rPr>
        <w:t>Topic: Reacting to a comfort and safety situation</w:t>
      </w:r>
    </w:p>
    <w:p>
      <w:pPr>
        <w:spacing w:before="0" w:after="40" w:line="276" w:lineRule="auto"/>
        <w:ind w:left="216"/>
      </w:pPr>
      <w:r>
        <w:rPr>
          <w:rFonts w:ascii="Calibri" w:hAnsi="Calibri"/>
          <w:b/>
          <w:i w:val="0"/>
          <w:color w:val="DF6D2F"/>
          <w:sz w:val="21"/>
        </w:rPr>
        <w:t xml:space="preserve">Main question: </w:t>
      </w:r>
      <w:r>
        <w:rPr>
          <w:rFonts w:ascii="Calibri" w:hAnsi="Calibri"/>
          <w:b w:val="0"/>
          <w:i w:val="0"/>
          <w:color w:val="333333"/>
          <w:sz w:val="20"/>
        </w:rPr>
        <w:t>Imagine you are in a similar situation. What would you say, do, or feel?</w:t>
      </w:r>
    </w:p>
    <w:p>
      <w:pPr>
        <w:spacing w:before="0" w:after="40" w:line="276" w:lineRule="auto"/>
        <w:ind w:left="216"/>
      </w:pPr>
      <w:r>
        <w:rPr>
          <w:rFonts w:ascii="Calibri" w:hAnsi="Calibri"/>
          <w:b/>
          <w:i w:val="0"/>
          <w:color w:val="DF6D2F"/>
          <w:sz w:val="21"/>
        </w:rPr>
        <w:t xml:space="preserve">Answer structure: </w:t>
      </w:r>
      <w:r>
        <w:rPr>
          <w:rFonts w:ascii="Calibri" w:hAnsi="Calibri"/>
          <w:b w:val="0"/>
          <w:i w:val="0"/>
          <w:color w:val="333333"/>
          <w:sz w:val="20"/>
        </w:rPr>
        <w:t>1) Set the scene. 2) Say what you would do first. 3) Explain why. 4) Add a possible result.</w:t>
      </w:r>
    </w:p>
    <w:p>
      <w:pPr>
        <w:spacing w:before="0" w:after="40" w:line="276" w:lineRule="auto"/>
        <w:ind w:left="216"/>
      </w:pPr>
      <w:r>
        <w:rPr>
          <w:rFonts w:ascii="Calibri" w:hAnsi="Calibri"/>
          <w:b/>
          <w:i w:val="0"/>
          <w:color w:val="DF6D2F"/>
          <w:sz w:val="21"/>
        </w:rPr>
        <w:t xml:space="preserve">Linking words: </w:t>
      </w:r>
      <w:r>
        <w:rPr>
          <w:rFonts w:ascii="Calibri" w:hAnsi="Calibri"/>
          <w:b w:val="0"/>
          <w:i w:val="0"/>
          <w:color w:val="333333"/>
          <w:sz w:val="20"/>
        </w:rPr>
        <w:t>at first, then, because, as a result, finally</w:t>
      </w:r>
    </w:p>
    <w:p>
      <w:pPr>
        <w:spacing w:before="0" w:after="40" w:line="276" w:lineRule="auto"/>
        <w:ind w:left="216"/>
      </w:pPr>
      <w:r>
        <w:rPr>
          <w:rFonts w:ascii="Calibri" w:hAnsi="Calibri"/>
          <w:b/>
          <w:i w:val="0"/>
          <w:color w:val="DF6D2F"/>
          <w:sz w:val="21"/>
        </w:rPr>
        <w:t xml:space="preserve">Target vocabulary: </w:t>
      </w:r>
      <w:r>
        <w:rPr>
          <w:rFonts w:ascii="Calibri" w:hAnsi="Calibri"/>
          <w:b w:val="0"/>
          <w:i w:val="0"/>
          <w:color w:val="333333"/>
          <w:sz w:val="20"/>
        </w:rPr>
        <w:t>Use at least 3 of these words: overwhelmed, hold on, get over</w:t>
      </w:r>
    </w:p>
    <w:p>
      <w:pPr>
        <w:spacing w:before="0" w:after="40" w:line="276" w:lineRule="auto"/>
        <w:ind w:left="216"/>
      </w:pPr>
      <w:r>
        <w:rPr>
          <w:rFonts w:ascii="Calibri" w:hAnsi="Calibri"/>
          <w:b/>
          <w:i w:val="0"/>
          <w:color w:val="DF6D2F"/>
          <w:sz w:val="21"/>
        </w:rPr>
        <w:t xml:space="preserve">Model answer: </w:t>
      </w:r>
      <w:r>
        <w:rPr>
          <w:rFonts w:ascii="Calibri" w:hAnsi="Calibri"/>
          <w:b w:val="0"/>
          <w:i w:val="0"/>
          <w:color w:val="333333"/>
          <w:sz w:val="20"/>
        </w:rPr>
        <w:t>If I were in a similar situation, I would first stay calm and understand what is really happening. Then I would respond in a way that protects the relationship and the main goal. I would do that because quick emotional reactions can make a hard moment worse. As a result, there would be a better chance of trust, clarity, or safety.</w:t>
      </w:r>
    </w:p>
    <w:p>
      <w:pPr>
        <w:spacing w:before="0" w:after="40" w:line="276" w:lineRule="auto"/>
        <w:ind w:left="216"/>
      </w:pPr>
      <w:r>
        <w:rPr>
          <w:rFonts w:ascii="Calibri" w:hAnsi="Calibri"/>
          <w:b/>
          <w:i w:val="0"/>
          <w:color w:val="DF6D2F"/>
          <w:sz w:val="21"/>
        </w:rPr>
        <w:t xml:space="preserve">Grammar support: </w:t>
      </w:r>
      <w:r>
        <w:rPr>
          <w:rFonts w:ascii="Calibri" w:hAnsi="Calibri"/>
          <w:b w:val="0"/>
          <w:i w:val="0"/>
          <w:color w:val="333333"/>
          <w:sz w:val="20"/>
        </w:rPr>
        <w:t>Use would, could, and might to speak naturally about imagined reactions.</w:t>
      </w:r>
    </w:p>
    <w:tbl>
      <w:tblPr>
        <w:tblW w:type="auto" w:w="0"/>
        <w:jc w:val="center"/>
        <w:tblLook w:firstColumn="1" w:firstRow="1" w:lastColumn="0" w:lastRow="0" w:noHBand="0" w:noVBand="1" w:val="04A0"/>
        <w:tblBorders>
          <w:top w:val="single" w:sz="10" w:space="0" w:color="E6C6B5"/>
          <w:left w:val="single" w:sz="10" w:space="0" w:color="E6C6B5"/>
          <w:bottom w:val="single" w:sz="10" w:space="0" w:color="E6C6B5"/>
          <w:right w:val="single" w:sz="10" w:space="0" w:color="E6C6B5"/>
          <w:insideH w:val="single" w:sz="10" w:space="0" w:color="E6C6B5"/>
          <w:insideV w:val="single" w:sz="10" w:space="0" w:color="E6C6B5"/>
        </w:tblBorders>
      </w:tblPr>
      <w:tblGrid>
        <w:gridCol w:w="10224"/>
      </w:tblGrid>
      <w:tr>
        <w:tc>
          <w:tcPr>
            <w:tcW w:type="dxa" w:w="10224"/>
            <w:shd w:fill="FBF7F4"/>
            <w:tcMar>
              <w:top w:w="90" w:type="dxa"/>
              <w:start w:w="140" w:type="dxa"/>
              <w:bottom w:w="90" w:type="dxa"/>
              <w:end w:w="140" w:type="dxa"/>
            </w:tcMar>
          </w:tcPr>
          <w:p>
            <w:pPr>
              <w:spacing w:before="0" w:after="80" w:line="276" w:lineRule="auto"/>
            </w:pPr>
            <w:r>
              <w:rPr>
                <w:rFonts w:ascii="Calibri" w:hAnsi="Calibri"/>
                <w:b/>
                <w:i w:val="0"/>
                <w:color w:val="DF6D2F"/>
                <w:sz w:val="22"/>
              </w:rPr>
              <w:t>End of Session Reflection</w:t>
            </w:r>
          </w:p>
          <w:p>
            <w:pPr>
              <w:spacing w:before="0" w:after="40" w:line="276" w:lineRule="auto"/>
            </w:pPr>
            <w:r>
              <w:rPr>
                <w:rFonts w:ascii="Calibri" w:hAnsi="Calibri"/>
                <w:b w:val="0"/>
                <w:i w:val="0"/>
                <w:color w:val="333333"/>
                <w:sz w:val="21"/>
              </w:rPr>
              <w:t>What did you understand clearly today?</w:t>
            </w:r>
          </w:p>
          <w:p>
            <w:pPr>
              <w:spacing w:before="0" w:after="40" w:line="276" w:lineRule="auto"/>
            </w:pPr>
            <w:r>
              <w:rPr>
                <w:rFonts w:ascii="Calibri" w:hAnsi="Calibri"/>
                <w:b w:val="0"/>
                <w:i w:val="0"/>
                <w:color w:val="333333"/>
                <w:sz w:val="21"/>
              </w:rPr>
              <w:t>Which 2 new words can you already use in a sentence?</w:t>
            </w:r>
          </w:p>
          <w:p>
            <w:pPr>
              <w:spacing w:before="0" w:after="40" w:line="276" w:lineRule="auto"/>
            </w:pPr>
            <w:r>
              <w:rPr>
                <w:rFonts w:ascii="Calibri" w:hAnsi="Calibri"/>
                <w:b w:val="0"/>
                <w:i w:val="0"/>
                <w:color w:val="333333"/>
                <w:sz w:val="21"/>
              </w:rPr>
              <w:t>What do you want to say more naturally next time?</w:t>
            </w:r>
          </w:p>
        </w:tc>
      </w:tr>
    </w:tbl>
    <w:p/>
    <w:p>
      <w:pPr>
        <w:spacing w:before="0" w:after="0" w:line="276" w:lineRule="auto"/>
      </w:pPr>
      <w:r>
        <w:rPr>
          <w:color w:val="DDD5CF"/>
          <w:sz w:val="14"/>
        </w:rPr>
        <w:t>________________________________________________________________________________</w:t>
      </w:r>
    </w:p>
    <w:p/>
    <w:p>
      <w:pPr>
        <w:pStyle w:val="SessionHeader"/>
      </w:pPr>
      <w:r>
        <w:t>Wednesday - Hope in Hard Times</w:t>
      </w:r>
    </w:p>
    <w:p>
      <w:pPr>
        <w:spacing w:before="0" w:after="40" w:line="276" w:lineRule="auto"/>
        <w:ind w:left="0"/>
      </w:pPr>
      <w:r>
        <w:rPr>
          <w:rFonts w:ascii="Calibri" w:hAnsi="Calibri"/>
          <w:b/>
          <w:i w:val="0"/>
          <w:color w:val="DF6D2F"/>
          <w:sz w:val="21"/>
        </w:rPr>
        <w:t xml:space="preserve">Session Concept: </w:t>
      </w:r>
      <w:r>
        <w:rPr>
          <w:rFonts w:ascii="Calibri" w:hAnsi="Calibri"/>
          <w:b w:val="0"/>
          <w:i w:val="0"/>
          <w:color w:val="333333"/>
          <w:sz w:val="20"/>
        </w:rPr>
        <w:t>Hope in Hard Times. All reading, vocabulary, comprehension, and speaking today should keep returning to this one idea.</w:t>
      </w:r>
    </w:p>
    <w:tbl>
      <w:tblPr>
        <w:tblW w:type="auto" w:w="0"/>
        <w:jc w:val="center"/>
        <w:tblLook w:firstColumn="1" w:firstRow="1" w:lastColumn="0" w:lastRow="0" w:noHBand="0" w:noVBand="1" w:val="04A0"/>
        <w:tblBorders>
          <w:top w:val="single" w:sz="10" w:space="0" w:color="E6C6B5"/>
          <w:left w:val="single" w:sz="10" w:space="0" w:color="E6C6B5"/>
          <w:bottom w:val="single" w:sz="10" w:space="0" w:color="E6C6B5"/>
          <w:right w:val="single" w:sz="10" w:space="0" w:color="E6C6B5"/>
          <w:insideH w:val="single" w:sz="10" w:space="0" w:color="E6C6B5"/>
          <w:insideV w:val="single" w:sz="10" w:space="0" w:color="E6C6B5"/>
        </w:tblBorders>
      </w:tblPr>
      <w:tblGrid>
        <w:gridCol w:w="10224"/>
      </w:tblGrid>
      <w:tr>
        <w:tc>
          <w:tcPr>
            <w:tcW w:type="dxa" w:w="10224"/>
            <w:shd w:fill="FCFAF8"/>
            <w:tcMar>
              <w:top w:w="90" w:type="dxa"/>
              <w:start w:w="140" w:type="dxa"/>
              <w:bottom w:w="90" w:type="dxa"/>
              <w:end w:w="140" w:type="dxa"/>
            </w:tcMar>
          </w:tcPr>
          <w:p>
            <w:pPr>
              <w:spacing w:before="0" w:after="80" w:line="276" w:lineRule="auto"/>
            </w:pPr>
            <w:r>
              <w:rPr>
                <w:rFonts w:ascii="Calibri" w:hAnsi="Calibri"/>
                <w:b/>
                <w:i w:val="0"/>
                <w:color w:val="DF6D2F"/>
                <w:sz w:val="22"/>
              </w:rPr>
              <w:t>Reading / Bimodal Input (40 min)</w:t>
            </w:r>
          </w:p>
          <w:p>
            <w:pPr>
              <w:spacing w:before="0" w:after="40" w:line="276" w:lineRule="auto"/>
            </w:pPr>
            <w:r>
              <w:rPr>
                <w:rFonts w:ascii="Calibri" w:hAnsi="Calibri"/>
                <w:b w:val="0"/>
                <w:i w:val="0"/>
                <w:color w:val="333333"/>
                <w:sz w:val="21"/>
              </w:rPr>
              <w:t>Read the next 3 pages of The Book Thief in your class copy, or complete 30 minutes of bimodal input with audiobook + text. While reading, look for hopeful words and actions.</w:t>
            </w:r>
          </w:p>
          <w:p>
            <w:pPr>
              <w:spacing w:before="0" w:after="40" w:line="276" w:lineRule="auto"/>
            </w:pPr>
            <w:r>
              <w:rPr>
                <w:rFonts w:ascii="Calibri" w:hAnsi="Calibri"/>
                <w:b w:val="0"/>
                <w:i w:val="0"/>
                <w:color w:val="333333"/>
                <w:sz w:val="21"/>
              </w:rPr>
              <w:t>Students take turns reading one full paragraph each. The class should pause after each paragraph to clarify meaning, notice one useful phrase, and check emotional tone.</w:t>
            </w:r>
          </w:p>
          <w:p>
            <w:pPr>
              <w:spacing w:before="0" w:after="40" w:line="276" w:lineRule="auto"/>
            </w:pPr>
            <w:r>
              <w:rPr>
                <w:rFonts w:ascii="Calibri" w:hAnsi="Calibri"/>
                <w:b w:val="0"/>
                <w:i w:val="0"/>
                <w:color w:val="333333"/>
                <w:sz w:val="21"/>
              </w:rPr>
              <w:t>Mark unfamiliar words, but do not stop too often. The main goal is understanding the scene, the people, and the key change in this part of the story.</w:t>
            </w:r>
          </w:p>
        </w:tc>
      </w:tr>
    </w:tbl>
    <w:p/>
    <w:p>
      <w:pPr>
        <w:pStyle w:val="Heading3"/>
      </w:pPr>
      <w:r>
        <w:t>Comprehension Focus</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Gist: What is the most important moment in today's reading, and how does it connect to hope in hard times?</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Detail: Which sentence, action, or description gives the clearest evidence for your answer?</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Inference: What does a character feel, want, or hide in this section? Explain using clues from the text.</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Cause and effect: What happened first, and what changed because of it?</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Personal connection: Have you ever seen a similar situation in real life? How was it similar or different?</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Prediction: Based on today's reading, what do you think will happen next, and why?</w:t>
      </w:r>
    </w:p>
    <w:p>
      <w:pPr>
        <w:pStyle w:val="Heading3"/>
      </w:pPr>
      <w:r>
        <w:t>Vocabulary in Context</w:t>
      </w:r>
    </w:p>
    <w:p>
      <w:pPr>
        <w:spacing w:before="0" w:after="40" w:line="276" w:lineRule="auto"/>
        <w:ind w:left="0"/>
      </w:pPr>
      <w:r>
        <w:rPr>
          <w:rFonts w:ascii="Calibri" w:hAnsi="Calibri"/>
          <w:b/>
          <w:i w:val="0"/>
          <w:color w:val="DF6D2F"/>
          <w:sz w:val="21"/>
        </w:rPr>
        <w:t xml:space="preserve">Target vocabulary: </w:t>
      </w:r>
      <w:r>
        <w:rPr>
          <w:rFonts w:ascii="Calibri" w:hAnsi="Calibri"/>
          <w:b w:val="0"/>
          <w:i w:val="0"/>
          <w:color w:val="333333"/>
          <w:sz w:val="20"/>
        </w:rPr>
        <w:t>hope, fear, relieved, overwhelmed, curious, tense, support, believe, get over, open up</w:t>
      </w:r>
    </w:p>
    <w:p>
      <w:pPr>
        <w:spacing w:before="0" w:after="40" w:line="276" w:lineRule="auto"/>
        <w:ind w:left="0"/>
      </w:pPr>
      <w:r>
        <w:rPr>
          <w:rFonts w:ascii="Calibri" w:hAnsi="Calibri"/>
          <w:b/>
          <w:i w:val="0"/>
          <w:color w:val="DF6D2F"/>
          <w:sz w:val="21"/>
        </w:rPr>
        <w:t xml:space="preserve">Practice: </w:t>
      </w:r>
      <w:r>
        <w:rPr>
          <w:rFonts w:ascii="Calibri" w:hAnsi="Calibri"/>
          <w:b w:val="0"/>
          <w:i w:val="0"/>
          <w:color w:val="333333"/>
          <w:sz w:val="20"/>
        </w:rPr>
        <w:t>Find the words in context: As you read, underline or note where at least 5 of these words appear or fit naturally: hope, fear, relieved, overwhelmed, curious.</w:t>
      </w:r>
    </w:p>
    <w:p>
      <w:pPr>
        <w:spacing w:before="0" w:after="40" w:line="276" w:lineRule="auto"/>
        <w:ind w:left="0"/>
      </w:pPr>
      <w:r>
        <w:rPr>
          <w:rFonts w:ascii="Calibri" w:hAnsi="Calibri"/>
          <w:b/>
          <w:i w:val="0"/>
          <w:color w:val="DF6D2F"/>
          <w:sz w:val="21"/>
        </w:rPr>
        <w:t xml:space="preserve">Practice: </w:t>
      </w:r>
      <w:r>
        <w:rPr>
          <w:rFonts w:ascii="Calibri" w:hAnsi="Calibri"/>
          <w:b w:val="0"/>
          <w:i w:val="0"/>
          <w:color w:val="333333"/>
          <w:sz w:val="20"/>
        </w:rPr>
        <w:t>Meaning + usage + memory: Choose 3 words and explain what they mean in today's scene/discussion, not only in a dictionary.</w:t>
      </w:r>
    </w:p>
    <w:p>
      <w:pPr>
        <w:spacing w:before="0" w:after="40" w:line="276" w:lineRule="auto"/>
        <w:ind w:left="0"/>
      </w:pPr>
      <w:r>
        <w:rPr>
          <w:rFonts w:ascii="Calibri" w:hAnsi="Calibri"/>
          <w:b/>
          <w:i w:val="0"/>
          <w:color w:val="DF6D2F"/>
          <w:sz w:val="21"/>
        </w:rPr>
        <w:t xml:space="preserve">Practice: </w:t>
      </w:r>
      <w:r>
        <w:rPr>
          <w:rFonts w:ascii="Calibri" w:hAnsi="Calibri"/>
          <w:b w:val="0"/>
          <w:i w:val="0"/>
          <w:color w:val="333333"/>
          <w:sz w:val="20"/>
        </w:rPr>
        <w:t>Sentence creation: Write 3 original sentences about hope in hard times using today's vocabulary. Then say them aloud to a partner.</w:t>
      </w:r>
    </w:p>
    <w:p>
      <w:pPr>
        <w:spacing w:before="0" w:after="40" w:line="276" w:lineRule="auto"/>
        <w:ind w:left="0"/>
      </w:pPr>
      <w:r>
        <w:rPr>
          <w:rFonts w:ascii="Calibri" w:hAnsi="Calibri"/>
          <w:b/>
          <w:i w:val="0"/>
          <w:color w:val="DF6D2F"/>
          <w:sz w:val="21"/>
        </w:rPr>
        <w:t xml:space="preserve">Practice: </w:t>
      </w:r>
      <w:r>
        <w:rPr>
          <w:rFonts w:ascii="Calibri" w:hAnsi="Calibri"/>
          <w:b w:val="0"/>
          <w:i w:val="0"/>
          <w:color w:val="333333"/>
          <w:sz w:val="20"/>
        </w:rPr>
        <w:t>Speaking challenge: Retell one moment from the reading using at least 4 target words and 1 phrasal verb/collocation.</w:t>
      </w:r>
    </w:p>
    <w:p>
      <w:pPr>
        <w:pStyle w:val="Heading3"/>
      </w:pPr>
      <w:r>
        <w:t>Light Grammar Support</w:t>
      </w:r>
    </w:p>
    <w:p>
      <w:pPr>
        <w:spacing w:before="0" w:after="40" w:line="276" w:lineRule="auto"/>
        <w:ind w:left="0"/>
      </w:pPr>
      <w:r>
        <w:rPr>
          <w:rFonts w:ascii="Calibri" w:hAnsi="Calibri"/>
          <w:b/>
          <w:i w:val="0"/>
          <w:color w:val="DF6D2F"/>
          <w:sz w:val="21"/>
        </w:rPr>
        <w:t xml:space="preserve">Use this today: </w:t>
      </w:r>
      <w:r>
        <w:rPr>
          <w:rFonts w:ascii="Calibri" w:hAnsi="Calibri"/>
          <w:b w:val="0"/>
          <w:i w:val="0"/>
          <w:color w:val="333333"/>
          <w:sz w:val="20"/>
        </w:rPr>
        <w:t>present continuous for changing feelings</w:t>
      </w:r>
    </w:p>
    <w:p>
      <w:pPr>
        <w:spacing w:before="0" w:after="40" w:line="276" w:lineRule="auto"/>
        <w:ind w:left="0"/>
      </w:pPr>
      <w:r>
        <w:rPr>
          <w:rFonts w:ascii="Calibri" w:hAnsi="Calibri"/>
          <w:b/>
          <w:i w:val="0"/>
          <w:color w:val="DF6D2F"/>
          <w:sz w:val="21"/>
        </w:rPr>
        <w:t xml:space="preserve">Quick task: </w:t>
      </w:r>
      <w:r>
        <w:rPr>
          <w:rFonts w:ascii="Calibri" w:hAnsi="Calibri"/>
          <w:b w:val="0"/>
          <w:i w:val="0"/>
          <w:color w:val="333333"/>
          <w:sz w:val="20"/>
        </w:rPr>
        <w:t>Say or write 2 sentences about hope in hard times.</w:t>
      </w:r>
    </w:p>
    <w:p>
      <w:pPr>
        <w:pStyle w:val="Heading3"/>
      </w:pPr>
      <w:r>
        <w:t>Speaking Output (50 min)</w:t>
      </w:r>
    </w:p>
    <w:p>
      <w:pPr>
        <w:spacing w:before="0" w:after="40" w:line="276" w:lineRule="auto"/>
        <w:ind w:left="0"/>
      </w:pPr>
      <w:r>
        <w:rPr>
          <w:rFonts w:ascii="Calibri" w:hAnsi="Calibri"/>
          <w:b/>
          <w:i w:val="0"/>
          <w:color w:val="DF6D2F"/>
          <w:sz w:val="21"/>
        </w:rPr>
        <w:t xml:space="preserve">Task A - Daily Conversation: </w:t>
      </w:r>
      <w:r>
        <w:rPr>
          <w:rFonts w:ascii="Calibri" w:hAnsi="Calibri"/>
          <w:b w:val="0"/>
          <w:i w:val="0"/>
          <w:color w:val="333333"/>
          <w:sz w:val="20"/>
        </w:rPr>
        <w:t>Topic: Hope in Hard Times</w:t>
      </w:r>
    </w:p>
    <w:p>
      <w:pPr>
        <w:spacing w:before="0" w:after="40" w:line="276" w:lineRule="auto"/>
        <w:ind w:left="216"/>
      </w:pPr>
      <w:r>
        <w:rPr>
          <w:rFonts w:ascii="Calibri" w:hAnsi="Calibri"/>
          <w:b/>
          <w:i w:val="0"/>
          <w:color w:val="DF6D2F"/>
          <w:sz w:val="21"/>
        </w:rPr>
        <w:t xml:space="preserve">Main question: </w:t>
      </w:r>
      <w:r>
        <w:rPr>
          <w:rFonts w:ascii="Calibri" w:hAnsi="Calibri"/>
          <w:b w:val="0"/>
          <w:i w:val="0"/>
          <w:color w:val="333333"/>
          <w:sz w:val="20"/>
        </w:rPr>
        <w:t>When do you most notice hope in hard times in everyday life?</w:t>
      </w:r>
    </w:p>
    <w:p>
      <w:pPr>
        <w:spacing w:before="0" w:after="40" w:line="276" w:lineRule="auto"/>
        <w:ind w:left="216"/>
      </w:pPr>
      <w:r>
        <w:rPr>
          <w:rFonts w:ascii="Calibri" w:hAnsi="Calibri"/>
          <w:b/>
          <w:i w:val="0"/>
          <w:color w:val="DF6D2F"/>
          <w:sz w:val="21"/>
        </w:rPr>
        <w:t xml:space="preserve">Answer structure: </w:t>
      </w:r>
      <w:r>
        <w:rPr>
          <w:rFonts w:ascii="Calibri" w:hAnsi="Calibri"/>
          <w:b w:val="0"/>
          <w:i w:val="0"/>
          <w:color w:val="333333"/>
          <w:sz w:val="20"/>
        </w:rPr>
        <w:t>1) Give a clear situation. 2) Describe what happens. 3) Explain why it matters. 4) Add one personal example.</w:t>
      </w:r>
    </w:p>
    <w:p>
      <w:pPr>
        <w:spacing w:before="0" w:after="40" w:line="276" w:lineRule="auto"/>
        <w:ind w:left="216"/>
      </w:pPr>
      <w:r>
        <w:rPr>
          <w:rFonts w:ascii="Calibri" w:hAnsi="Calibri"/>
          <w:b/>
          <w:i w:val="0"/>
          <w:color w:val="DF6D2F"/>
          <w:sz w:val="21"/>
        </w:rPr>
        <w:t xml:space="preserve">Linking words: </w:t>
      </w:r>
      <w:r>
        <w:rPr>
          <w:rFonts w:ascii="Calibri" w:hAnsi="Calibri"/>
          <w:b w:val="0"/>
          <w:i w:val="0"/>
          <w:color w:val="333333"/>
          <w:sz w:val="20"/>
        </w:rPr>
        <w:t>first, then, because, so, in the end</w:t>
      </w:r>
    </w:p>
    <w:p>
      <w:pPr>
        <w:spacing w:before="0" w:after="40" w:line="276" w:lineRule="auto"/>
        <w:ind w:left="216"/>
      </w:pPr>
      <w:r>
        <w:rPr>
          <w:rFonts w:ascii="Calibri" w:hAnsi="Calibri"/>
          <w:b/>
          <w:i w:val="0"/>
          <w:color w:val="DF6D2F"/>
          <w:sz w:val="21"/>
        </w:rPr>
        <w:t xml:space="preserve">Target vocabulary: </w:t>
      </w:r>
      <w:r>
        <w:rPr>
          <w:rFonts w:ascii="Calibri" w:hAnsi="Calibri"/>
          <w:b w:val="0"/>
          <w:i w:val="0"/>
          <w:color w:val="333333"/>
          <w:sz w:val="20"/>
        </w:rPr>
        <w:t>Use at least 3 of these words: hope, fear, relieved</w:t>
      </w:r>
    </w:p>
    <w:p>
      <w:pPr>
        <w:spacing w:before="0" w:after="40" w:line="276" w:lineRule="auto"/>
        <w:ind w:left="216"/>
      </w:pPr>
      <w:r>
        <w:rPr>
          <w:rFonts w:ascii="Calibri" w:hAnsi="Calibri"/>
          <w:b/>
          <w:i w:val="0"/>
          <w:color w:val="DF6D2F"/>
          <w:sz w:val="21"/>
        </w:rPr>
        <w:t xml:space="preserve">Model answer: </w:t>
      </w:r>
      <w:r>
        <w:rPr>
          <w:rFonts w:ascii="Calibri" w:hAnsi="Calibri"/>
          <w:b w:val="0"/>
          <w:i w:val="0"/>
          <w:color w:val="333333"/>
          <w:sz w:val="20"/>
        </w:rPr>
        <w:t>In daily life, I notice hope in hard times most clearly when people have to react quickly to each other. For example, in a classroom or at home, small actions can show hope and fear. I think this matters because people remember behavior more than words. In my experience, one thoughtful action can change the whole mood of a situation.</w:t>
      </w:r>
    </w:p>
    <w:p>
      <w:pPr>
        <w:spacing w:before="0" w:after="40" w:line="276" w:lineRule="auto"/>
        <w:ind w:left="216"/>
      </w:pPr>
      <w:r>
        <w:rPr>
          <w:rFonts w:ascii="Calibri" w:hAnsi="Calibri"/>
          <w:b/>
          <w:i w:val="0"/>
          <w:color w:val="DF6D2F"/>
          <w:sz w:val="21"/>
        </w:rPr>
        <w:t xml:space="preserve">Grammar support: </w:t>
      </w:r>
      <w:r>
        <w:rPr>
          <w:rFonts w:ascii="Calibri" w:hAnsi="Calibri"/>
          <w:b w:val="0"/>
          <w:i w:val="0"/>
          <w:color w:val="333333"/>
          <w:sz w:val="20"/>
        </w:rPr>
        <w:t>present continuous for changing feelings</w:t>
      </w:r>
    </w:p>
    <w:p>
      <w:pPr>
        <w:spacing w:before="0" w:after="40" w:line="276" w:lineRule="auto"/>
        <w:ind w:left="0"/>
      </w:pPr>
      <w:r>
        <w:rPr>
          <w:rFonts w:ascii="Calibri" w:hAnsi="Calibri"/>
          <w:b/>
          <w:i w:val="0"/>
          <w:color w:val="DF6D2F"/>
          <w:sz w:val="21"/>
        </w:rPr>
        <w:t xml:space="preserve">Task B - Text to Life: </w:t>
      </w:r>
      <w:r>
        <w:rPr>
          <w:rFonts w:ascii="Calibri" w:hAnsi="Calibri"/>
          <w:b w:val="0"/>
          <w:i w:val="0"/>
          <w:color w:val="333333"/>
          <w:sz w:val="20"/>
        </w:rPr>
        <w:t>Topic: Hope in Hard Times in the reading</w:t>
      </w:r>
    </w:p>
    <w:p>
      <w:pPr>
        <w:spacing w:before="0" w:after="40" w:line="276" w:lineRule="auto"/>
        <w:ind w:left="216"/>
      </w:pPr>
      <w:r>
        <w:rPr>
          <w:rFonts w:ascii="Calibri" w:hAnsi="Calibri"/>
          <w:b/>
          <w:i w:val="0"/>
          <w:color w:val="DF6D2F"/>
          <w:sz w:val="21"/>
        </w:rPr>
        <w:t xml:space="preserve">Main question: </w:t>
      </w:r>
      <w:r>
        <w:rPr>
          <w:rFonts w:ascii="Calibri" w:hAnsi="Calibri"/>
          <w:b w:val="0"/>
          <w:i w:val="0"/>
          <w:color w:val="333333"/>
          <w:sz w:val="20"/>
        </w:rPr>
        <w:t>Which character or moment showed hope in hard times most strongly today, and what can we learn from it?</w:t>
      </w:r>
    </w:p>
    <w:p>
      <w:pPr>
        <w:spacing w:before="0" w:after="40" w:line="276" w:lineRule="auto"/>
        <w:ind w:left="216"/>
      </w:pPr>
      <w:r>
        <w:rPr>
          <w:rFonts w:ascii="Calibri" w:hAnsi="Calibri"/>
          <w:b/>
          <w:i w:val="0"/>
          <w:color w:val="DF6D2F"/>
          <w:sz w:val="21"/>
        </w:rPr>
        <w:t xml:space="preserve">Answer structure: </w:t>
      </w:r>
      <w:r>
        <w:rPr>
          <w:rFonts w:ascii="Calibri" w:hAnsi="Calibri"/>
          <w:b w:val="0"/>
          <w:i w:val="0"/>
          <w:color w:val="333333"/>
          <w:sz w:val="20"/>
        </w:rPr>
        <w:t>1) Name the person or moment. 2) Give one detail from the text. 3) Explain the meaning. 4) Connect it to real life.</w:t>
      </w:r>
    </w:p>
    <w:p>
      <w:pPr>
        <w:spacing w:before="0" w:after="40" w:line="276" w:lineRule="auto"/>
        <w:ind w:left="216"/>
      </w:pPr>
      <w:r>
        <w:rPr>
          <w:rFonts w:ascii="Calibri" w:hAnsi="Calibri"/>
          <w:b/>
          <w:i w:val="0"/>
          <w:color w:val="DF6D2F"/>
          <w:sz w:val="21"/>
        </w:rPr>
        <w:t xml:space="preserve">Linking words: </w:t>
      </w:r>
      <w:r>
        <w:rPr>
          <w:rFonts w:ascii="Calibri" w:hAnsi="Calibri"/>
          <w:b w:val="0"/>
          <w:i w:val="0"/>
          <w:color w:val="333333"/>
          <w:sz w:val="20"/>
        </w:rPr>
        <w:t>first, for example, because, therefore, in real life</w:t>
      </w:r>
    </w:p>
    <w:p>
      <w:pPr>
        <w:spacing w:before="0" w:after="40" w:line="276" w:lineRule="auto"/>
        <w:ind w:left="216"/>
      </w:pPr>
      <w:r>
        <w:rPr>
          <w:rFonts w:ascii="Calibri" w:hAnsi="Calibri"/>
          <w:b/>
          <w:i w:val="0"/>
          <w:color w:val="DF6D2F"/>
          <w:sz w:val="21"/>
        </w:rPr>
        <w:t xml:space="preserve">Target vocabulary: </w:t>
      </w:r>
      <w:r>
        <w:rPr>
          <w:rFonts w:ascii="Calibri" w:hAnsi="Calibri"/>
          <w:b w:val="0"/>
          <w:i w:val="0"/>
          <w:color w:val="333333"/>
          <w:sz w:val="20"/>
        </w:rPr>
        <w:t>Use at least 3 of these words: overwhelmed, curious, tense</w:t>
      </w:r>
    </w:p>
    <w:p>
      <w:pPr>
        <w:spacing w:before="0" w:after="40" w:line="276" w:lineRule="auto"/>
        <w:ind w:left="216"/>
      </w:pPr>
      <w:r>
        <w:rPr>
          <w:rFonts w:ascii="Calibri" w:hAnsi="Calibri"/>
          <w:b/>
          <w:i w:val="0"/>
          <w:color w:val="DF6D2F"/>
          <w:sz w:val="21"/>
        </w:rPr>
        <w:t xml:space="preserve">Model answer: </w:t>
      </w:r>
      <w:r>
        <w:rPr>
          <w:rFonts w:ascii="Calibri" w:hAnsi="Calibri"/>
          <w:b w:val="0"/>
          <w:i w:val="0"/>
          <w:color w:val="333333"/>
          <w:sz w:val="20"/>
        </w:rPr>
        <w:t>The strongest example of hope in hard times today comes from a small moment, not a dramatic one. One detail in the reading shows how a character's action carries meaning. Because of that detail, we can understand the person's feelings more clearly. In real life, I think similar moments matter because quiet choices often reveal true character.</w:t>
      </w:r>
    </w:p>
    <w:p>
      <w:pPr>
        <w:spacing w:before="0" w:after="40" w:line="276" w:lineRule="auto"/>
        <w:ind w:left="216"/>
      </w:pPr>
      <w:r>
        <w:rPr>
          <w:rFonts w:ascii="Calibri" w:hAnsi="Calibri"/>
          <w:b/>
          <w:i w:val="0"/>
          <w:color w:val="DF6D2F"/>
          <w:sz w:val="21"/>
        </w:rPr>
        <w:t xml:space="preserve">Grammar support: </w:t>
      </w:r>
      <w:r>
        <w:rPr>
          <w:rFonts w:ascii="Calibri" w:hAnsi="Calibri"/>
          <w:b w:val="0"/>
          <w:i w:val="0"/>
          <w:color w:val="333333"/>
          <w:sz w:val="20"/>
        </w:rPr>
        <w:t>present continuous for changing feelings</w:t>
      </w:r>
    </w:p>
    <w:p>
      <w:pPr>
        <w:spacing w:before="0" w:after="40" w:line="276" w:lineRule="auto"/>
        <w:ind w:left="0"/>
      </w:pPr>
      <w:r>
        <w:rPr>
          <w:rFonts w:ascii="Calibri" w:hAnsi="Calibri"/>
          <w:b/>
          <w:i w:val="0"/>
          <w:color w:val="DF6D2F"/>
          <w:sz w:val="21"/>
        </w:rPr>
        <w:t xml:space="preserve">Task C - Storytelling / Reaction: </w:t>
      </w:r>
      <w:r>
        <w:rPr>
          <w:rFonts w:ascii="Calibri" w:hAnsi="Calibri"/>
          <w:b w:val="0"/>
          <w:i w:val="0"/>
          <w:color w:val="333333"/>
          <w:sz w:val="20"/>
        </w:rPr>
        <w:t>Topic: Reacting to a hope in hard times situation</w:t>
      </w:r>
    </w:p>
    <w:p>
      <w:pPr>
        <w:spacing w:before="0" w:after="40" w:line="276" w:lineRule="auto"/>
        <w:ind w:left="216"/>
      </w:pPr>
      <w:r>
        <w:rPr>
          <w:rFonts w:ascii="Calibri" w:hAnsi="Calibri"/>
          <w:b/>
          <w:i w:val="0"/>
          <w:color w:val="DF6D2F"/>
          <w:sz w:val="21"/>
        </w:rPr>
        <w:t xml:space="preserve">Main question: </w:t>
      </w:r>
      <w:r>
        <w:rPr>
          <w:rFonts w:ascii="Calibri" w:hAnsi="Calibri"/>
          <w:b w:val="0"/>
          <w:i w:val="0"/>
          <w:color w:val="333333"/>
          <w:sz w:val="20"/>
        </w:rPr>
        <w:t>Imagine you are in a similar situation. What would you say, do, or feel?</w:t>
      </w:r>
    </w:p>
    <w:p>
      <w:pPr>
        <w:spacing w:before="0" w:after="40" w:line="276" w:lineRule="auto"/>
        <w:ind w:left="216"/>
      </w:pPr>
      <w:r>
        <w:rPr>
          <w:rFonts w:ascii="Calibri" w:hAnsi="Calibri"/>
          <w:b/>
          <w:i w:val="0"/>
          <w:color w:val="DF6D2F"/>
          <w:sz w:val="21"/>
        </w:rPr>
        <w:t xml:space="preserve">Answer structure: </w:t>
      </w:r>
      <w:r>
        <w:rPr>
          <w:rFonts w:ascii="Calibri" w:hAnsi="Calibri"/>
          <w:b w:val="0"/>
          <w:i w:val="0"/>
          <w:color w:val="333333"/>
          <w:sz w:val="20"/>
        </w:rPr>
        <w:t>1) Set the scene. 2) Say what you would do first. 3) Explain why. 4) Add a possible result.</w:t>
      </w:r>
    </w:p>
    <w:p>
      <w:pPr>
        <w:spacing w:before="0" w:after="40" w:line="276" w:lineRule="auto"/>
        <w:ind w:left="216"/>
      </w:pPr>
      <w:r>
        <w:rPr>
          <w:rFonts w:ascii="Calibri" w:hAnsi="Calibri"/>
          <w:b/>
          <w:i w:val="0"/>
          <w:color w:val="DF6D2F"/>
          <w:sz w:val="21"/>
        </w:rPr>
        <w:t xml:space="preserve">Linking words: </w:t>
      </w:r>
      <w:r>
        <w:rPr>
          <w:rFonts w:ascii="Calibri" w:hAnsi="Calibri"/>
          <w:b w:val="0"/>
          <w:i w:val="0"/>
          <w:color w:val="333333"/>
          <w:sz w:val="20"/>
        </w:rPr>
        <w:t>at first, then, because, as a result, finally</w:t>
      </w:r>
    </w:p>
    <w:p>
      <w:pPr>
        <w:spacing w:before="0" w:after="40" w:line="276" w:lineRule="auto"/>
        <w:ind w:left="216"/>
      </w:pPr>
      <w:r>
        <w:rPr>
          <w:rFonts w:ascii="Calibri" w:hAnsi="Calibri"/>
          <w:b/>
          <w:i w:val="0"/>
          <w:color w:val="DF6D2F"/>
          <w:sz w:val="21"/>
        </w:rPr>
        <w:t xml:space="preserve">Target vocabulary: </w:t>
      </w:r>
      <w:r>
        <w:rPr>
          <w:rFonts w:ascii="Calibri" w:hAnsi="Calibri"/>
          <w:b w:val="0"/>
          <w:i w:val="0"/>
          <w:color w:val="333333"/>
          <w:sz w:val="20"/>
        </w:rPr>
        <w:t>Use at least 3 of these words: believe, get over, open up</w:t>
      </w:r>
    </w:p>
    <w:p>
      <w:pPr>
        <w:spacing w:before="0" w:after="40" w:line="276" w:lineRule="auto"/>
        <w:ind w:left="216"/>
      </w:pPr>
      <w:r>
        <w:rPr>
          <w:rFonts w:ascii="Calibri" w:hAnsi="Calibri"/>
          <w:b/>
          <w:i w:val="0"/>
          <w:color w:val="DF6D2F"/>
          <w:sz w:val="21"/>
        </w:rPr>
        <w:t xml:space="preserve">Model answer: </w:t>
      </w:r>
      <w:r>
        <w:rPr>
          <w:rFonts w:ascii="Calibri" w:hAnsi="Calibri"/>
          <w:b w:val="0"/>
          <w:i w:val="0"/>
          <w:color w:val="333333"/>
          <w:sz w:val="20"/>
        </w:rPr>
        <w:t>If I were in a similar situation, I would first stay calm and understand what is really happening. Then I would respond in a way that protects the relationship and the main goal. I would do that because quick emotional reactions can make a hard moment worse. As a result, there would be a better chance of trust, clarity, or safety.</w:t>
      </w:r>
    </w:p>
    <w:p>
      <w:pPr>
        <w:spacing w:before="0" w:after="40" w:line="276" w:lineRule="auto"/>
        <w:ind w:left="216"/>
      </w:pPr>
      <w:r>
        <w:rPr>
          <w:rFonts w:ascii="Calibri" w:hAnsi="Calibri"/>
          <w:b/>
          <w:i w:val="0"/>
          <w:color w:val="DF6D2F"/>
          <w:sz w:val="21"/>
        </w:rPr>
        <w:t xml:space="preserve">Grammar support: </w:t>
      </w:r>
      <w:r>
        <w:rPr>
          <w:rFonts w:ascii="Calibri" w:hAnsi="Calibri"/>
          <w:b w:val="0"/>
          <w:i w:val="0"/>
          <w:color w:val="333333"/>
          <w:sz w:val="20"/>
        </w:rPr>
        <w:t>Use would, could, and might to speak naturally about imagined reactions.</w:t>
      </w:r>
    </w:p>
    <w:tbl>
      <w:tblPr>
        <w:tblW w:type="auto" w:w="0"/>
        <w:jc w:val="center"/>
        <w:tblLook w:firstColumn="1" w:firstRow="1" w:lastColumn="0" w:lastRow="0" w:noHBand="0" w:noVBand="1" w:val="04A0"/>
        <w:tblBorders>
          <w:top w:val="single" w:sz="10" w:space="0" w:color="E6C6B5"/>
          <w:left w:val="single" w:sz="10" w:space="0" w:color="E6C6B5"/>
          <w:bottom w:val="single" w:sz="10" w:space="0" w:color="E6C6B5"/>
          <w:right w:val="single" w:sz="10" w:space="0" w:color="E6C6B5"/>
          <w:insideH w:val="single" w:sz="10" w:space="0" w:color="E6C6B5"/>
          <w:insideV w:val="single" w:sz="10" w:space="0" w:color="E6C6B5"/>
        </w:tblBorders>
      </w:tblPr>
      <w:tblGrid>
        <w:gridCol w:w="10224"/>
      </w:tblGrid>
      <w:tr>
        <w:tc>
          <w:tcPr>
            <w:tcW w:type="dxa" w:w="10224"/>
            <w:shd w:fill="FBF7F4"/>
            <w:tcMar>
              <w:top w:w="90" w:type="dxa"/>
              <w:start w:w="140" w:type="dxa"/>
              <w:bottom w:w="90" w:type="dxa"/>
              <w:end w:w="140" w:type="dxa"/>
            </w:tcMar>
          </w:tcPr>
          <w:p>
            <w:pPr>
              <w:spacing w:before="0" w:after="80" w:line="276" w:lineRule="auto"/>
            </w:pPr>
            <w:r>
              <w:rPr>
                <w:rFonts w:ascii="Calibri" w:hAnsi="Calibri"/>
                <w:b/>
                <w:i w:val="0"/>
                <w:color w:val="DF6D2F"/>
                <w:sz w:val="22"/>
              </w:rPr>
              <w:t>End of Session Reflection</w:t>
            </w:r>
          </w:p>
          <w:p>
            <w:pPr>
              <w:spacing w:before="0" w:after="40" w:line="276" w:lineRule="auto"/>
            </w:pPr>
            <w:r>
              <w:rPr>
                <w:rFonts w:ascii="Calibri" w:hAnsi="Calibri"/>
                <w:b w:val="0"/>
                <w:i w:val="0"/>
                <w:color w:val="333333"/>
                <w:sz w:val="21"/>
              </w:rPr>
              <w:t>What did you understand clearly today?</w:t>
            </w:r>
          </w:p>
          <w:p>
            <w:pPr>
              <w:spacing w:before="0" w:after="40" w:line="276" w:lineRule="auto"/>
            </w:pPr>
            <w:r>
              <w:rPr>
                <w:rFonts w:ascii="Calibri" w:hAnsi="Calibri"/>
                <w:b w:val="0"/>
                <w:i w:val="0"/>
                <w:color w:val="333333"/>
                <w:sz w:val="21"/>
              </w:rPr>
              <w:t>Which 2 new words can you already use in a sentence?</w:t>
            </w:r>
          </w:p>
          <w:p>
            <w:pPr>
              <w:spacing w:before="0" w:after="40" w:line="276" w:lineRule="auto"/>
            </w:pPr>
            <w:r>
              <w:rPr>
                <w:rFonts w:ascii="Calibri" w:hAnsi="Calibri"/>
                <w:b w:val="0"/>
                <w:i w:val="0"/>
                <w:color w:val="333333"/>
                <w:sz w:val="21"/>
              </w:rPr>
              <w:t>What do you want to say more naturally next time?</w:t>
            </w:r>
          </w:p>
        </w:tc>
      </w:tr>
    </w:tbl>
    <w:p/>
    <w:p>
      <w:pPr>
        <w:spacing w:before="0" w:after="0" w:line="276" w:lineRule="auto"/>
      </w:pPr>
      <w:r>
        <w:rPr>
          <w:color w:val="DDD5CF"/>
          <w:sz w:val="14"/>
        </w:rPr>
        <w:t>________________________________________________________________________________</w:t>
      </w:r>
    </w:p>
    <w:p/>
    <w:p>
      <w:pPr>
        <w:pStyle w:val="SessionHeader"/>
      </w:pPr>
      <w:r>
        <w:t>Thursday - Emotional Reactions</w:t>
      </w:r>
    </w:p>
    <w:p>
      <w:pPr>
        <w:spacing w:before="0" w:after="40" w:line="276" w:lineRule="auto"/>
        <w:ind w:left="0"/>
      </w:pPr>
      <w:r>
        <w:rPr>
          <w:rFonts w:ascii="Calibri" w:hAnsi="Calibri"/>
          <w:b/>
          <w:i w:val="0"/>
          <w:color w:val="DF6D2F"/>
          <w:sz w:val="21"/>
        </w:rPr>
        <w:t xml:space="preserve">Session Concept: </w:t>
      </w:r>
      <w:r>
        <w:rPr>
          <w:rFonts w:ascii="Calibri" w:hAnsi="Calibri"/>
          <w:b w:val="0"/>
          <w:i w:val="0"/>
          <w:color w:val="333333"/>
          <w:sz w:val="20"/>
        </w:rPr>
        <w:t>Emotional Reactions. All reading, vocabulary, comprehension, and speaking today should keep returning to this one idea.</w:t>
      </w:r>
    </w:p>
    <w:tbl>
      <w:tblPr>
        <w:tblW w:type="auto" w:w="0"/>
        <w:jc w:val="center"/>
        <w:tblLook w:firstColumn="1" w:firstRow="1" w:lastColumn="0" w:lastRow="0" w:noHBand="0" w:noVBand="1" w:val="04A0"/>
        <w:tblBorders>
          <w:top w:val="single" w:sz="10" w:space="0" w:color="E6C6B5"/>
          <w:left w:val="single" w:sz="10" w:space="0" w:color="E6C6B5"/>
          <w:bottom w:val="single" w:sz="10" w:space="0" w:color="E6C6B5"/>
          <w:right w:val="single" w:sz="10" w:space="0" w:color="E6C6B5"/>
          <w:insideH w:val="single" w:sz="10" w:space="0" w:color="E6C6B5"/>
          <w:insideV w:val="single" w:sz="10" w:space="0" w:color="E6C6B5"/>
        </w:tblBorders>
      </w:tblPr>
      <w:tblGrid>
        <w:gridCol w:w="10224"/>
      </w:tblGrid>
      <w:tr>
        <w:tc>
          <w:tcPr>
            <w:tcW w:type="dxa" w:w="10224"/>
            <w:shd w:fill="FCFAF8"/>
            <w:tcMar>
              <w:top w:w="90" w:type="dxa"/>
              <w:start w:w="140" w:type="dxa"/>
              <w:bottom w:w="90" w:type="dxa"/>
              <w:end w:w="140" w:type="dxa"/>
            </w:tcMar>
          </w:tcPr>
          <w:p>
            <w:pPr>
              <w:spacing w:before="0" w:after="80" w:line="276" w:lineRule="auto"/>
            </w:pPr>
            <w:r>
              <w:rPr>
                <w:rFonts w:ascii="Calibri" w:hAnsi="Calibri"/>
                <w:b/>
                <w:i w:val="0"/>
                <w:color w:val="DF6D2F"/>
                <w:sz w:val="22"/>
              </w:rPr>
              <w:t>Reading / Bimodal Input (40 min)</w:t>
            </w:r>
          </w:p>
          <w:p>
            <w:pPr>
              <w:spacing w:before="0" w:after="40" w:line="276" w:lineRule="auto"/>
            </w:pPr>
            <w:r>
              <w:rPr>
                <w:rFonts w:ascii="Calibri" w:hAnsi="Calibri"/>
                <w:b w:val="0"/>
                <w:i w:val="0"/>
                <w:color w:val="333333"/>
                <w:sz w:val="21"/>
              </w:rPr>
              <w:t>Read the next 3 pages of The Book Thief in your class copy, or complete 30 minutes of bimodal input with audiobook + text. While reading, compare how different characters react.</w:t>
            </w:r>
          </w:p>
          <w:p>
            <w:pPr>
              <w:spacing w:before="0" w:after="40" w:line="276" w:lineRule="auto"/>
            </w:pPr>
            <w:r>
              <w:rPr>
                <w:rFonts w:ascii="Calibri" w:hAnsi="Calibri"/>
                <w:b w:val="0"/>
                <w:i w:val="0"/>
                <w:color w:val="333333"/>
                <w:sz w:val="21"/>
              </w:rPr>
              <w:t>Students take turns reading one full paragraph each. The class should pause after each paragraph to clarify meaning, notice one useful phrase, and check emotional tone.</w:t>
            </w:r>
          </w:p>
          <w:p>
            <w:pPr>
              <w:spacing w:before="0" w:after="40" w:line="276" w:lineRule="auto"/>
            </w:pPr>
            <w:r>
              <w:rPr>
                <w:rFonts w:ascii="Calibri" w:hAnsi="Calibri"/>
                <w:b w:val="0"/>
                <w:i w:val="0"/>
                <w:color w:val="333333"/>
                <w:sz w:val="21"/>
              </w:rPr>
              <w:t>Mark unfamiliar words, but do not stop too often. The main goal is understanding the scene, the people, and the key change in this part of the story.</w:t>
            </w:r>
          </w:p>
        </w:tc>
      </w:tr>
    </w:tbl>
    <w:p/>
    <w:p>
      <w:pPr>
        <w:pStyle w:val="Heading3"/>
      </w:pPr>
      <w:r>
        <w:t>Comprehension Focus</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Gist: What is the most important moment in today's reading, and how does it connect to emotional reactions?</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Detail: Which sentence, action, or description gives the clearest evidence for your answer?</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Inference: What does a character feel, want, or hide in this section? Explain using clues from the text.</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Cause and effect: What happened first, and what changed because of it?</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Personal connection: Have you ever seen a similar situation in real life? How was it similar or different?</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Prediction: Based on today's reading, what do you think will happen next, and why?</w:t>
      </w:r>
    </w:p>
    <w:p>
      <w:pPr>
        <w:pStyle w:val="Heading3"/>
      </w:pPr>
      <w:r>
        <w:t>Vocabulary in Context</w:t>
      </w:r>
    </w:p>
    <w:p>
      <w:pPr>
        <w:spacing w:before="0" w:after="40" w:line="276" w:lineRule="auto"/>
        <w:ind w:left="0"/>
      </w:pPr>
      <w:r>
        <w:rPr>
          <w:rFonts w:ascii="Calibri" w:hAnsi="Calibri"/>
          <w:b/>
          <w:i w:val="0"/>
          <w:color w:val="DF6D2F"/>
          <w:sz w:val="21"/>
        </w:rPr>
        <w:t xml:space="preserve">Target vocabulary: </w:t>
      </w:r>
      <w:r>
        <w:rPr>
          <w:rFonts w:ascii="Calibri" w:hAnsi="Calibri"/>
          <w:b w:val="0"/>
          <w:i w:val="0"/>
          <w:color w:val="333333"/>
          <w:sz w:val="20"/>
        </w:rPr>
        <w:t>nervous, calm, safe, unsafe, relieved, overwhelmed, curious, tense, calm down, open up</w:t>
      </w:r>
    </w:p>
    <w:p>
      <w:pPr>
        <w:spacing w:before="0" w:after="40" w:line="276" w:lineRule="auto"/>
        <w:ind w:left="0"/>
      </w:pPr>
      <w:r>
        <w:rPr>
          <w:rFonts w:ascii="Calibri" w:hAnsi="Calibri"/>
          <w:b/>
          <w:i w:val="0"/>
          <w:color w:val="DF6D2F"/>
          <w:sz w:val="21"/>
        </w:rPr>
        <w:t xml:space="preserve">Practice: </w:t>
      </w:r>
      <w:r>
        <w:rPr>
          <w:rFonts w:ascii="Calibri" w:hAnsi="Calibri"/>
          <w:b w:val="0"/>
          <w:i w:val="0"/>
          <w:color w:val="333333"/>
          <w:sz w:val="20"/>
        </w:rPr>
        <w:t>Find the words in context: As you read, underline or note where at least 5 of these words appear or fit naturally: nervous, calm, safe, unsafe, relieved.</w:t>
      </w:r>
    </w:p>
    <w:p>
      <w:pPr>
        <w:spacing w:before="0" w:after="40" w:line="276" w:lineRule="auto"/>
        <w:ind w:left="0"/>
      </w:pPr>
      <w:r>
        <w:rPr>
          <w:rFonts w:ascii="Calibri" w:hAnsi="Calibri"/>
          <w:b/>
          <w:i w:val="0"/>
          <w:color w:val="DF6D2F"/>
          <w:sz w:val="21"/>
        </w:rPr>
        <w:t xml:space="preserve">Practice: </w:t>
      </w:r>
      <w:r>
        <w:rPr>
          <w:rFonts w:ascii="Calibri" w:hAnsi="Calibri"/>
          <w:b w:val="0"/>
          <w:i w:val="0"/>
          <w:color w:val="333333"/>
          <w:sz w:val="20"/>
        </w:rPr>
        <w:t>Meaning + usage + memory: Choose 3 words and explain what they mean in today's scene/discussion, not only in a dictionary.</w:t>
      </w:r>
    </w:p>
    <w:p>
      <w:pPr>
        <w:spacing w:before="0" w:after="40" w:line="276" w:lineRule="auto"/>
        <w:ind w:left="0"/>
      </w:pPr>
      <w:r>
        <w:rPr>
          <w:rFonts w:ascii="Calibri" w:hAnsi="Calibri"/>
          <w:b/>
          <w:i w:val="0"/>
          <w:color w:val="DF6D2F"/>
          <w:sz w:val="21"/>
        </w:rPr>
        <w:t xml:space="preserve">Practice: </w:t>
      </w:r>
      <w:r>
        <w:rPr>
          <w:rFonts w:ascii="Calibri" w:hAnsi="Calibri"/>
          <w:b w:val="0"/>
          <w:i w:val="0"/>
          <w:color w:val="333333"/>
          <w:sz w:val="20"/>
        </w:rPr>
        <w:t>Sentence creation: Write 3 original sentences about emotional reactions using today's vocabulary. Then say them aloud to a partner.</w:t>
      </w:r>
    </w:p>
    <w:p>
      <w:pPr>
        <w:spacing w:before="0" w:after="40" w:line="276" w:lineRule="auto"/>
        <w:ind w:left="0"/>
      </w:pPr>
      <w:r>
        <w:rPr>
          <w:rFonts w:ascii="Calibri" w:hAnsi="Calibri"/>
          <w:b/>
          <w:i w:val="0"/>
          <w:color w:val="DF6D2F"/>
          <w:sz w:val="21"/>
        </w:rPr>
        <w:t xml:space="preserve">Practice: </w:t>
      </w:r>
      <w:r>
        <w:rPr>
          <w:rFonts w:ascii="Calibri" w:hAnsi="Calibri"/>
          <w:b w:val="0"/>
          <w:i w:val="0"/>
          <w:color w:val="333333"/>
          <w:sz w:val="20"/>
        </w:rPr>
        <w:t>Speaking challenge: Retell one moment from the reading using at least 4 target words and 1 phrasal verb/collocation.</w:t>
      </w:r>
    </w:p>
    <w:p>
      <w:pPr>
        <w:pStyle w:val="Heading3"/>
      </w:pPr>
      <w:r>
        <w:t>Light Grammar Support</w:t>
      </w:r>
    </w:p>
    <w:p>
      <w:pPr>
        <w:spacing w:before="0" w:after="40" w:line="276" w:lineRule="auto"/>
        <w:ind w:left="0"/>
      </w:pPr>
      <w:r>
        <w:rPr>
          <w:rFonts w:ascii="Calibri" w:hAnsi="Calibri"/>
          <w:b/>
          <w:i w:val="0"/>
          <w:color w:val="DF6D2F"/>
          <w:sz w:val="21"/>
        </w:rPr>
        <w:t xml:space="preserve">Use this today: </w:t>
      </w:r>
      <w:r>
        <w:rPr>
          <w:rFonts w:ascii="Calibri" w:hAnsi="Calibri"/>
          <w:b w:val="0"/>
          <w:i w:val="0"/>
          <w:color w:val="333333"/>
          <w:sz w:val="20"/>
        </w:rPr>
        <w:t>direct reactions with really / quite / a bit</w:t>
      </w:r>
    </w:p>
    <w:p>
      <w:pPr>
        <w:spacing w:before="0" w:after="40" w:line="276" w:lineRule="auto"/>
        <w:ind w:left="0"/>
      </w:pPr>
      <w:r>
        <w:rPr>
          <w:rFonts w:ascii="Calibri" w:hAnsi="Calibri"/>
          <w:b/>
          <w:i w:val="0"/>
          <w:color w:val="DF6D2F"/>
          <w:sz w:val="21"/>
        </w:rPr>
        <w:t xml:space="preserve">Quick task: </w:t>
      </w:r>
      <w:r>
        <w:rPr>
          <w:rFonts w:ascii="Calibri" w:hAnsi="Calibri"/>
          <w:b w:val="0"/>
          <w:i w:val="0"/>
          <w:color w:val="333333"/>
          <w:sz w:val="20"/>
        </w:rPr>
        <w:t>Say or write 2 sentences about emotional reactions.</w:t>
      </w:r>
    </w:p>
    <w:p>
      <w:pPr>
        <w:pStyle w:val="Heading3"/>
      </w:pPr>
      <w:r>
        <w:t>Speaking Output (50 min)</w:t>
      </w:r>
    </w:p>
    <w:p>
      <w:pPr>
        <w:spacing w:before="0" w:after="40" w:line="276" w:lineRule="auto"/>
        <w:ind w:left="0"/>
      </w:pPr>
      <w:r>
        <w:rPr>
          <w:rFonts w:ascii="Calibri" w:hAnsi="Calibri"/>
          <w:b/>
          <w:i w:val="0"/>
          <w:color w:val="DF6D2F"/>
          <w:sz w:val="21"/>
        </w:rPr>
        <w:t xml:space="preserve">Task A - Daily Conversation: </w:t>
      </w:r>
      <w:r>
        <w:rPr>
          <w:rFonts w:ascii="Calibri" w:hAnsi="Calibri"/>
          <w:b w:val="0"/>
          <w:i w:val="0"/>
          <w:color w:val="333333"/>
          <w:sz w:val="20"/>
        </w:rPr>
        <w:t>Topic: Emotional Reactions</w:t>
      </w:r>
    </w:p>
    <w:p>
      <w:pPr>
        <w:spacing w:before="0" w:after="40" w:line="276" w:lineRule="auto"/>
        <w:ind w:left="216"/>
      </w:pPr>
      <w:r>
        <w:rPr>
          <w:rFonts w:ascii="Calibri" w:hAnsi="Calibri"/>
          <w:b/>
          <w:i w:val="0"/>
          <w:color w:val="DF6D2F"/>
          <w:sz w:val="21"/>
        </w:rPr>
        <w:t xml:space="preserve">Main question: </w:t>
      </w:r>
      <w:r>
        <w:rPr>
          <w:rFonts w:ascii="Calibri" w:hAnsi="Calibri"/>
          <w:b w:val="0"/>
          <w:i w:val="0"/>
          <w:color w:val="333333"/>
          <w:sz w:val="20"/>
        </w:rPr>
        <w:t>When do you most notice emotional reactions in everyday life?</w:t>
      </w:r>
    </w:p>
    <w:p>
      <w:pPr>
        <w:spacing w:before="0" w:after="40" w:line="276" w:lineRule="auto"/>
        <w:ind w:left="216"/>
      </w:pPr>
      <w:r>
        <w:rPr>
          <w:rFonts w:ascii="Calibri" w:hAnsi="Calibri"/>
          <w:b/>
          <w:i w:val="0"/>
          <w:color w:val="DF6D2F"/>
          <w:sz w:val="21"/>
        </w:rPr>
        <w:t xml:space="preserve">Answer structure: </w:t>
      </w:r>
      <w:r>
        <w:rPr>
          <w:rFonts w:ascii="Calibri" w:hAnsi="Calibri"/>
          <w:b w:val="0"/>
          <w:i w:val="0"/>
          <w:color w:val="333333"/>
          <w:sz w:val="20"/>
        </w:rPr>
        <w:t>1) Give a clear situation. 2) Describe what happens. 3) Explain why it matters. 4) Add one personal example.</w:t>
      </w:r>
    </w:p>
    <w:p>
      <w:pPr>
        <w:spacing w:before="0" w:after="40" w:line="276" w:lineRule="auto"/>
        <w:ind w:left="216"/>
      </w:pPr>
      <w:r>
        <w:rPr>
          <w:rFonts w:ascii="Calibri" w:hAnsi="Calibri"/>
          <w:b/>
          <w:i w:val="0"/>
          <w:color w:val="DF6D2F"/>
          <w:sz w:val="21"/>
        </w:rPr>
        <w:t xml:space="preserve">Linking words: </w:t>
      </w:r>
      <w:r>
        <w:rPr>
          <w:rFonts w:ascii="Calibri" w:hAnsi="Calibri"/>
          <w:b w:val="0"/>
          <w:i w:val="0"/>
          <w:color w:val="333333"/>
          <w:sz w:val="20"/>
        </w:rPr>
        <w:t>in my view, one reason is, also, because of this, overall</w:t>
      </w:r>
    </w:p>
    <w:p>
      <w:pPr>
        <w:spacing w:before="0" w:after="40" w:line="276" w:lineRule="auto"/>
        <w:ind w:left="216"/>
      </w:pPr>
      <w:r>
        <w:rPr>
          <w:rFonts w:ascii="Calibri" w:hAnsi="Calibri"/>
          <w:b/>
          <w:i w:val="0"/>
          <w:color w:val="DF6D2F"/>
          <w:sz w:val="21"/>
        </w:rPr>
        <w:t xml:space="preserve">Target vocabulary: </w:t>
      </w:r>
      <w:r>
        <w:rPr>
          <w:rFonts w:ascii="Calibri" w:hAnsi="Calibri"/>
          <w:b w:val="0"/>
          <w:i w:val="0"/>
          <w:color w:val="333333"/>
          <w:sz w:val="20"/>
        </w:rPr>
        <w:t>Use at least 3 of these words: nervous, calm, safe</w:t>
      </w:r>
    </w:p>
    <w:p>
      <w:pPr>
        <w:spacing w:before="0" w:after="40" w:line="276" w:lineRule="auto"/>
        <w:ind w:left="216"/>
      </w:pPr>
      <w:r>
        <w:rPr>
          <w:rFonts w:ascii="Calibri" w:hAnsi="Calibri"/>
          <w:b/>
          <w:i w:val="0"/>
          <w:color w:val="DF6D2F"/>
          <w:sz w:val="21"/>
        </w:rPr>
        <w:t xml:space="preserve">Model answer: </w:t>
      </w:r>
      <w:r>
        <w:rPr>
          <w:rFonts w:ascii="Calibri" w:hAnsi="Calibri"/>
          <w:b w:val="0"/>
          <w:i w:val="0"/>
          <w:color w:val="333333"/>
          <w:sz w:val="20"/>
        </w:rPr>
        <w:t>In daily life, I notice emotional reactions most clearly when people have to react quickly to each other. For example, in a classroom or at home, small actions can show nervous and calm. I think this matters because people remember behavior more than words. In my experience, one thoughtful action can change the whole mood of a situation.</w:t>
      </w:r>
    </w:p>
    <w:p>
      <w:pPr>
        <w:spacing w:before="0" w:after="40" w:line="276" w:lineRule="auto"/>
        <w:ind w:left="216"/>
      </w:pPr>
      <w:r>
        <w:rPr>
          <w:rFonts w:ascii="Calibri" w:hAnsi="Calibri"/>
          <w:b/>
          <w:i w:val="0"/>
          <w:color w:val="DF6D2F"/>
          <w:sz w:val="21"/>
        </w:rPr>
        <w:t xml:space="preserve">Grammar support: </w:t>
      </w:r>
      <w:r>
        <w:rPr>
          <w:rFonts w:ascii="Calibri" w:hAnsi="Calibri"/>
          <w:b w:val="0"/>
          <w:i w:val="0"/>
          <w:color w:val="333333"/>
          <w:sz w:val="20"/>
        </w:rPr>
        <w:t>direct reactions with really / quite / a bit</w:t>
      </w:r>
    </w:p>
    <w:p>
      <w:pPr>
        <w:spacing w:before="0" w:after="40" w:line="276" w:lineRule="auto"/>
        <w:ind w:left="0"/>
      </w:pPr>
      <w:r>
        <w:rPr>
          <w:rFonts w:ascii="Calibri" w:hAnsi="Calibri"/>
          <w:b/>
          <w:i w:val="0"/>
          <w:color w:val="DF6D2F"/>
          <w:sz w:val="21"/>
        </w:rPr>
        <w:t xml:space="preserve">Task B - Text to Life: </w:t>
      </w:r>
      <w:r>
        <w:rPr>
          <w:rFonts w:ascii="Calibri" w:hAnsi="Calibri"/>
          <w:b w:val="0"/>
          <w:i w:val="0"/>
          <w:color w:val="333333"/>
          <w:sz w:val="20"/>
        </w:rPr>
        <w:t>Topic: Emotional Reactions in the reading</w:t>
      </w:r>
    </w:p>
    <w:p>
      <w:pPr>
        <w:spacing w:before="0" w:after="40" w:line="276" w:lineRule="auto"/>
        <w:ind w:left="216"/>
      </w:pPr>
      <w:r>
        <w:rPr>
          <w:rFonts w:ascii="Calibri" w:hAnsi="Calibri"/>
          <w:b/>
          <w:i w:val="0"/>
          <w:color w:val="DF6D2F"/>
          <w:sz w:val="21"/>
        </w:rPr>
        <w:t xml:space="preserve">Main question: </w:t>
      </w:r>
      <w:r>
        <w:rPr>
          <w:rFonts w:ascii="Calibri" w:hAnsi="Calibri"/>
          <w:b w:val="0"/>
          <w:i w:val="0"/>
          <w:color w:val="333333"/>
          <w:sz w:val="20"/>
        </w:rPr>
        <w:t>Which character or moment showed emotional reactions most strongly today, and what can we learn from it?</w:t>
      </w:r>
    </w:p>
    <w:p>
      <w:pPr>
        <w:spacing w:before="0" w:after="40" w:line="276" w:lineRule="auto"/>
        <w:ind w:left="216"/>
      </w:pPr>
      <w:r>
        <w:rPr>
          <w:rFonts w:ascii="Calibri" w:hAnsi="Calibri"/>
          <w:b/>
          <w:i w:val="0"/>
          <w:color w:val="DF6D2F"/>
          <w:sz w:val="21"/>
        </w:rPr>
        <w:t xml:space="preserve">Answer structure: </w:t>
      </w:r>
      <w:r>
        <w:rPr>
          <w:rFonts w:ascii="Calibri" w:hAnsi="Calibri"/>
          <w:b w:val="0"/>
          <w:i w:val="0"/>
          <w:color w:val="333333"/>
          <w:sz w:val="20"/>
        </w:rPr>
        <w:t>1) Name the person or moment. 2) Give one detail from the text. 3) Explain the meaning. 4) Connect it to real life.</w:t>
      </w:r>
    </w:p>
    <w:p>
      <w:pPr>
        <w:spacing w:before="0" w:after="40" w:line="276" w:lineRule="auto"/>
        <w:ind w:left="216"/>
      </w:pPr>
      <w:r>
        <w:rPr>
          <w:rFonts w:ascii="Calibri" w:hAnsi="Calibri"/>
          <w:b/>
          <w:i w:val="0"/>
          <w:color w:val="DF6D2F"/>
          <w:sz w:val="21"/>
        </w:rPr>
        <w:t xml:space="preserve">Linking words: </w:t>
      </w:r>
      <w:r>
        <w:rPr>
          <w:rFonts w:ascii="Calibri" w:hAnsi="Calibri"/>
          <w:b w:val="0"/>
          <w:i w:val="0"/>
          <w:color w:val="333333"/>
          <w:sz w:val="20"/>
        </w:rPr>
        <w:t>first, for example, because, therefore, in real life</w:t>
      </w:r>
    </w:p>
    <w:p>
      <w:pPr>
        <w:spacing w:before="0" w:after="40" w:line="276" w:lineRule="auto"/>
        <w:ind w:left="216"/>
      </w:pPr>
      <w:r>
        <w:rPr>
          <w:rFonts w:ascii="Calibri" w:hAnsi="Calibri"/>
          <w:b/>
          <w:i w:val="0"/>
          <w:color w:val="DF6D2F"/>
          <w:sz w:val="21"/>
        </w:rPr>
        <w:t xml:space="preserve">Target vocabulary: </w:t>
      </w:r>
      <w:r>
        <w:rPr>
          <w:rFonts w:ascii="Calibri" w:hAnsi="Calibri"/>
          <w:b w:val="0"/>
          <w:i w:val="0"/>
          <w:color w:val="333333"/>
          <w:sz w:val="20"/>
        </w:rPr>
        <w:t>Use at least 3 of these words: unsafe, relieved, overwhelmed</w:t>
      </w:r>
    </w:p>
    <w:p>
      <w:pPr>
        <w:spacing w:before="0" w:after="40" w:line="276" w:lineRule="auto"/>
        <w:ind w:left="216"/>
      </w:pPr>
      <w:r>
        <w:rPr>
          <w:rFonts w:ascii="Calibri" w:hAnsi="Calibri"/>
          <w:b/>
          <w:i w:val="0"/>
          <w:color w:val="DF6D2F"/>
          <w:sz w:val="21"/>
        </w:rPr>
        <w:t xml:space="preserve">Model answer: </w:t>
      </w:r>
      <w:r>
        <w:rPr>
          <w:rFonts w:ascii="Calibri" w:hAnsi="Calibri"/>
          <w:b w:val="0"/>
          <w:i w:val="0"/>
          <w:color w:val="333333"/>
          <w:sz w:val="20"/>
        </w:rPr>
        <w:t>The strongest example of emotional reactions today comes from a small moment, not a dramatic one. One detail in the reading shows how a character's action carries meaning. Because of that detail, we can understand the person's feelings more clearly. In real life, I think similar moments matter because quiet choices often reveal true character.</w:t>
      </w:r>
    </w:p>
    <w:p>
      <w:pPr>
        <w:spacing w:before="0" w:after="40" w:line="276" w:lineRule="auto"/>
        <w:ind w:left="216"/>
      </w:pPr>
      <w:r>
        <w:rPr>
          <w:rFonts w:ascii="Calibri" w:hAnsi="Calibri"/>
          <w:b/>
          <w:i w:val="0"/>
          <w:color w:val="DF6D2F"/>
          <w:sz w:val="21"/>
        </w:rPr>
        <w:t xml:space="preserve">Grammar support: </w:t>
      </w:r>
      <w:r>
        <w:rPr>
          <w:rFonts w:ascii="Calibri" w:hAnsi="Calibri"/>
          <w:b w:val="0"/>
          <w:i w:val="0"/>
          <w:color w:val="333333"/>
          <w:sz w:val="20"/>
        </w:rPr>
        <w:t>direct reactions with really / quite / a bit</w:t>
      </w:r>
    </w:p>
    <w:p>
      <w:pPr>
        <w:spacing w:before="0" w:after="40" w:line="276" w:lineRule="auto"/>
        <w:ind w:left="0"/>
      </w:pPr>
      <w:r>
        <w:rPr>
          <w:rFonts w:ascii="Calibri" w:hAnsi="Calibri"/>
          <w:b/>
          <w:i w:val="0"/>
          <w:color w:val="DF6D2F"/>
          <w:sz w:val="21"/>
        </w:rPr>
        <w:t xml:space="preserve">Task C - Storytelling / Reaction: </w:t>
      </w:r>
      <w:r>
        <w:rPr>
          <w:rFonts w:ascii="Calibri" w:hAnsi="Calibri"/>
          <w:b w:val="0"/>
          <w:i w:val="0"/>
          <w:color w:val="333333"/>
          <w:sz w:val="20"/>
        </w:rPr>
        <w:t>Topic: Reacting to a emotional reactions situation</w:t>
      </w:r>
    </w:p>
    <w:p>
      <w:pPr>
        <w:spacing w:before="0" w:after="40" w:line="276" w:lineRule="auto"/>
        <w:ind w:left="216"/>
      </w:pPr>
      <w:r>
        <w:rPr>
          <w:rFonts w:ascii="Calibri" w:hAnsi="Calibri"/>
          <w:b/>
          <w:i w:val="0"/>
          <w:color w:val="DF6D2F"/>
          <w:sz w:val="21"/>
        </w:rPr>
        <w:t xml:space="preserve">Main question: </w:t>
      </w:r>
      <w:r>
        <w:rPr>
          <w:rFonts w:ascii="Calibri" w:hAnsi="Calibri"/>
          <w:b w:val="0"/>
          <w:i w:val="0"/>
          <w:color w:val="333333"/>
          <w:sz w:val="20"/>
        </w:rPr>
        <w:t>Imagine you are in a similar situation. What would you say, do, or feel?</w:t>
      </w:r>
    </w:p>
    <w:p>
      <w:pPr>
        <w:spacing w:before="0" w:after="40" w:line="276" w:lineRule="auto"/>
        <w:ind w:left="216"/>
      </w:pPr>
      <w:r>
        <w:rPr>
          <w:rFonts w:ascii="Calibri" w:hAnsi="Calibri"/>
          <w:b/>
          <w:i w:val="0"/>
          <w:color w:val="DF6D2F"/>
          <w:sz w:val="21"/>
        </w:rPr>
        <w:t xml:space="preserve">Answer structure: </w:t>
      </w:r>
      <w:r>
        <w:rPr>
          <w:rFonts w:ascii="Calibri" w:hAnsi="Calibri"/>
          <w:b w:val="0"/>
          <w:i w:val="0"/>
          <w:color w:val="333333"/>
          <w:sz w:val="20"/>
        </w:rPr>
        <w:t>1) Set the scene. 2) Say what you would do first. 3) Explain why. 4) Add a possible result.</w:t>
      </w:r>
    </w:p>
    <w:p>
      <w:pPr>
        <w:spacing w:before="0" w:after="40" w:line="276" w:lineRule="auto"/>
        <w:ind w:left="216"/>
      </w:pPr>
      <w:r>
        <w:rPr>
          <w:rFonts w:ascii="Calibri" w:hAnsi="Calibri"/>
          <w:b/>
          <w:i w:val="0"/>
          <w:color w:val="DF6D2F"/>
          <w:sz w:val="21"/>
        </w:rPr>
        <w:t xml:space="preserve">Linking words: </w:t>
      </w:r>
      <w:r>
        <w:rPr>
          <w:rFonts w:ascii="Calibri" w:hAnsi="Calibri"/>
          <w:b w:val="0"/>
          <w:i w:val="0"/>
          <w:color w:val="333333"/>
          <w:sz w:val="20"/>
        </w:rPr>
        <w:t>at first, then, because, as a result, finally</w:t>
      </w:r>
    </w:p>
    <w:p>
      <w:pPr>
        <w:spacing w:before="0" w:after="40" w:line="276" w:lineRule="auto"/>
        <w:ind w:left="216"/>
      </w:pPr>
      <w:r>
        <w:rPr>
          <w:rFonts w:ascii="Calibri" w:hAnsi="Calibri"/>
          <w:b/>
          <w:i w:val="0"/>
          <w:color w:val="DF6D2F"/>
          <w:sz w:val="21"/>
        </w:rPr>
        <w:t xml:space="preserve">Target vocabulary: </w:t>
      </w:r>
      <w:r>
        <w:rPr>
          <w:rFonts w:ascii="Calibri" w:hAnsi="Calibri"/>
          <w:b w:val="0"/>
          <w:i w:val="0"/>
          <w:color w:val="333333"/>
          <w:sz w:val="20"/>
        </w:rPr>
        <w:t>Use at least 3 of these words: tense, calm down, open up</w:t>
      </w:r>
    </w:p>
    <w:p>
      <w:pPr>
        <w:spacing w:before="0" w:after="40" w:line="276" w:lineRule="auto"/>
        <w:ind w:left="216"/>
      </w:pPr>
      <w:r>
        <w:rPr>
          <w:rFonts w:ascii="Calibri" w:hAnsi="Calibri"/>
          <w:b/>
          <w:i w:val="0"/>
          <w:color w:val="DF6D2F"/>
          <w:sz w:val="21"/>
        </w:rPr>
        <w:t xml:space="preserve">Model answer: </w:t>
      </w:r>
      <w:r>
        <w:rPr>
          <w:rFonts w:ascii="Calibri" w:hAnsi="Calibri"/>
          <w:b w:val="0"/>
          <w:i w:val="0"/>
          <w:color w:val="333333"/>
          <w:sz w:val="20"/>
        </w:rPr>
        <w:t>If I were in a similar situation, I would first stay calm and understand what is really happening. Then I would respond in a way that protects the relationship and the main goal. I would do that because quick emotional reactions can make a hard moment worse. As a result, there would be a better chance of trust, clarity, or safety.</w:t>
      </w:r>
    </w:p>
    <w:p>
      <w:pPr>
        <w:spacing w:before="0" w:after="40" w:line="276" w:lineRule="auto"/>
        <w:ind w:left="216"/>
      </w:pPr>
      <w:r>
        <w:rPr>
          <w:rFonts w:ascii="Calibri" w:hAnsi="Calibri"/>
          <w:b/>
          <w:i w:val="0"/>
          <w:color w:val="DF6D2F"/>
          <w:sz w:val="21"/>
        </w:rPr>
        <w:t xml:space="preserve">Grammar support: </w:t>
      </w:r>
      <w:r>
        <w:rPr>
          <w:rFonts w:ascii="Calibri" w:hAnsi="Calibri"/>
          <w:b w:val="0"/>
          <w:i w:val="0"/>
          <w:color w:val="333333"/>
          <w:sz w:val="20"/>
        </w:rPr>
        <w:t>Use would, could, and might to speak naturally about imagined reactions.</w:t>
      </w:r>
    </w:p>
    <w:tbl>
      <w:tblPr>
        <w:tblW w:type="auto" w:w="0"/>
        <w:jc w:val="center"/>
        <w:tblLook w:firstColumn="1" w:firstRow="1" w:lastColumn="0" w:lastRow="0" w:noHBand="0" w:noVBand="1" w:val="04A0"/>
        <w:tblBorders>
          <w:top w:val="single" w:sz="10" w:space="0" w:color="E6C6B5"/>
          <w:left w:val="single" w:sz="10" w:space="0" w:color="E6C6B5"/>
          <w:bottom w:val="single" w:sz="10" w:space="0" w:color="E6C6B5"/>
          <w:right w:val="single" w:sz="10" w:space="0" w:color="E6C6B5"/>
          <w:insideH w:val="single" w:sz="10" w:space="0" w:color="E6C6B5"/>
          <w:insideV w:val="single" w:sz="10" w:space="0" w:color="E6C6B5"/>
        </w:tblBorders>
      </w:tblPr>
      <w:tblGrid>
        <w:gridCol w:w="10224"/>
      </w:tblGrid>
      <w:tr>
        <w:tc>
          <w:tcPr>
            <w:tcW w:type="dxa" w:w="10224"/>
            <w:shd w:fill="FBF7F4"/>
            <w:tcMar>
              <w:top w:w="90" w:type="dxa"/>
              <w:start w:w="140" w:type="dxa"/>
              <w:bottom w:w="90" w:type="dxa"/>
              <w:end w:w="140" w:type="dxa"/>
            </w:tcMar>
          </w:tcPr>
          <w:p>
            <w:pPr>
              <w:spacing w:before="0" w:after="80" w:line="276" w:lineRule="auto"/>
            </w:pPr>
            <w:r>
              <w:rPr>
                <w:rFonts w:ascii="Calibri" w:hAnsi="Calibri"/>
                <w:b/>
                <w:i w:val="0"/>
                <w:color w:val="DF6D2F"/>
                <w:sz w:val="22"/>
              </w:rPr>
              <w:t>End of Session Reflection</w:t>
            </w:r>
          </w:p>
          <w:p>
            <w:pPr>
              <w:spacing w:before="0" w:after="40" w:line="276" w:lineRule="auto"/>
            </w:pPr>
            <w:r>
              <w:rPr>
                <w:rFonts w:ascii="Calibri" w:hAnsi="Calibri"/>
                <w:b w:val="0"/>
                <w:i w:val="0"/>
                <w:color w:val="333333"/>
                <w:sz w:val="21"/>
              </w:rPr>
              <w:t>What did you understand clearly today?</w:t>
            </w:r>
          </w:p>
          <w:p>
            <w:pPr>
              <w:spacing w:before="0" w:after="40" w:line="276" w:lineRule="auto"/>
            </w:pPr>
            <w:r>
              <w:rPr>
                <w:rFonts w:ascii="Calibri" w:hAnsi="Calibri"/>
                <w:b w:val="0"/>
                <w:i w:val="0"/>
                <w:color w:val="333333"/>
                <w:sz w:val="21"/>
              </w:rPr>
              <w:t>Which 2 new words can you already use in a sentence?</w:t>
            </w:r>
          </w:p>
          <w:p>
            <w:pPr>
              <w:spacing w:before="0" w:after="40" w:line="276" w:lineRule="auto"/>
            </w:pPr>
            <w:r>
              <w:rPr>
                <w:rFonts w:ascii="Calibri" w:hAnsi="Calibri"/>
                <w:b w:val="0"/>
                <w:i w:val="0"/>
                <w:color w:val="333333"/>
                <w:sz w:val="21"/>
              </w:rPr>
              <w:t>What do you want to say more naturally next time?</w:t>
            </w:r>
          </w:p>
        </w:tc>
      </w:tr>
    </w:tbl>
    <w:p/>
    <w:p>
      <w:pPr>
        <w:spacing w:before="0" w:after="0" w:line="276" w:lineRule="auto"/>
      </w:pPr>
      <w:r>
        <w:rPr>
          <w:color w:val="DDD5CF"/>
          <w:sz w:val="14"/>
        </w:rPr>
        <w:t>________________________________________________________________________________</w:t>
      </w:r>
    </w:p>
    <w:p/>
    <w:p>
      <w:pPr>
        <w:pStyle w:val="SessionHeader"/>
      </w:pPr>
      <w:r>
        <w:t>Friday - Decision-Making (Role-Play)</w:t>
      </w:r>
    </w:p>
    <w:p>
      <w:pPr>
        <w:spacing w:before="0" w:after="40" w:line="276" w:lineRule="auto"/>
        <w:ind w:left="0"/>
      </w:pPr>
      <w:r>
        <w:rPr>
          <w:rFonts w:ascii="Calibri" w:hAnsi="Calibri"/>
          <w:b/>
          <w:i w:val="0"/>
          <w:color w:val="DF6D2F"/>
          <w:sz w:val="21"/>
        </w:rPr>
        <w:t xml:space="preserve">Session Concept: </w:t>
      </w:r>
      <w:r>
        <w:rPr>
          <w:rFonts w:ascii="Calibri" w:hAnsi="Calibri"/>
          <w:b w:val="0"/>
          <w:i w:val="0"/>
          <w:color w:val="333333"/>
          <w:sz w:val="20"/>
        </w:rPr>
        <w:t>Decision-Making. All reading, vocabulary, comprehension, and speaking today should keep returning to this one idea.</w:t>
      </w:r>
    </w:p>
    <w:tbl>
      <w:tblPr>
        <w:tblW w:type="auto" w:w="0"/>
        <w:jc w:val="center"/>
        <w:tblLook w:firstColumn="1" w:firstRow="1" w:lastColumn="0" w:lastRow="0" w:noHBand="0" w:noVBand="1" w:val="04A0"/>
        <w:tblBorders>
          <w:top w:val="single" w:sz="10" w:space="0" w:color="E6C6B5"/>
          <w:left w:val="single" w:sz="10" w:space="0" w:color="E6C6B5"/>
          <w:bottom w:val="single" w:sz="10" w:space="0" w:color="E6C6B5"/>
          <w:right w:val="single" w:sz="10" w:space="0" w:color="E6C6B5"/>
          <w:insideH w:val="single" w:sz="10" w:space="0" w:color="E6C6B5"/>
          <w:insideV w:val="single" w:sz="10" w:space="0" w:color="E6C6B5"/>
        </w:tblBorders>
      </w:tblPr>
      <w:tblGrid>
        <w:gridCol w:w="10224"/>
      </w:tblGrid>
      <w:tr>
        <w:tc>
          <w:tcPr>
            <w:tcW w:type="dxa" w:w="10224"/>
            <w:shd w:fill="FCFAF8"/>
            <w:tcMar>
              <w:top w:w="90" w:type="dxa"/>
              <w:start w:w="140" w:type="dxa"/>
              <w:bottom w:w="90" w:type="dxa"/>
              <w:end w:w="140" w:type="dxa"/>
            </w:tcMar>
          </w:tcPr>
          <w:p>
            <w:pPr>
              <w:spacing w:before="0" w:after="80" w:line="276" w:lineRule="auto"/>
            </w:pPr>
            <w:r>
              <w:rPr>
                <w:rFonts w:ascii="Calibri" w:hAnsi="Calibri"/>
                <w:b/>
                <w:i w:val="0"/>
                <w:color w:val="DF6D2F"/>
                <w:sz w:val="22"/>
              </w:rPr>
              <w:t>Reading / Bimodal Input (40 min)</w:t>
            </w:r>
          </w:p>
          <w:p>
            <w:pPr>
              <w:spacing w:before="0" w:after="40" w:line="276" w:lineRule="auto"/>
            </w:pPr>
            <w:r>
              <w:rPr>
                <w:rFonts w:ascii="Calibri" w:hAnsi="Calibri"/>
                <w:b w:val="0"/>
                <w:i w:val="0"/>
                <w:color w:val="333333"/>
                <w:sz w:val="21"/>
              </w:rPr>
              <w:t>Read the next 3-5 pages of Good to Great. Students take turns reading one paragraph each and highlight unknown business vocabulary.</w:t>
            </w:r>
          </w:p>
          <w:p>
            <w:pPr>
              <w:spacing w:before="0" w:after="40" w:line="276" w:lineRule="auto"/>
            </w:pPr>
            <w:r>
              <w:rPr>
                <w:rFonts w:ascii="Calibri" w:hAnsi="Calibri"/>
                <w:b w:val="0"/>
                <w:i w:val="0"/>
                <w:color w:val="333333"/>
                <w:sz w:val="21"/>
              </w:rPr>
              <w:t>After each paragraph, use quick shadowing for pronunciation, explain difficult sentences, and translate key business vocabulary only when necessary.</w:t>
            </w:r>
          </w:p>
          <w:p>
            <w:pPr>
              <w:spacing w:before="0" w:after="40" w:line="276" w:lineRule="auto"/>
            </w:pPr>
            <w:r>
              <w:rPr>
                <w:rFonts w:ascii="Calibri" w:hAnsi="Calibri"/>
                <w:b w:val="0"/>
                <w:i w:val="0"/>
                <w:color w:val="333333"/>
                <w:sz w:val="21"/>
              </w:rPr>
              <w:t>While reading, focus on the concept of decision-making and notice how it affects results, choices, or company behavior.</w:t>
            </w:r>
          </w:p>
        </w:tc>
      </w:tr>
    </w:tbl>
    <w:p/>
    <w:p>
      <w:pPr>
        <w:pStyle w:val="Heading3"/>
      </w:pPr>
      <w:r>
        <w:t>Comprehension Focus</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Key idea: What is Jim Collins's main point in this section about decision-making?</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Evidence: Which example or company detail best supports that idea?</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Comparison: What is the difference between the stronger company and the weaker one in this section?</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Analysis: Which decision created momentum, and which decision created problems?</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Transfer: Where can you see a similar pattern in banking, sales, management, or your own workplace?</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Judgment: Do you agree with the author's view? Why or why not?</w:t>
      </w:r>
    </w:p>
    <w:p>
      <w:pPr>
        <w:pStyle w:val="Heading3"/>
      </w:pPr>
      <w:r>
        <w:t>Vocabulary in Context</w:t>
      </w:r>
    </w:p>
    <w:p>
      <w:pPr>
        <w:spacing w:before="0" w:after="40" w:line="276" w:lineRule="auto"/>
        <w:ind w:left="0"/>
      </w:pPr>
      <w:r>
        <w:rPr>
          <w:rFonts w:ascii="Calibri" w:hAnsi="Calibri"/>
          <w:b/>
          <w:i w:val="0"/>
          <w:color w:val="DF6D2F"/>
          <w:sz w:val="21"/>
        </w:rPr>
        <w:t xml:space="preserve">Target vocabulary: </w:t>
      </w:r>
      <w:r>
        <w:rPr>
          <w:rFonts w:ascii="Calibri" w:hAnsi="Calibri"/>
          <w:b w:val="0"/>
          <w:i w:val="0"/>
          <w:color w:val="333333"/>
          <w:sz w:val="20"/>
        </w:rPr>
        <w:t>decision, choice, option, consider, analyze, evaluate, justify, make a decision, consider options, reach a conclusion</w:t>
      </w:r>
    </w:p>
    <w:p>
      <w:pPr>
        <w:spacing w:before="0" w:after="40" w:line="276" w:lineRule="auto"/>
        <w:ind w:left="0"/>
      </w:pPr>
      <w:r>
        <w:rPr>
          <w:rFonts w:ascii="Calibri" w:hAnsi="Calibri"/>
          <w:b/>
          <w:i w:val="0"/>
          <w:color w:val="DF6D2F"/>
          <w:sz w:val="21"/>
        </w:rPr>
        <w:t xml:space="preserve">Practice: </w:t>
      </w:r>
      <w:r>
        <w:rPr>
          <w:rFonts w:ascii="Calibri" w:hAnsi="Calibri"/>
          <w:b w:val="0"/>
          <w:i w:val="0"/>
          <w:color w:val="333333"/>
          <w:sz w:val="20"/>
        </w:rPr>
        <w:t>Find the words in context: As you read, underline or note where at least 5 of these words appear or fit naturally: decision, choice, option, consider, analyze.</w:t>
      </w:r>
    </w:p>
    <w:p>
      <w:pPr>
        <w:spacing w:before="0" w:after="40" w:line="276" w:lineRule="auto"/>
        <w:ind w:left="0"/>
      </w:pPr>
      <w:r>
        <w:rPr>
          <w:rFonts w:ascii="Calibri" w:hAnsi="Calibri"/>
          <w:b/>
          <w:i w:val="0"/>
          <w:color w:val="DF6D2F"/>
          <w:sz w:val="21"/>
        </w:rPr>
        <w:t xml:space="preserve">Practice: </w:t>
      </w:r>
      <w:r>
        <w:rPr>
          <w:rFonts w:ascii="Calibri" w:hAnsi="Calibri"/>
          <w:b w:val="0"/>
          <w:i w:val="0"/>
          <w:color w:val="333333"/>
          <w:sz w:val="20"/>
        </w:rPr>
        <w:t>Meaning + usage + memory: Choose 3 words and explain what they mean in today's scene/discussion, not only in a dictionary.</w:t>
      </w:r>
    </w:p>
    <w:p>
      <w:pPr>
        <w:spacing w:before="0" w:after="40" w:line="276" w:lineRule="auto"/>
        <w:ind w:left="0"/>
      </w:pPr>
      <w:r>
        <w:rPr>
          <w:rFonts w:ascii="Calibri" w:hAnsi="Calibri"/>
          <w:b/>
          <w:i w:val="0"/>
          <w:color w:val="DF6D2F"/>
          <w:sz w:val="21"/>
        </w:rPr>
        <w:t xml:space="preserve">Practice: </w:t>
      </w:r>
      <w:r>
        <w:rPr>
          <w:rFonts w:ascii="Calibri" w:hAnsi="Calibri"/>
          <w:b w:val="0"/>
          <w:i w:val="0"/>
          <w:color w:val="333333"/>
          <w:sz w:val="20"/>
        </w:rPr>
        <w:t>Sentence creation: Write 3 original sentences about decision-making using today's vocabulary. Then say them aloud to a partner.</w:t>
      </w:r>
    </w:p>
    <w:p>
      <w:pPr>
        <w:spacing w:before="0" w:after="40" w:line="276" w:lineRule="auto"/>
        <w:ind w:left="0"/>
      </w:pPr>
      <w:r>
        <w:rPr>
          <w:rFonts w:ascii="Calibri" w:hAnsi="Calibri"/>
          <w:b/>
          <w:i w:val="0"/>
          <w:color w:val="DF6D2F"/>
          <w:sz w:val="21"/>
        </w:rPr>
        <w:t xml:space="preserve">Practice: </w:t>
      </w:r>
      <w:r>
        <w:rPr>
          <w:rFonts w:ascii="Calibri" w:hAnsi="Calibri"/>
          <w:b w:val="0"/>
          <w:i w:val="0"/>
          <w:color w:val="333333"/>
          <w:sz w:val="20"/>
        </w:rPr>
        <w:t>Speaking challenge: Retell one moment from the reading using at least 4 target words and 1 phrasal verb/collocation.</w:t>
      </w:r>
    </w:p>
    <w:p>
      <w:pPr>
        <w:pStyle w:val="Heading3"/>
      </w:pPr>
      <w:r>
        <w:t>Light Grammar Support</w:t>
      </w:r>
    </w:p>
    <w:p>
      <w:pPr>
        <w:spacing w:before="0" w:after="40" w:line="276" w:lineRule="auto"/>
        <w:ind w:left="0"/>
      </w:pPr>
      <w:r>
        <w:rPr>
          <w:rFonts w:ascii="Calibri" w:hAnsi="Calibri"/>
          <w:b/>
          <w:i w:val="0"/>
          <w:color w:val="DF6D2F"/>
          <w:sz w:val="21"/>
        </w:rPr>
        <w:t xml:space="preserve">Use this today: </w:t>
      </w:r>
      <w:r>
        <w:rPr>
          <w:rFonts w:ascii="Calibri" w:hAnsi="Calibri"/>
          <w:b w:val="0"/>
          <w:i w:val="0"/>
          <w:color w:val="333333"/>
          <w:sz w:val="20"/>
        </w:rPr>
        <w:t>Use should / need to / have to for practical business recommendations.</w:t>
      </w:r>
    </w:p>
    <w:p>
      <w:pPr>
        <w:spacing w:before="0" w:after="40" w:line="276" w:lineRule="auto"/>
        <w:ind w:left="0"/>
      </w:pPr>
      <w:r>
        <w:rPr>
          <w:rFonts w:ascii="Calibri" w:hAnsi="Calibri"/>
          <w:b/>
          <w:i w:val="0"/>
          <w:color w:val="DF6D2F"/>
          <w:sz w:val="21"/>
        </w:rPr>
        <w:t xml:space="preserve">Quick task: </w:t>
      </w:r>
      <w:r>
        <w:rPr>
          <w:rFonts w:ascii="Calibri" w:hAnsi="Calibri"/>
          <w:b w:val="0"/>
          <w:i w:val="0"/>
          <w:color w:val="333333"/>
          <w:sz w:val="20"/>
        </w:rPr>
        <w:t>Use this grammar in one short business answer about decision-making.</w:t>
      </w:r>
    </w:p>
    <w:p>
      <w:pPr>
        <w:pStyle w:val="Heading3"/>
      </w:pPr>
      <w:r>
        <w:t>Speaking Output (50 min)</w:t>
      </w:r>
    </w:p>
    <w:p>
      <w:pPr>
        <w:spacing w:before="0" w:after="40" w:line="276" w:lineRule="auto"/>
        <w:ind w:left="0"/>
      </w:pPr>
      <w:r>
        <w:rPr>
          <w:rFonts w:ascii="Calibri" w:hAnsi="Calibri"/>
          <w:b/>
          <w:i w:val="0"/>
          <w:color w:val="DF6D2F"/>
          <w:sz w:val="21"/>
        </w:rPr>
        <w:t xml:space="preserve">Task A - Role-Play: </w:t>
      </w:r>
      <w:r>
        <w:rPr>
          <w:rFonts w:ascii="Calibri" w:hAnsi="Calibri"/>
          <w:b w:val="0"/>
          <w:i w:val="0"/>
          <w:color w:val="333333"/>
          <w:sz w:val="20"/>
        </w:rPr>
        <w:t>Topic: Manager and team member: decision-making</w:t>
      </w:r>
    </w:p>
    <w:p>
      <w:pPr>
        <w:spacing w:before="0" w:after="40" w:line="276" w:lineRule="auto"/>
        <w:ind w:left="216"/>
      </w:pPr>
      <w:r>
        <w:rPr>
          <w:rFonts w:ascii="Calibri" w:hAnsi="Calibri"/>
          <w:b/>
          <w:i w:val="0"/>
          <w:color w:val="DF6D2F"/>
          <w:sz w:val="21"/>
        </w:rPr>
        <w:t xml:space="preserve">Main question: </w:t>
      </w:r>
      <w:r>
        <w:rPr>
          <w:rFonts w:ascii="Calibri" w:hAnsi="Calibri"/>
          <w:b w:val="0"/>
          <w:i w:val="0"/>
          <w:color w:val="333333"/>
          <w:sz w:val="20"/>
        </w:rPr>
        <w:t>Role-play a short conversation where a manager explains why decision-making matters now.</w:t>
      </w:r>
    </w:p>
    <w:p>
      <w:pPr>
        <w:spacing w:before="0" w:after="40" w:line="276" w:lineRule="auto"/>
        <w:ind w:left="216"/>
      </w:pPr>
      <w:r>
        <w:rPr>
          <w:rFonts w:ascii="Calibri" w:hAnsi="Calibri"/>
          <w:b/>
          <w:i w:val="0"/>
          <w:color w:val="DF6D2F"/>
          <w:sz w:val="21"/>
        </w:rPr>
        <w:t xml:space="preserve">Answer structure: </w:t>
      </w:r>
      <w:r>
        <w:rPr>
          <w:rFonts w:ascii="Calibri" w:hAnsi="Calibri"/>
          <w:b w:val="0"/>
          <w:i w:val="0"/>
          <w:color w:val="333333"/>
          <w:sz w:val="20"/>
        </w:rPr>
        <w:t>1) Open politely. 2) Explain the issue. 3) Give one expectation. 4) Confirm next action.</w:t>
      </w:r>
    </w:p>
    <w:p>
      <w:pPr>
        <w:spacing w:before="0" w:after="40" w:line="276" w:lineRule="auto"/>
        <w:ind w:left="216"/>
      </w:pPr>
      <w:r>
        <w:rPr>
          <w:rFonts w:ascii="Calibri" w:hAnsi="Calibri"/>
          <w:b/>
          <w:i w:val="0"/>
          <w:color w:val="DF6D2F"/>
          <w:sz w:val="21"/>
        </w:rPr>
        <w:t xml:space="preserve">Linking words: </w:t>
      </w:r>
      <w:r>
        <w:rPr>
          <w:rFonts w:ascii="Calibri" w:hAnsi="Calibri"/>
          <w:b w:val="0"/>
          <w:i w:val="0"/>
          <w:color w:val="333333"/>
          <w:sz w:val="20"/>
        </w:rPr>
        <w:t>right now, because, from this week, so, agreed</w:t>
      </w:r>
    </w:p>
    <w:p>
      <w:pPr>
        <w:spacing w:before="0" w:after="40" w:line="276" w:lineRule="auto"/>
        <w:ind w:left="216"/>
      </w:pPr>
      <w:r>
        <w:rPr>
          <w:rFonts w:ascii="Calibri" w:hAnsi="Calibri"/>
          <w:b/>
          <w:i w:val="0"/>
          <w:color w:val="DF6D2F"/>
          <w:sz w:val="21"/>
        </w:rPr>
        <w:t xml:space="preserve">Target vocabulary: </w:t>
      </w:r>
      <w:r>
        <w:rPr>
          <w:rFonts w:ascii="Calibri" w:hAnsi="Calibri"/>
          <w:b w:val="0"/>
          <w:i w:val="0"/>
          <w:color w:val="333333"/>
          <w:sz w:val="20"/>
        </w:rPr>
        <w:t>Use at least 3 of these words: decision, choice, option</w:t>
      </w:r>
    </w:p>
    <w:p>
      <w:pPr>
        <w:spacing w:before="0" w:after="40" w:line="276" w:lineRule="auto"/>
        <w:ind w:left="216"/>
      </w:pPr>
      <w:r>
        <w:rPr>
          <w:rFonts w:ascii="Calibri" w:hAnsi="Calibri"/>
          <w:b/>
          <w:i w:val="0"/>
          <w:color w:val="DF6D2F"/>
          <w:sz w:val="21"/>
        </w:rPr>
        <w:t xml:space="preserve">Model answer: </w:t>
      </w:r>
      <w:r>
        <w:rPr>
          <w:rFonts w:ascii="Calibri" w:hAnsi="Calibri"/>
          <w:b w:val="0"/>
          <w:i w:val="0"/>
          <w:color w:val="333333"/>
          <w:sz w:val="20"/>
        </w:rPr>
        <w:t>Manager: Right now, decision-making matters because our recent choices are affecting results. Team member: I understand. What should I focus on first? Manager: From this week, I need you to follow one clear process and report the result by Friday, so we can improve consistently. Team member: Agreed. I will do that and share what I learn.</w:t>
      </w:r>
    </w:p>
    <w:p>
      <w:pPr>
        <w:spacing w:before="0" w:after="40" w:line="276" w:lineRule="auto"/>
        <w:ind w:left="216"/>
      </w:pPr>
      <w:r>
        <w:rPr>
          <w:rFonts w:ascii="Calibri" w:hAnsi="Calibri"/>
          <w:b/>
          <w:i w:val="0"/>
          <w:color w:val="DF6D2F"/>
          <w:sz w:val="21"/>
        </w:rPr>
        <w:t xml:space="preserve">Grammar support: </w:t>
      </w:r>
      <w:r>
        <w:rPr>
          <w:rFonts w:ascii="Calibri" w:hAnsi="Calibri"/>
          <w:b w:val="0"/>
          <w:i w:val="0"/>
          <w:color w:val="333333"/>
          <w:sz w:val="20"/>
        </w:rPr>
        <w:t>Use should / need to / have to for practical business recommendations.</w:t>
      </w:r>
    </w:p>
    <w:p>
      <w:pPr>
        <w:spacing w:before="0" w:after="40" w:line="276" w:lineRule="auto"/>
        <w:ind w:left="0"/>
      </w:pPr>
      <w:r>
        <w:rPr>
          <w:rFonts w:ascii="Calibri" w:hAnsi="Calibri"/>
          <w:b/>
          <w:i w:val="0"/>
          <w:color w:val="DF6D2F"/>
          <w:sz w:val="21"/>
        </w:rPr>
        <w:t xml:space="preserve">Task B - Role-Play: </w:t>
      </w:r>
      <w:r>
        <w:rPr>
          <w:rFonts w:ascii="Calibri" w:hAnsi="Calibri"/>
          <w:b w:val="0"/>
          <w:i w:val="0"/>
          <w:color w:val="333333"/>
          <w:sz w:val="20"/>
        </w:rPr>
        <w:t>Topic: Client or stakeholder conversation</w:t>
      </w:r>
    </w:p>
    <w:p>
      <w:pPr>
        <w:spacing w:before="0" w:after="40" w:line="276" w:lineRule="auto"/>
        <w:ind w:left="216"/>
      </w:pPr>
      <w:r>
        <w:rPr>
          <w:rFonts w:ascii="Calibri" w:hAnsi="Calibri"/>
          <w:b/>
          <w:i w:val="0"/>
          <w:color w:val="DF6D2F"/>
          <w:sz w:val="21"/>
        </w:rPr>
        <w:t xml:space="preserve">Main question: </w:t>
      </w:r>
      <w:r>
        <w:rPr>
          <w:rFonts w:ascii="Calibri" w:hAnsi="Calibri"/>
          <w:b w:val="0"/>
          <w:i w:val="0"/>
          <w:color w:val="333333"/>
          <w:sz w:val="20"/>
        </w:rPr>
        <w:t>Role-play a conversation where you explain a difficult decision connected to decision-making.</w:t>
      </w:r>
    </w:p>
    <w:p>
      <w:pPr>
        <w:spacing w:before="0" w:after="40" w:line="276" w:lineRule="auto"/>
        <w:ind w:left="216"/>
      </w:pPr>
      <w:r>
        <w:rPr>
          <w:rFonts w:ascii="Calibri" w:hAnsi="Calibri"/>
          <w:b/>
          <w:i w:val="0"/>
          <w:color w:val="DF6D2F"/>
          <w:sz w:val="21"/>
        </w:rPr>
        <w:t xml:space="preserve">Answer structure: </w:t>
      </w:r>
      <w:r>
        <w:rPr>
          <w:rFonts w:ascii="Calibri" w:hAnsi="Calibri"/>
          <w:b w:val="0"/>
          <w:i w:val="0"/>
          <w:color w:val="333333"/>
          <w:sz w:val="20"/>
        </w:rPr>
        <w:t>1) State the situation. 2) Explain the reason. 3) Offer the next step. 4) Reassure the other person.</w:t>
      </w:r>
    </w:p>
    <w:p>
      <w:pPr>
        <w:spacing w:before="0" w:after="40" w:line="276" w:lineRule="auto"/>
        <w:ind w:left="216"/>
      </w:pPr>
      <w:r>
        <w:rPr>
          <w:rFonts w:ascii="Calibri" w:hAnsi="Calibri"/>
          <w:b/>
          <w:i w:val="0"/>
          <w:color w:val="DF6D2F"/>
          <w:sz w:val="21"/>
        </w:rPr>
        <w:t xml:space="preserve">Linking words: </w:t>
      </w:r>
      <w:r>
        <w:rPr>
          <w:rFonts w:ascii="Calibri" w:hAnsi="Calibri"/>
          <w:b w:val="0"/>
          <w:i w:val="0"/>
          <w:color w:val="333333"/>
          <w:sz w:val="20"/>
        </w:rPr>
        <w:t>at the moment, the reason is, therefore, next, I want to assure you</w:t>
      </w:r>
    </w:p>
    <w:p>
      <w:pPr>
        <w:spacing w:before="0" w:after="40" w:line="276" w:lineRule="auto"/>
        <w:ind w:left="216"/>
      </w:pPr>
      <w:r>
        <w:rPr>
          <w:rFonts w:ascii="Calibri" w:hAnsi="Calibri"/>
          <w:b/>
          <w:i w:val="0"/>
          <w:color w:val="DF6D2F"/>
          <w:sz w:val="21"/>
        </w:rPr>
        <w:t xml:space="preserve">Target vocabulary: </w:t>
      </w:r>
      <w:r>
        <w:rPr>
          <w:rFonts w:ascii="Calibri" w:hAnsi="Calibri"/>
          <w:b w:val="0"/>
          <w:i w:val="0"/>
          <w:color w:val="333333"/>
          <w:sz w:val="20"/>
        </w:rPr>
        <w:t>Use at least 3 of these words: consider, analyze, evaluate</w:t>
      </w:r>
    </w:p>
    <w:p>
      <w:pPr>
        <w:spacing w:before="0" w:after="40" w:line="276" w:lineRule="auto"/>
        <w:ind w:left="216"/>
      </w:pPr>
      <w:r>
        <w:rPr>
          <w:rFonts w:ascii="Calibri" w:hAnsi="Calibri"/>
          <w:b/>
          <w:i w:val="0"/>
          <w:color w:val="DF6D2F"/>
          <w:sz w:val="21"/>
        </w:rPr>
        <w:t xml:space="preserve">Model answer: </w:t>
      </w:r>
      <w:r>
        <w:rPr>
          <w:rFonts w:ascii="Calibri" w:hAnsi="Calibri"/>
          <w:b w:val="0"/>
          <w:i w:val="0"/>
          <w:color w:val="333333"/>
          <w:sz w:val="20"/>
        </w:rPr>
        <w:t>At the moment, we need to make a decision that protects the long-term health of the project. The reason is that our current approach is creating unnecessary risk and weak follow-through. Therefore, we will adjust the plan and communicate the new steps clearly. I want to assure you that this change is meant to improve quality, not create confusion.</w:t>
      </w:r>
    </w:p>
    <w:p>
      <w:pPr>
        <w:spacing w:before="0" w:after="40" w:line="276" w:lineRule="auto"/>
        <w:ind w:left="216"/>
      </w:pPr>
      <w:r>
        <w:rPr>
          <w:rFonts w:ascii="Calibri" w:hAnsi="Calibri"/>
          <w:b/>
          <w:i w:val="0"/>
          <w:color w:val="DF6D2F"/>
          <w:sz w:val="21"/>
        </w:rPr>
        <w:t xml:space="preserve">Grammar support: </w:t>
      </w:r>
      <w:r>
        <w:rPr>
          <w:rFonts w:ascii="Calibri" w:hAnsi="Calibri"/>
          <w:b w:val="0"/>
          <w:i w:val="0"/>
          <w:color w:val="333333"/>
          <w:sz w:val="20"/>
        </w:rPr>
        <w:t>Use present simple, because, and therefore to sound logical and confident.</w:t>
      </w:r>
    </w:p>
    <w:p>
      <w:pPr>
        <w:spacing w:before="0" w:after="40" w:line="276" w:lineRule="auto"/>
        <w:ind w:left="0"/>
      </w:pPr>
      <w:r>
        <w:rPr>
          <w:rFonts w:ascii="Calibri" w:hAnsi="Calibri"/>
          <w:b/>
          <w:i w:val="0"/>
          <w:color w:val="DF6D2F"/>
          <w:sz w:val="21"/>
        </w:rPr>
        <w:t xml:space="preserve">Task C - Role-Play: </w:t>
      </w:r>
      <w:r>
        <w:rPr>
          <w:rFonts w:ascii="Calibri" w:hAnsi="Calibri"/>
          <w:b w:val="0"/>
          <w:i w:val="0"/>
          <w:color w:val="333333"/>
          <w:sz w:val="20"/>
        </w:rPr>
        <w:t>Topic: Giving feedback after a meeting</w:t>
      </w:r>
    </w:p>
    <w:p>
      <w:pPr>
        <w:spacing w:before="0" w:after="40" w:line="276" w:lineRule="auto"/>
        <w:ind w:left="216"/>
      </w:pPr>
      <w:r>
        <w:rPr>
          <w:rFonts w:ascii="Calibri" w:hAnsi="Calibri"/>
          <w:b/>
          <w:i w:val="0"/>
          <w:color w:val="DF6D2F"/>
          <w:sz w:val="21"/>
        </w:rPr>
        <w:t xml:space="preserve">Main question: </w:t>
      </w:r>
      <w:r>
        <w:rPr>
          <w:rFonts w:ascii="Calibri" w:hAnsi="Calibri"/>
          <w:b w:val="0"/>
          <w:i w:val="0"/>
          <w:color w:val="333333"/>
          <w:sz w:val="20"/>
        </w:rPr>
        <w:t>Role-play how you would give feedback after a discussion about decision-making.</w:t>
      </w:r>
    </w:p>
    <w:p>
      <w:pPr>
        <w:spacing w:before="0" w:after="40" w:line="276" w:lineRule="auto"/>
        <w:ind w:left="216"/>
      </w:pPr>
      <w:r>
        <w:rPr>
          <w:rFonts w:ascii="Calibri" w:hAnsi="Calibri"/>
          <w:b/>
          <w:i w:val="0"/>
          <w:color w:val="DF6D2F"/>
          <w:sz w:val="21"/>
        </w:rPr>
        <w:t xml:space="preserve">Answer structure: </w:t>
      </w:r>
      <w:r>
        <w:rPr>
          <w:rFonts w:ascii="Calibri" w:hAnsi="Calibri"/>
          <w:b w:val="0"/>
          <w:i w:val="0"/>
          <w:color w:val="333333"/>
          <w:sz w:val="20"/>
        </w:rPr>
        <w:t>1) Start positively. 2) Name one problem. 3) Suggest one improvement. 4) Finish constructively.</w:t>
      </w:r>
    </w:p>
    <w:p>
      <w:pPr>
        <w:spacing w:before="0" w:after="40" w:line="276" w:lineRule="auto"/>
        <w:ind w:left="216"/>
      </w:pPr>
      <w:r>
        <w:rPr>
          <w:rFonts w:ascii="Calibri" w:hAnsi="Calibri"/>
          <w:b/>
          <w:i w:val="0"/>
          <w:color w:val="DF6D2F"/>
          <w:sz w:val="21"/>
        </w:rPr>
        <w:t xml:space="preserve">Linking words: </w:t>
      </w:r>
      <w:r>
        <w:rPr>
          <w:rFonts w:ascii="Calibri" w:hAnsi="Calibri"/>
          <w:b w:val="0"/>
          <w:i w:val="0"/>
          <w:color w:val="333333"/>
          <w:sz w:val="20"/>
        </w:rPr>
        <w:t>overall, one issue is, I suggest, if we do that, finally</w:t>
      </w:r>
    </w:p>
    <w:p>
      <w:pPr>
        <w:spacing w:before="0" w:after="40" w:line="276" w:lineRule="auto"/>
        <w:ind w:left="216"/>
      </w:pPr>
      <w:r>
        <w:rPr>
          <w:rFonts w:ascii="Calibri" w:hAnsi="Calibri"/>
          <w:b/>
          <w:i w:val="0"/>
          <w:color w:val="DF6D2F"/>
          <w:sz w:val="21"/>
        </w:rPr>
        <w:t xml:space="preserve">Target vocabulary: </w:t>
      </w:r>
      <w:r>
        <w:rPr>
          <w:rFonts w:ascii="Calibri" w:hAnsi="Calibri"/>
          <w:b w:val="0"/>
          <w:i w:val="0"/>
          <w:color w:val="333333"/>
          <w:sz w:val="20"/>
        </w:rPr>
        <w:t>Use at least 3 of these words: justify, make a decision, consider options</w:t>
      </w:r>
    </w:p>
    <w:p>
      <w:pPr>
        <w:spacing w:before="0" w:after="40" w:line="276" w:lineRule="auto"/>
        <w:ind w:left="216"/>
      </w:pPr>
      <w:r>
        <w:rPr>
          <w:rFonts w:ascii="Calibri" w:hAnsi="Calibri"/>
          <w:b/>
          <w:i w:val="0"/>
          <w:color w:val="DF6D2F"/>
          <w:sz w:val="21"/>
        </w:rPr>
        <w:t xml:space="preserve">Model answer: </w:t>
      </w:r>
      <w:r>
        <w:rPr>
          <w:rFonts w:ascii="Calibri" w:hAnsi="Calibri"/>
          <w:b w:val="0"/>
          <w:i w:val="0"/>
          <w:color w:val="333333"/>
          <w:sz w:val="20"/>
        </w:rPr>
        <w:t>Overall, the meeting was useful because everyone understood the main issue. One problem, however, was that our next steps were still too general. I suggest that we choose one owner, one deadline, and one measure of success. If we do that, the discussion will lead to action instead of staying theoretical. Finally, I think the team is capable of improving quickly.</w:t>
      </w:r>
    </w:p>
    <w:p>
      <w:pPr>
        <w:spacing w:before="0" w:after="40" w:line="276" w:lineRule="auto"/>
        <w:ind w:left="216"/>
      </w:pPr>
      <w:r>
        <w:rPr>
          <w:rFonts w:ascii="Calibri" w:hAnsi="Calibri"/>
          <w:b/>
          <w:i w:val="0"/>
          <w:color w:val="DF6D2F"/>
          <w:sz w:val="21"/>
        </w:rPr>
        <w:t xml:space="preserve">Grammar support: </w:t>
      </w:r>
      <w:r>
        <w:rPr>
          <w:rFonts w:ascii="Calibri" w:hAnsi="Calibri"/>
          <w:b w:val="0"/>
          <w:i w:val="0"/>
          <w:color w:val="333333"/>
          <w:sz w:val="20"/>
        </w:rPr>
        <w:t>Use past simple to review the meeting and first conditional for next steps.</w:t>
      </w:r>
    </w:p>
    <w:tbl>
      <w:tblPr>
        <w:tblW w:type="auto" w:w="0"/>
        <w:jc w:val="center"/>
        <w:tblLook w:firstColumn="1" w:firstRow="1" w:lastColumn="0" w:lastRow="0" w:noHBand="0" w:noVBand="1" w:val="04A0"/>
        <w:tblBorders>
          <w:top w:val="single" w:sz="10" w:space="0" w:color="E6C6B5"/>
          <w:left w:val="single" w:sz="10" w:space="0" w:color="E6C6B5"/>
          <w:bottom w:val="single" w:sz="10" w:space="0" w:color="E6C6B5"/>
          <w:right w:val="single" w:sz="10" w:space="0" w:color="E6C6B5"/>
          <w:insideH w:val="single" w:sz="10" w:space="0" w:color="E6C6B5"/>
          <w:insideV w:val="single" w:sz="10" w:space="0" w:color="E6C6B5"/>
        </w:tblBorders>
      </w:tblPr>
      <w:tblGrid>
        <w:gridCol w:w="10224"/>
      </w:tblGrid>
      <w:tr>
        <w:tc>
          <w:tcPr>
            <w:tcW w:type="dxa" w:w="10224"/>
            <w:shd w:fill="FBF7F4"/>
            <w:tcMar>
              <w:top w:w="90" w:type="dxa"/>
              <w:start w:w="140" w:type="dxa"/>
              <w:bottom w:w="90" w:type="dxa"/>
              <w:end w:w="140" w:type="dxa"/>
            </w:tcMar>
          </w:tcPr>
          <w:p>
            <w:pPr>
              <w:spacing w:before="0" w:after="80" w:line="276" w:lineRule="auto"/>
            </w:pPr>
            <w:r>
              <w:rPr>
                <w:rFonts w:ascii="Calibri" w:hAnsi="Calibri"/>
                <w:b/>
                <w:i w:val="0"/>
                <w:color w:val="DF6D2F"/>
                <w:sz w:val="22"/>
              </w:rPr>
              <w:t>End of Session Reflection</w:t>
            </w:r>
          </w:p>
          <w:p>
            <w:pPr>
              <w:spacing w:before="0" w:after="40" w:line="276" w:lineRule="auto"/>
            </w:pPr>
            <w:r>
              <w:rPr>
                <w:rFonts w:ascii="Calibri" w:hAnsi="Calibri"/>
                <w:b w:val="0"/>
                <w:i w:val="0"/>
                <w:color w:val="333333"/>
                <w:sz w:val="21"/>
              </w:rPr>
              <w:t>What did you understand clearly today?</w:t>
            </w:r>
          </w:p>
          <w:p>
            <w:pPr>
              <w:spacing w:before="0" w:after="40" w:line="276" w:lineRule="auto"/>
            </w:pPr>
            <w:r>
              <w:rPr>
                <w:rFonts w:ascii="Calibri" w:hAnsi="Calibri"/>
                <w:b w:val="0"/>
                <w:i w:val="0"/>
                <w:color w:val="333333"/>
                <w:sz w:val="21"/>
              </w:rPr>
              <w:t>Which 2 new words can you already use in a sentence?</w:t>
            </w:r>
          </w:p>
          <w:p>
            <w:pPr>
              <w:spacing w:before="0" w:after="40" w:line="276" w:lineRule="auto"/>
            </w:pPr>
            <w:r>
              <w:rPr>
                <w:rFonts w:ascii="Calibri" w:hAnsi="Calibri"/>
                <w:b w:val="0"/>
                <w:i w:val="0"/>
                <w:color w:val="333333"/>
                <w:sz w:val="21"/>
              </w:rPr>
              <w:t>What do you want to say more naturally next time?</w:t>
            </w:r>
          </w:p>
        </w:tc>
      </w:tr>
    </w:tbl>
    <w:p/>
    <w:p>
      <w:pPr>
        <w:spacing w:before="0" w:after="0" w:line="276" w:lineRule="auto"/>
      </w:pPr>
      <w:r>
        <w:rPr>
          <w:color w:val="DDD5CF"/>
          <w:sz w:val="14"/>
        </w:rPr>
        <w:t>________________________________________________________________________________</w:t>
      </w:r>
    </w:p>
    <w:p/>
    <w:p>
      <w:r>
        <w:br w:type="page"/>
      </w:r>
    </w:p>
    <w:p>
      <w:pPr>
        <w:pStyle w:val="Heading1"/>
      </w:pPr>
      <w:r>
        <w:t>Week 4</w:t>
      </w:r>
    </w:p>
    <w:p>
      <w:pPr>
        <w:spacing w:before="0" w:after="80" w:line="276" w:lineRule="auto"/>
      </w:pPr>
      <w:r>
        <w:rPr>
          <w:rFonts w:ascii="Calibri" w:hAnsi="Calibri"/>
          <w:b/>
          <w:i w:val="0"/>
          <w:color w:val="333333"/>
          <w:sz w:val="28"/>
        </w:rPr>
        <w:t>Home, Place, and Change</w:t>
      </w:r>
    </w:p>
    <w:tbl>
      <w:tblPr>
        <w:tblW w:type="auto" w:w="0"/>
        <w:jc w:val="center"/>
        <w:tblLook w:firstColumn="1" w:firstRow="1" w:lastColumn="0" w:lastRow="0" w:noHBand="0" w:noVBand="1" w:val="04A0"/>
        <w:tblBorders>
          <w:top w:val="single" w:sz="10" w:space="0" w:color="E6C6B5"/>
          <w:left w:val="single" w:sz="10" w:space="0" w:color="E6C6B5"/>
          <w:bottom w:val="single" w:sz="10" w:space="0" w:color="E6C6B5"/>
          <w:right w:val="single" w:sz="10" w:space="0" w:color="E6C6B5"/>
          <w:insideH w:val="single" w:sz="10" w:space="0" w:color="E6C6B5"/>
          <w:insideV w:val="single" w:sz="10" w:space="0" w:color="E6C6B5"/>
        </w:tblBorders>
      </w:tblPr>
      <w:tblGrid>
        <w:gridCol w:w="10224"/>
      </w:tblGrid>
      <w:tr>
        <w:tc>
          <w:tcPr>
            <w:tcW w:type="dxa" w:w="10224"/>
            <w:shd w:fill="F8F2EE"/>
            <w:tcMar>
              <w:top w:w="90" w:type="dxa"/>
              <w:start w:w="140" w:type="dxa"/>
              <w:bottom w:w="90" w:type="dxa"/>
              <w:end w:w="140" w:type="dxa"/>
            </w:tcMar>
          </w:tcPr>
          <w:p>
            <w:pPr>
              <w:spacing w:before="0" w:after="80" w:line="276" w:lineRule="auto"/>
            </w:pPr>
            <w:r>
              <w:rPr>
                <w:rFonts w:ascii="Calibri" w:hAnsi="Calibri"/>
                <w:b/>
                <w:i w:val="0"/>
                <w:color w:val="DF6D2F"/>
                <w:sz w:val="22"/>
              </w:rPr>
              <w:t>Weekly Focus</w:t>
            </w:r>
          </w:p>
          <w:p>
            <w:pPr>
              <w:spacing w:before="0" w:after="40" w:line="276" w:lineRule="auto"/>
            </w:pPr>
            <w:r>
              <w:rPr>
                <w:rFonts w:ascii="Calibri" w:hAnsi="Calibri"/>
                <w:b w:val="0"/>
                <w:i w:val="0"/>
                <w:color w:val="333333"/>
                <w:sz w:val="21"/>
              </w:rPr>
              <w:t>Essential question: How do spaces affect safety, identity, and connection?</w:t>
            </w:r>
          </w:p>
          <w:p>
            <w:pPr>
              <w:spacing w:before="0" w:after="40" w:line="276" w:lineRule="auto"/>
            </w:pPr>
            <w:r>
              <w:rPr>
                <w:rFonts w:ascii="Calibri" w:hAnsi="Calibri"/>
                <w:b w:val="0"/>
                <w:i w:val="0"/>
                <w:color w:val="333333"/>
                <w:sz w:val="21"/>
              </w:rPr>
              <w:t>Monday-Thursday use The Book Thief for general English with vocabulary in context, rich comprehension, and natural speaking.</w:t>
            </w:r>
          </w:p>
          <w:p>
            <w:pPr>
              <w:spacing w:before="0" w:after="40" w:line="276" w:lineRule="auto"/>
            </w:pPr>
            <w:r>
              <w:rPr>
                <w:rFonts w:ascii="Calibri" w:hAnsi="Calibri"/>
                <w:b w:val="0"/>
                <w:i w:val="0"/>
                <w:color w:val="333333"/>
                <w:sz w:val="21"/>
              </w:rPr>
              <w:t>Friday shifts to Good to Great for Business English through opinion sharing, with the concept of teamwork guiding the full lesson.</w:t>
            </w:r>
          </w:p>
        </w:tc>
      </w:tr>
    </w:tbl>
    <w:p/>
    <w:tbl>
      <w:tblPr>
        <w:tblW w:type="auto" w:w="0"/>
        <w:jc w:val="center"/>
        <w:tblLook w:firstColumn="1" w:firstRow="1" w:lastColumn="0" w:lastRow="0" w:noHBand="0" w:noVBand="1" w:val="04A0"/>
        <w:tblBorders>
          <w:top w:val="single" w:sz="8" w:space="0" w:color="E2D4CB"/>
          <w:left w:val="single" w:sz="8" w:space="0" w:color="E2D4CB"/>
          <w:bottom w:val="single" w:sz="8" w:space="0" w:color="E2D4CB"/>
          <w:right w:val="single" w:sz="8" w:space="0" w:color="E2D4CB"/>
          <w:insideH w:val="single" w:sz="8" w:space="0" w:color="E2D4CB"/>
          <w:insideV w:val="single" w:sz="8" w:space="0" w:color="E2D4CB"/>
        </w:tblBorders>
      </w:tblPr>
      <w:tblGrid>
        <w:gridCol w:w="3408"/>
        <w:gridCol w:w="3408"/>
        <w:gridCol w:w="3408"/>
      </w:tblGrid>
      <w:tr>
        <w:tc>
          <w:tcPr>
            <w:tcW w:type="dxa" w:w="3408"/>
            <w:shd w:fill="F2E6DE"/>
            <w:tcMar>
              <w:top w:w="80" w:type="dxa"/>
              <w:start w:w="120" w:type="dxa"/>
              <w:bottom w:w="80" w:type="dxa"/>
              <w:end w:w="120" w:type="dxa"/>
            </w:tcMar>
          </w:tcPr>
          <w:p>
            <w:pPr>
              <w:jc w:val="center"/>
            </w:pPr>
            <w:r>
              <w:rPr>
                <w:b/>
                <w:sz w:val="20"/>
              </w:rPr>
              <w:t>Day</w:t>
            </w:r>
          </w:p>
        </w:tc>
        <w:tc>
          <w:tcPr>
            <w:tcW w:type="dxa" w:w="3408"/>
            <w:shd w:fill="F2E6DE"/>
            <w:tcMar>
              <w:top w:w="80" w:type="dxa"/>
              <w:start w:w="120" w:type="dxa"/>
              <w:bottom w:w="80" w:type="dxa"/>
              <w:end w:w="120" w:type="dxa"/>
            </w:tcMar>
          </w:tcPr>
          <w:p>
            <w:pPr>
              <w:jc w:val="center"/>
            </w:pPr>
            <w:r>
              <w:rPr>
                <w:b/>
                <w:sz w:val="20"/>
              </w:rPr>
              <w:t>Concept</w:t>
            </w:r>
          </w:p>
        </w:tc>
        <w:tc>
          <w:tcPr>
            <w:tcW w:type="dxa" w:w="3408"/>
            <w:shd w:fill="F2E6DE"/>
            <w:tcMar>
              <w:top w:w="80" w:type="dxa"/>
              <w:start w:w="120" w:type="dxa"/>
              <w:bottom w:w="80" w:type="dxa"/>
              <w:end w:w="120" w:type="dxa"/>
            </w:tcMar>
          </w:tcPr>
          <w:p>
            <w:pPr>
              <w:jc w:val="center"/>
            </w:pPr>
            <w:r>
              <w:rPr>
                <w:b/>
                <w:sz w:val="20"/>
              </w:rPr>
              <w:t>Main reading lens</w:t>
            </w:r>
          </w:p>
        </w:tc>
      </w:tr>
      <w:tr>
        <w:tc>
          <w:tcPr>
            <w:tcW w:type="dxa" w:w="3408"/>
            <w:tcMar>
              <w:top w:w="80" w:type="dxa"/>
              <w:start w:w="120" w:type="dxa"/>
              <w:bottom w:w="80" w:type="dxa"/>
              <w:end w:w="120" w:type="dxa"/>
            </w:tcMar>
            <w:vAlign w:val="center"/>
            <w:shd w:fill="FAF6F3"/>
          </w:tcPr>
          <w:p>
            <w:pPr>
              <w:jc w:val="center"/>
            </w:pPr>
            <w:r>
              <w:rPr>
                <w:b/>
                <w:color w:val="DF6D2F"/>
                <w:sz w:val="19"/>
              </w:rPr>
              <w:t>Monday</w:t>
            </w:r>
          </w:p>
        </w:tc>
        <w:tc>
          <w:tcPr>
            <w:tcW w:type="dxa" w:w="3408"/>
            <w:tcMar>
              <w:top w:w="80" w:type="dxa"/>
              <w:start w:w="120" w:type="dxa"/>
              <w:bottom w:w="80" w:type="dxa"/>
              <w:end w:w="120" w:type="dxa"/>
            </w:tcMar>
            <w:vAlign w:val="center"/>
          </w:tcPr>
          <w:p>
            <w:r>
              <w:rPr>
                <w:sz w:val="19"/>
              </w:rPr>
              <w:t>Home and Shelter</w:t>
            </w:r>
          </w:p>
        </w:tc>
        <w:tc>
          <w:tcPr>
            <w:tcW w:type="dxa" w:w="3408"/>
            <w:tcMar>
              <w:top w:w="80" w:type="dxa"/>
              <w:start w:w="120" w:type="dxa"/>
              <w:bottom w:w="80" w:type="dxa"/>
              <w:end w:w="120" w:type="dxa"/>
            </w:tcMar>
            <w:vAlign w:val="center"/>
          </w:tcPr>
          <w:p>
            <w:r>
              <w:rPr>
                <w:sz w:val="19"/>
              </w:rPr>
              <w:t>Describe places that feel safe or unsafe.</w:t>
            </w:r>
          </w:p>
        </w:tc>
      </w:tr>
      <w:tr>
        <w:tc>
          <w:tcPr>
            <w:tcW w:type="dxa" w:w="3408"/>
            <w:tcMar>
              <w:top w:w="80" w:type="dxa"/>
              <w:start w:w="120" w:type="dxa"/>
              <w:bottom w:w="80" w:type="dxa"/>
              <w:end w:w="120" w:type="dxa"/>
            </w:tcMar>
            <w:vAlign w:val="center"/>
            <w:shd w:fill="FAF6F3"/>
          </w:tcPr>
          <w:p>
            <w:pPr>
              <w:jc w:val="center"/>
            </w:pPr>
            <w:r>
              <w:rPr>
                <w:b/>
                <w:color w:val="DF6D2F"/>
                <w:sz w:val="19"/>
              </w:rPr>
              <w:t>Tuesday</w:t>
            </w:r>
          </w:p>
        </w:tc>
        <w:tc>
          <w:tcPr>
            <w:tcW w:type="dxa" w:w="3408"/>
            <w:tcMar>
              <w:top w:w="80" w:type="dxa"/>
              <w:start w:w="120" w:type="dxa"/>
              <w:bottom w:w="80" w:type="dxa"/>
              <w:end w:w="120" w:type="dxa"/>
            </w:tcMar>
            <w:vAlign w:val="center"/>
          </w:tcPr>
          <w:p>
            <w:r>
              <w:rPr>
                <w:sz w:val="19"/>
              </w:rPr>
              <w:t>Neighborhood Connections</w:t>
            </w:r>
          </w:p>
        </w:tc>
        <w:tc>
          <w:tcPr>
            <w:tcW w:type="dxa" w:w="3408"/>
            <w:tcMar>
              <w:top w:w="80" w:type="dxa"/>
              <w:start w:w="120" w:type="dxa"/>
              <w:bottom w:w="80" w:type="dxa"/>
              <w:end w:w="120" w:type="dxa"/>
            </w:tcMar>
            <w:vAlign w:val="center"/>
          </w:tcPr>
          <w:p>
            <w:r>
              <w:rPr>
                <w:sz w:val="19"/>
              </w:rPr>
              <w:t>Look at how people relate to a place.</w:t>
            </w:r>
          </w:p>
        </w:tc>
      </w:tr>
      <w:tr>
        <w:tc>
          <w:tcPr>
            <w:tcW w:type="dxa" w:w="3408"/>
            <w:tcMar>
              <w:top w:w="80" w:type="dxa"/>
              <w:start w:w="120" w:type="dxa"/>
              <w:bottom w:w="80" w:type="dxa"/>
              <w:end w:w="120" w:type="dxa"/>
            </w:tcMar>
            <w:vAlign w:val="center"/>
            <w:shd w:fill="FAF6F3"/>
          </w:tcPr>
          <w:p>
            <w:pPr>
              <w:jc w:val="center"/>
            </w:pPr>
            <w:r>
              <w:rPr>
                <w:b/>
                <w:color w:val="DF6D2F"/>
                <w:sz w:val="19"/>
              </w:rPr>
              <w:t>Wednesday</w:t>
            </w:r>
          </w:p>
        </w:tc>
        <w:tc>
          <w:tcPr>
            <w:tcW w:type="dxa" w:w="3408"/>
            <w:tcMar>
              <w:top w:w="80" w:type="dxa"/>
              <w:start w:w="120" w:type="dxa"/>
              <w:bottom w:w="80" w:type="dxa"/>
              <w:end w:w="120" w:type="dxa"/>
            </w:tcMar>
            <w:vAlign w:val="center"/>
          </w:tcPr>
          <w:p>
            <w:r>
              <w:rPr>
                <w:sz w:val="19"/>
              </w:rPr>
              <w:t>Change in a Familiar Place</w:t>
            </w:r>
          </w:p>
        </w:tc>
        <w:tc>
          <w:tcPr>
            <w:tcW w:type="dxa" w:w="3408"/>
            <w:tcMar>
              <w:top w:w="80" w:type="dxa"/>
              <w:start w:w="120" w:type="dxa"/>
              <w:bottom w:w="80" w:type="dxa"/>
              <w:end w:w="120" w:type="dxa"/>
            </w:tcMar>
            <w:vAlign w:val="center"/>
          </w:tcPr>
          <w:p>
            <w:r>
              <w:rPr>
                <w:sz w:val="19"/>
              </w:rPr>
              <w:t>Notice how a familiar place changes.</w:t>
            </w:r>
          </w:p>
        </w:tc>
      </w:tr>
      <w:tr>
        <w:tc>
          <w:tcPr>
            <w:tcW w:type="dxa" w:w="3408"/>
            <w:tcMar>
              <w:top w:w="80" w:type="dxa"/>
              <w:start w:w="120" w:type="dxa"/>
              <w:bottom w:w="80" w:type="dxa"/>
              <w:end w:w="120" w:type="dxa"/>
            </w:tcMar>
            <w:vAlign w:val="center"/>
            <w:shd w:fill="FAF6F3"/>
          </w:tcPr>
          <w:p>
            <w:pPr>
              <w:jc w:val="center"/>
            </w:pPr>
            <w:r>
              <w:rPr>
                <w:b/>
                <w:color w:val="DF6D2F"/>
                <w:sz w:val="19"/>
              </w:rPr>
              <w:t>Thursday</w:t>
            </w:r>
          </w:p>
        </w:tc>
        <w:tc>
          <w:tcPr>
            <w:tcW w:type="dxa" w:w="3408"/>
            <w:tcMar>
              <w:top w:w="80" w:type="dxa"/>
              <w:start w:w="120" w:type="dxa"/>
              <w:bottom w:w="80" w:type="dxa"/>
              <w:end w:w="120" w:type="dxa"/>
            </w:tcMar>
            <w:vAlign w:val="center"/>
          </w:tcPr>
          <w:p>
            <w:r>
              <w:rPr>
                <w:sz w:val="19"/>
              </w:rPr>
              <w:t>Safe vs Dangerous Spaces</w:t>
            </w:r>
          </w:p>
        </w:tc>
        <w:tc>
          <w:tcPr>
            <w:tcW w:type="dxa" w:w="3408"/>
            <w:tcMar>
              <w:top w:w="80" w:type="dxa"/>
              <w:start w:w="120" w:type="dxa"/>
              <w:bottom w:w="80" w:type="dxa"/>
              <w:end w:w="120" w:type="dxa"/>
            </w:tcMar>
            <w:vAlign w:val="center"/>
          </w:tcPr>
          <w:p>
            <w:r>
              <w:rPr>
                <w:sz w:val="19"/>
              </w:rPr>
              <w:t>Compare places using evidence.</w:t>
            </w:r>
          </w:p>
        </w:tc>
      </w:tr>
      <w:tr>
        <w:tc>
          <w:tcPr>
            <w:tcW w:type="dxa" w:w="3408"/>
            <w:tcMar>
              <w:top w:w="80" w:type="dxa"/>
              <w:start w:w="120" w:type="dxa"/>
              <w:bottom w:w="80" w:type="dxa"/>
              <w:end w:w="120" w:type="dxa"/>
            </w:tcMar>
            <w:vAlign w:val="center"/>
            <w:shd w:fill="FAF6F3"/>
          </w:tcPr>
          <w:p>
            <w:pPr>
              <w:jc w:val="center"/>
            </w:pPr>
            <w:r>
              <w:rPr>
                <w:b/>
                <w:color w:val="DF6D2F"/>
                <w:sz w:val="19"/>
              </w:rPr>
              <w:t>Friday</w:t>
            </w:r>
          </w:p>
        </w:tc>
        <w:tc>
          <w:tcPr>
            <w:tcW w:type="dxa" w:w="3408"/>
            <w:tcMar>
              <w:top w:w="80" w:type="dxa"/>
              <w:start w:w="120" w:type="dxa"/>
              <w:bottom w:w="80" w:type="dxa"/>
              <w:end w:w="120" w:type="dxa"/>
            </w:tcMar>
            <w:vAlign w:val="center"/>
          </w:tcPr>
          <w:p>
            <w:r>
              <w:rPr>
                <w:sz w:val="19"/>
              </w:rPr>
              <w:t>Teamwork</w:t>
            </w:r>
          </w:p>
        </w:tc>
        <w:tc>
          <w:tcPr>
            <w:tcW w:type="dxa" w:w="3408"/>
            <w:tcMar>
              <w:top w:w="80" w:type="dxa"/>
              <w:start w:w="120" w:type="dxa"/>
              <w:bottom w:w="80" w:type="dxa"/>
              <w:end w:w="120" w:type="dxa"/>
            </w:tcMar>
            <w:vAlign w:val="center"/>
          </w:tcPr>
          <w:p>
            <w:r>
              <w:rPr>
                <w:sz w:val="19"/>
              </w:rPr>
              <w:t>Opinion Sharing speaking style with Good to Great.</w:t>
            </w:r>
          </w:p>
        </w:tc>
      </w:tr>
    </w:tbl>
    <w:p/>
    <w:p>
      <w:pPr>
        <w:pStyle w:val="SessionHeader"/>
      </w:pPr>
      <w:r>
        <w:t>Monday - Home and Shelter</w:t>
      </w:r>
    </w:p>
    <w:p>
      <w:pPr>
        <w:spacing w:before="0" w:after="40" w:line="276" w:lineRule="auto"/>
        <w:ind w:left="0"/>
      </w:pPr>
      <w:r>
        <w:rPr>
          <w:rFonts w:ascii="Calibri" w:hAnsi="Calibri"/>
          <w:b/>
          <w:i w:val="0"/>
          <w:color w:val="DF6D2F"/>
          <w:sz w:val="21"/>
        </w:rPr>
        <w:t xml:space="preserve">Session Concept: </w:t>
      </w:r>
      <w:r>
        <w:rPr>
          <w:rFonts w:ascii="Calibri" w:hAnsi="Calibri"/>
          <w:b w:val="0"/>
          <w:i w:val="0"/>
          <w:color w:val="333333"/>
          <w:sz w:val="20"/>
        </w:rPr>
        <w:t>Home and Shelter. All reading, vocabulary, comprehension, and speaking today should keep returning to this one idea.</w:t>
      </w:r>
    </w:p>
    <w:tbl>
      <w:tblPr>
        <w:tblW w:type="auto" w:w="0"/>
        <w:jc w:val="center"/>
        <w:tblLook w:firstColumn="1" w:firstRow="1" w:lastColumn="0" w:lastRow="0" w:noHBand="0" w:noVBand="1" w:val="04A0"/>
        <w:tblBorders>
          <w:top w:val="single" w:sz="10" w:space="0" w:color="E6C6B5"/>
          <w:left w:val="single" w:sz="10" w:space="0" w:color="E6C6B5"/>
          <w:bottom w:val="single" w:sz="10" w:space="0" w:color="E6C6B5"/>
          <w:right w:val="single" w:sz="10" w:space="0" w:color="E6C6B5"/>
          <w:insideH w:val="single" w:sz="10" w:space="0" w:color="E6C6B5"/>
          <w:insideV w:val="single" w:sz="10" w:space="0" w:color="E6C6B5"/>
        </w:tblBorders>
      </w:tblPr>
      <w:tblGrid>
        <w:gridCol w:w="10224"/>
      </w:tblGrid>
      <w:tr>
        <w:tc>
          <w:tcPr>
            <w:tcW w:type="dxa" w:w="10224"/>
            <w:shd w:fill="FCFAF8"/>
            <w:tcMar>
              <w:top w:w="90" w:type="dxa"/>
              <w:start w:w="140" w:type="dxa"/>
              <w:bottom w:w="90" w:type="dxa"/>
              <w:end w:w="140" w:type="dxa"/>
            </w:tcMar>
          </w:tcPr>
          <w:p>
            <w:pPr>
              <w:spacing w:before="0" w:after="80" w:line="276" w:lineRule="auto"/>
            </w:pPr>
            <w:r>
              <w:rPr>
                <w:rFonts w:ascii="Calibri" w:hAnsi="Calibri"/>
                <w:b/>
                <w:i w:val="0"/>
                <w:color w:val="DF6D2F"/>
                <w:sz w:val="22"/>
              </w:rPr>
              <w:t>Reading / Bimodal Input (40 min)</w:t>
            </w:r>
          </w:p>
          <w:p>
            <w:pPr>
              <w:spacing w:before="0" w:after="40" w:line="276" w:lineRule="auto"/>
            </w:pPr>
            <w:r>
              <w:rPr>
                <w:rFonts w:ascii="Calibri" w:hAnsi="Calibri"/>
                <w:b w:val="0"/>
                <w:i w:val="0"/>
                <w:color w:val="333333"/>
                <w:sz w:val="21"/>
              </w:rPr>
              <w:t>Read the next 3 pages of The Book Thief in your class copy, or complete 30 minutes of bimodal input with audiobook + text. While reading, describe places that feel safe or unsafe.</w:t>
            </w:r>
          </w:p>
          <w:p>
            <w:pPr>
              <w:spacing w:before="0" w:after="40" w:line="276" w:lineRule="auto"/>
            </w:pPr>
            <w:r>
              <w:rPr>
                <w:rFonts w:ascii="Calibri" w:hAnsi="Calibri"/>
                <w:b w:val="0"/>
                <w:i w:val="0"/>
                <w:color w:val="333333"/>
                <w:sz w:val="21"/>
              </w:rPr>
              <w:t>Students take turns reading one full paragraph each. The class should pause after each paragraph to clarify meaning, notice one useful phrase, and check emotional tone.</w:t>
            </w:r>
          </w:p>
          <w:p>
            <w:pPr>
              <w:spacing w:before="0" w:after="40" w:line="276" w:lineRule="auto"/>
            </w:pPr>
            <w:r>
              <w:rPr>
                <w:rFonts w:ascii="Calibri" w:hAnsi="Calibri"/>
                <w:b w:val="0"/>
                <w:i w:val="0"/>
                <w:color w:val="333333"/>
                <w:sz w:val="21"/>
              </w:rPr>
              <w:t>Mark unfamiliar words, but do not stop too often. The main goal is understanding the scene, the people, and the key change in this part of the story.</w:t>
            </w:r>
          </w:p>
        </w:tc>
      </w:tr>
    </w:tbl>
    <w:p/>
    <w:p>
      <w:pPr>
        <w:pStyle w:val="Heading3"/>
      </w:pPr>
      <w:r>
        <w:t>Comprehension Focus</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Gist: What is the most important moment in today's reading, and how does it connect to home and shelter?</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Detail: Which sentence, action, or description gives the clearest evidence for your answer?</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Inference: What does a character feel, want, or hide in this section? Explain using clues from the text.</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Cause and effect: What happened first, and what changed because of it?</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Personal connection: Have you ever seen a similar situation in real life? How was it similar or different?</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Prediction: Based on today's reading, what do you think will happen next, and why?</w:t>
      </w:r>
    </w:p>
    <w:p>
      <w:pPr>
        <w:pStyle w:val="Heading3"/>
      </w:pPr>
      <w:r>
        <w:t>Vocabulary in Context</w:t>
      </w:r>
    </w:p>
    <w:p>
      <w:pPr>
        <w:spacing w:before="0" w:after="40" w:line="276" w:lineRule="auto"/>
        <w:ind w:left="0"/>
      </w:pPr>
      <w:r>
        <w:rPr>
          <w:rFonts w:ascii="Calibri" w:hAnsi="Calibri"/>
          <w:b/>
          <w:i w:val="0"/>
          <w:color w:val="DF6D2F"/>
          <w:sz w:val="21"/>
        </w:rPr>
        <w:t xml:space="preserve">Target vocabulary: </w:t>
      </w:r>
      <w:r>
        <w:rPr>
          <w:rFonts w:ascii="Calibri" w:hAnsi="Calibri"/>
          <w:b w:val="0"/>
          <w:i w:val="0"/>
          <w:color w:val="333333"/>
          <w:sz w:val="20"/>
        </w:rPr>
        <w:t>house, home, room, street, town, building, window, door, move in, move out</w:t>
      </w:r>
    </w:p>
    <w:p>
      <w:pPr>
        <w:spacing w:before="0" w:after="40" w:line="276" w:lineRule="auto"/>
        <w:ind w:left="0"/>
      </w:pPr>
      <w:r>
        <w:rPr>
          <w:rFonts w:ascii="Calibri" w:hAnsi="Calibri"/>
          <w:b/>
          <w:i w:val="0"/>
          <w:color w:val="DF6D2F"/>
          <w:sz w:val="21"/>
        </w:rPr>
        <w:t xml:space="preserve">Practice: </w:t>
      </w:r>
      <w:r>
        <w:rPr>
          <w:rFonts w:ascii="Calibri" w:hAnsi="Calibri"/>
          <w:b w:val="0"/>
          <w:i w:val="0"/>
          <w:color w:val="333333"/>
          <w:sz w:val="20"/>
        </w:rPr>
        <w:t>Find the words in context: As you read, underline or note where at least 5 of these words appear or fit naturally: house, home, room, street, town.</w:t>
      </w:r>
    </w:p>
    <w:p>
      <w:pPr>
        <w:spacing w:before="0" w:after="40" w:line="276" w:lineRule="auto"/>
        <w:ind w:left="0"/>
      </w:pPr>
      <w:r>
        <w:rPr>
          <w:rFonts w:ascii="Calibri" w:hAnsi="Calibri"/>
          <w:b/>
          <w:i w:val="0"/>
          <w:color w:val="DF6D2F"/>
          <w:sz w:val="21"/>
        </w:rPr>
        <w:t xml:space="preserve">Practice: </w:t>
      </w:r>
      <w:r>
        <w:rPr>
          <w:rFonts w:ascii="Calibri" w:hAnsi="Calibri"/>
          <w:b w:val="0"/>
          <w:i w:val="0"/>
          <w:color w:val="333333"/>
          <w:sz w:val="20"/>
        </w:rPr>
        <w:t>Meaning + usage + memory: Choose 3 words and explain what they mean in today's scene/discussion, not only in a dictionary.</w:t>
      </w:r>
    </w:p>
    <w:p>
      <w:pPr>
        <w:spacing w:before="0" w:after="40" w:line="276" w:lineRule="auto"/>
        <w:ind w:left="0"/>
      </w:pPr>
      <w:r>
        <w:rPr>
          <w:rFonts w:ascii="Calibri" w:hAnsi="Calibri"/>
          <w:b/>
          <w:i w:val="0"/>
          <w:color w:val="DF6D2F"/>
          <w:sz w:val="21"/>
        </w:rPr>
        <w:t xml:space="preserve">Practice: </w:t>
      </w:r>
      <w:r>
        <w:rPr>
          <w:rFonts w:ascii="Calibri" w:hAnsi="Calibri"/>
          <w:b w:val="0"/>
          <w:i w:val="0"/>
          <w:color w:val="333333"/>
          <w:sz w:val="20"/>
        </w:rPr>
        <w:t>Sentence creation: Write 3 original sentences about home and shelter using today's vocabulary. Then say them aloud to a partner.</w:t>
      </w:r>
    </w:p>
    <w:p>
      <w:pPr>
        <w:spacing w:before="0" w:after="40" w:line="276" w:lineRule="auto"/>
        <w:ind w:left="0"/>
      </w:pPr>
      <w:r>
        <w:rPr>
          <w:rFonts w:ascii="Calibri" w:hAnsi="Calibri"/>
          <w:b/>
          <w:i w:val="0"/>
          <w:color w:val="DF6D2F"/>
          <w:sz w:val="21"/>
        </w:rPr>
        <w:t xml:space="preserve">Practice: </w:t>
      </w:r>
      <w:r>
        <w:rPr>
          <w:rFonts w:ascii="Calibri" w:hAnsi="Calibri"/>
          <w:b w:val="0"/>
          <w:i w:val="0"/>
          <w:color w:val="333333"/>
          <w:sz w:val="20"/>
        </w:rPr>
        <w:t>Speaking challenge: Retell one moment from the reading using at least 4 target words and 1 phrasal verb/collocation.</w:t>
      </w:r>
    </w:p>
    <w:p>
      <w:pPr>
        <w:pStyle w:val="Heading3"/>
      </w:pPr>
      <w:r>
        <w:t>Light Grammar Support</w:t>
      </w:r>
    </w:p>
    <w:p>
      <w:pPr>
        <w:spacing w:before="0" w:after="40" w:line="276" w:lineRule="auto"/>
        <w:ind w:left="0"/>
      </w:pPr>
      <w:r>
        <w:rPr>
          <w:rFonts w:ascii="Calibri" w:hAnsi="Calibri"/>
          <w:b/>
          <w:i w:val="0"/>
          <w:color w:val="DF6D2F"/>
          <w:sz w:val="21"/>
        </w:rPr>
        <w:t xml:space="preserve">Use this today: </w:t>
      </w:r>
      <w:r>
        <w:rPr>
          <w:rFonts w:ascii="Calibri" w:hAnsi="Calibri"/>
          <w:b w:val="0"/>
          <w:i w:val="0"/>
          <w:color w:val="333333"/>
          <w:sz w:val="20"/>
        </w:rPr>
        <w:t>there was / there were for scene setting</w:t>
      </w:r>
    </w:p>
    <w:p>
      <w:pPr>
        <w:spacing w:before="0" w:after="40" w:line="276" w:lineRule="auto"/>
        <w:ind w:left="0"/>
      </w:pPr>
      <w:r>
        <w:rPr>
          <w:rFonts w:ascii="Calibri" w:hAnsi="Calibri"/>
          <w:b/>
          <w:i w:val="0"/>
          <w:color w:val="DF6D2F"/>
          <w:sz w:val="21"/>
        </w:rPr>
        <w:t xml:space="preserve">Quick task: </w:t>
      </w:r>
      <w:r>
        <w:rPr>
          <w:rFonts w:ascii="Calibri" w:hAnsi="Calibri"/>
          <w:b w:val="0"/>
          <w:i w:val="0"/>
          <w:color w:val="333333"/>
          <w:sz w:val="20"/>
        </w:rPr>
        <w:t>Say or write 2 sentences about home and shelter.</w:t>
      </w:r>
    </w:p>
    <w:p>
      <w:pPr>
        <w:pStyle w:val="Heading3"/>
      </w:pPr>
      <w:r>
        <w:t>Speaking Output (50 min)</w:t>
      </w:r>
    </w:p>
    <w:p>
      <w:pPr>
        <w:spacing w:before="0" w:after="40" w:line="276" w:lineRule="auto"/>
        <w:ind w:left="0"/>
      </w:pPr>
      <w:r>
        <w:rPr>
          <w:rFonts w:ascii="Calibri" w:hAnsi="Calibri"/>
          <w:b/>
          <w:i w:val="0"/>
          <w:color w:val="DF6D2F"/>
          <w:sz w:val="21"/>
        </w:rPr>
        <w:t xml:space="preserve">Task A - Daily Conversation: </w:t>
      </w:r>
      <w:r>
        <w:rPr>
          <w:rFonts w:ascii="Calibri" w:hAnsi="Calibri"/>
          <w:b w:val="0"/>
          <w:i w:val="0"/>
          <w:color w:val="333333"/>
          <w:sz w:val="20"/>
        </w:rPr>
        <w:t>Topic: Home and Shelter</w:t>
      </w:r>
    </w:p>
    <w:p>
      <w:pPr>
        <w:spacing w:before="0" w:after="40" w:line="276" w:lineRule="auto"/>
        <w:ind w:left="216"/>
      </w:pPr>
      <w:r>
        <w:rPr>
          <w:rFonts w:ascii="Calibri" w:hAnsi="Calibri"/>
          <w:b/>
          <w:i w:val="0"/>
          <w:color w:val="DF6D2F"/>
          <w:sz w:val="21"/>
        </w:rPr>
        <w:t xml:space="preserve">Main question: </w:t>
      </w:r>
      <w:r>
        <w:rPr>
          <w:rFonts w:ascii="Calibri" w:hAnsi="Calibri"/>
          <w:b w:val="0"/>
          <w:i w:val="0"/>
          <w:color w:val="333333"/>
          <w:sz w:val="20"/>
        </w:rPr>
        <w:t>When do you most notice home and shelter in everyday life?</w:t>
      </w:r>
    </w:p>
    <w:p>
      <w:pPr>
        <w:spacing w:before="0" w:after="40" w:line="276" w:lineRule="auto"/>
        <w:ind w:left="216"/>
      </w:pPr>
      <w:r>
        <w:rPr>
          <w:rFonts w:ascii="Calibri" w:hAnsi="Calibri"/>
          <w:b/>
          <w:i w:val="0"/>
          <w:color w:val="DF6D2F"/>
          <w:sz w:val="21"/>
        </w:rPr>
        <w:t xml:space="preserve">Answer structure: </w:t>
      </w:r>
      <w:r>
        <w:rPr>
          <w:rFonts w:ascii="Calibri" w:hAnsi="Calibri"/>
          <w:b w:val="0"/>
          <w:i w:val="0"/>
          <w:color w:val="333333"/>
          <w:sz w:val="20"/>
        </w:rPr>
        <w:t>1) Give a clear situation. 2) Describe what happens. 3) Explain why it matters. 4) Add one personal example.</w:t>
      </w:r>
    </w:p>
    <w:p>
      <w:pPr>
        <w:spacing w:before="0" w:after="40" w:line="276" w:lineRule="auto"/>
        <w:ind w:left="216"/>
      </w:pPr>
      <w:r>
        <w:rPr>
          <w:rFonts w:ascii="Calibri" w:hAnsi="Calibri"/>
          <w:b/>
          <w:i w:val="0"/>
          <w:color w:val="DF6D2F"/>
          <w:sz w:val="21"/>
        </w:rPr>
        <w:t xml:space="preserve">Linking words: </w:t>
      </w:r>
      <w:r>
        <w:rPr>
          <w:rFonts w:ascii="Calibri" w:hAnsi="Calibri"/>
          <w:b w:val="0"/>
          <w:i w:val="0"/>
          <w:color w:val="333333"/>
          <w:sz w:val="20"/>
        </w:rPr>
        <w:t>personally, for example, however, because, as a result</w:t>
      </w:r>
    </w:p>
    <w:p>
      <w:pPr>
        <w:spacing w:before="0" w:after="40" w:line="276" w:lineRule="auto"/>
        <w:ind w:left="216"/>
      </w:pPr>
      <w:r>
        <w:rPr>
          <w:rFonts w:ascii="Calibri" w:hAnsi="Calibri"/>
          <w:b/>
          <w:i w:val="0"/>
          <w:color w:val="DF6D2F"/>
          <w:sz w:val="21"/>
        </w:rPr>
        <w:t xml:space="preserve">Target vocabulary: </w:t>
      </w:r>
      <w:r>
        <w:rPr>
          <w:rFonts w:ascii="Calibri" w:hAnsi="Calibri"/>
          <w:b w:val="0"/>
          <w:i w:val="0"/>
          <w:color w:val="333333"/>
          <w:sz w:val="20"/>
        </w:rPr>
        <w:t>Use at least 3 of these words: house, home, room</w:t>
      </w:r>
    </w:p>
    <w:p>
      <w:pPr>
        <w:spacing w:before="0" w:after="40" w:line="276" w:lineRule="auto"/>
        <w:ind w:left="216"/>
      </w:pPr>
      <w:r>
        <w:rPr>
          <w:rFonts w:ascii="Calibri" w:hAnsi="Calibri"/>
          <w:b/>
          <w:i w:val="0"/>
          <w:color w:val="DF6D2F"/>
          <w:sz w:val="21"/>
        </w:rPr>
        <w:t xml:space="preserve">Model answer: </w:t>
      </w:r>
      <w:r>
        <w:rPr>
          <w:rFonts w:ascii="Calibri" w:hAnsi="Calibri"/>
          <w:b w:val="0"/>
          <w:i w:val="0"/>
          <w:color w:val="333333"/>
          <w:sz w:val="20"/>
        </w:rPr>
        <w:t>In daily life, I notice home and shelter most clearly when people have to react quickly to each other. For example, in a classroom or at home, small actions can show house and home. I think this matters because people remember behavior more than words. In my experience, one thoughtful action can change the whole mood of a situation.</w:t>
      </w:r>
    </w:p>
    <w:p>
      <w:pPr>
        <w:spacing w:before="0" w:after="40" w:line="276" w:lineRule="auto"/>
        <w:ind w:left="216"/>
      </w:pPr>
      <w:r>
        <w:rPr>
          <w:rFonts w:ascii="Calibri" w:hAnsi="Calibri"/>
          <w:b/>
          <w:i w:val="0"/>
          <w:color w:val="DF6D2F"/>
          <w:sz w:val="21"/>
        </w:rPr>
        <w:t xml:space="preserve">Grammar support: </w:t>
      </w:r>
      <w:r>
        <w:rPr>
          <w:rFonts w:ascii="Calibri" w:hAnsi="Calibri"/>
          <w:b w:val="0"/>
          <w:i w:val="0"/>
          <w:color w:val="333333"/>
          <w:sz w:val="20"/>
        </w:rPr>
        <w:t>there was / there were for scene setting</w:t>
      </w:r>
    </w:p>
    <w:p>
      <w:pPr>
        <w:spacing w:before="0" w:after="40" w:line="276" w:lineRule="auto"/>
        <w:ind w:left="0"/>
      </w:pPr>
      <w:r>
        <w:rPr>
          <w:rFonts w:ascii="Calibri" w:hAnsi="Calibri"/>
          <w:b/>
          <w:i w:val="0"/>
          <w:color w:val="DF6D2F"/>
          <w:sz w:val="21"/>
        </w:rPr>
        <w:t xml:space="preserve">Task B - Text to Life: </w:t>
      </w:r>
      <w:r>
        <w:rPr>
          <w:rFonts w:ascii="Calibri" w:hAnsi="Calibri"/>
          <w:b w:val="0"/>
          <w:i w:val="0"/>
          <w:color w:val="333333"/>
          <w:sz w:val="20"/>
        </w:rPr>
        <w:t>Topic: Home and Shelter in the reading</w:t>
      </w:r>
    </w:p>
    <w:p>
      <w:pPr>
        <w:spacing w:before="0" w:after="40" w:line="276" w:lineRule="auto"/>
        <w:ind w:left="216"/>
      </w:pPr>
      <w:r>
        <w:rPr>
          <w:rFonts w:ascii="Calibri" w:hAnsi="Calibri"/>
          <w:b/>
          <w:i w:val="0"/>
          <w:color w:val="DF6D2F"/>
          <w:sz w:val="21"/>
        </w:rPr>
        <w:t xml:space="preserve">Main question: </w:t>
      </w:r>
      <w:r>
        <w:rPr>
          <w:rFonts w:ascii="Calibri" w:hAnsi="Calibri"/>
          <w:b w:val="0"/>
          <w:i w:val="0"/>
          <w:color w:val="333333"/>
          <w:sz w:val="20"/>
        </w:rPr>
        <w:t>Which character or moment showed home and shelter most strongly today, and what can we learn from it?</w:t>
      </w:r>
    </w:p>
    <w:p>
      <w:pPr>
        <w:spacing w:before="0" w:after="40" w:line="276" w:lineRule="auto"/>
        <w:ind w:left="216"/>
      </w:pPr>
      <w:r>
        <w:rPr>
          <w:rFonts w:ascii="Calibri" w:hAnsi="Calibri"/>
          <w:b/>
          <w:i w:val="0"/>
          <w:color w:val="DF6D2F"/>
          <w:sz w:val="21"/>
        </w:rPr>
        <w:t xml:space="preserve">Answer structure: </w:t>
      </w:r>
      <w:r>
        <w:rPr>
          <w:rFonts w:ascii="Calibri" w:hAnsi="Calibri"/>
          <w:b w:val="0"/>
          <w:i w:val="0"/>
          <w:color w:val="333333"/>
          <w:sz w:val="20"/>
        </w:rPr>
        <w:t>1) Name the person or moment. 2) Give one detail from the text. 3) Explain the meaning. 4) Connect it to real life.</w:t>
      </w:r>
    </w:p>
    <w:p>
      <w:pPr>
        <w:spacing w:before="0" w:after="40" w:line="276" w:lineRule="auto"/>
        <w:ind w:left="216"/>
      </w:pPr>
      <w:r>
        <w:rPr>
          <w:rFonts w:ascii="Calibri" w:hAnsi="Calibri"/>
          <w:b/>
          <w:i w:val="0"/>
          <w:color w:val="DF6D2F"/>
          <w:sz w:val="21"/>
        </w:rPr>
        <w:t xml:space="preserve">Linking words: </w:t>
      </w:r>
      <w:r>
        <w:rPr>
          <w:rFonts w:ascii="Calibri" w:hAnsi="Calibri"/>
          <w:b w:val="0"/>
          <w:i w:val="0"/>
          <w:color w:val="333333"/>
          <w:sz w:val="20"/>
        </w:rPr>
        <w:t>first, for example, because, therefore, in real life</w:t>
      </w:r>
    </w:p>
    <w:p>
      <w:pPr>
        <w:spacing w:before="0" w:after="40" w:line="276" w:lineRule="auto"/>
        <w:ind w:left="216"/>
      </w:pPr>
      <w:r>
        <w:rPr>
          <w:rFonts w:ascii="Calibri" w:hAnsi="Calibri"/>
          <w:b/>
          <w:i w:val="0"/>
          <w:color w:val="DF6D2F"/>
          <w:sz w:val="21"/>
        </w:rPr>
        <w:t xml:space="preserve">Target vocabulary: </w:t>
      </w:r>
      <w:r>
        <w:rPr>
          <w:rFonts w:ascii="Calibri" w:hAnsi="Calibri"/>
          <w:b w:val="0"/>
          <w:i w:val="0"/>
          <w:color w:val="333333"/>
          <w:sz w:val="20"/>
        </w:rPr>
        <w:t>Use at least 3 of these words: street, town, building</w:t>
      </w:r>
    </w:p>
    <w:p>
      <w:pPr>
        <w:spacing w:before="0" w:after="40" w:line="276" w:lineRule="auto"/>
        <w:ind w:left="216"/>
      </w:pPr>
      <w:r>
        <w:rPr>
          <w:rFonts w:ascii="Calibri" w:hAnsi="Calibri"/>
          <w:b/>
          <w:i w:val="0"/>
          <w:color w:val="DF6D2F"/>
          <w:sz w:val="21"/>
        </w:rPr>
        <w:t xml:space="preserve">Model answer: </w:t>
      </w:r>
      <w:r>
        <w:rPr>
          <w:rFonts w:ascii="Calibri" w:hAnsi="Calibri"/>
          <w:b w:val="0"/>
          <w:i w:val="0"/>
          <w:color w:val="333333"/>
          <w:sz w:val="20"/>
        </w:rPr>
        <w:t>The strongest example of home and shelter today comes from a small moment, not a dramatic one. One detail in the reading shows how a character's action carries meaning. Because of that detail, we can understand the person's feelings more clearly. In real life, I think similar moments matter because quiet choices often reveal true character.</w:t>
      </w:r>
    </w:p>
    <w:p>
      <w:pPr>
        <w:spacing w:before="0" w:after="40" w:line="276" w:lineRule="auto"/>
        <w:ind w:left="216"/>
      </w:pPr>
      <w:r>
        <w:rPr>
          <w:rFonts w:ascii="Calibri" w:hAnsi="Calibri"/>
          <w:b/>
          <w:i w:val="0"/>
          <w:color w:val="DF6D2F"/>
          <w:sz w:val="21"/>
        </w:rPr>
        <w:t xml:space="preserve">Grammar support: </w:t>
      </w:r>
      <w:r>
        <w:rPr>
          <w:rFonts w:ascii="Calibri" w:hAnsi="Calibri"/>
          <w:b w:val="0"/>
          <w:i w:val="0"/>
          <w:color w:val="333333"/>
          <w:sz w:val="20"/>
        </w:rPr>
        <w:t>there was / there were for scene setting</w:t>
      </w:r>
    </w:p>
    <w:p>
      <w:pPr>
        <w:spacing w:before="0" w:after="40" w:line="276" w:lineRule="auto"/>
        <w:ind w:left="0"/>
      </w:pPr>
      <w:r>
        <w:rPr>
          <w:rFonts w:ascii="Calibri" w:hAnsi="Calibri"/>
          <w:b/>
          <w:i w:val="0"/>
          <w:color w:val="DF6D2F"/>
          <w:sz w:val="21"/>
        </w:rPr>
        <w:t xml:space="preserve">Task C - Storytelling / Reaction: </w:t>
      </w:r>
      <w:r>
        <w:rPr>
          <w:rFonts w:ascii="Calibri" w:hAnsi="Calibri"/>
          <w:b w:val="0"/>
          <w:i w:val="0"/>
          <w:color w:val="333333"/>
          <w:sz w:val="20"/>
        </w:rPr>
        <w:t>Topic: Reacting to a home and shelter situation</w:t>
      </w:r>
    </w:p>
    <w:p>
      <w:pPr>
        <w:spacing w:before="0" w:after="40" w:line="276" w:lineRule="auto"/>
        <w:ind w:left="216"/>
      </w:pPr>
      <w:r>
        <w:rPr>
          <w:rFonts w:ascii="Calibri" w:hAnsi="Calibri"/>
          <w:b/>
          <w:i w:val="0"/>
          <w:color w:val="DF6D2F"/>
          <w:sz w:val="21"/>
        </w:rPr>
        <w:t xml:space="preserve">Main question: </w:t>
      </w:r>
      <w:r>
        <w:rPr>
          <w:rFonts w:ascii="Calibri" w:hAnsi="Calibri"/>
          <w:b w:val="0"/>
          <w:i w:val="0"/>
          <w:color w:val="333333"/>
          <w:sz w:val="20"/>
        </w:rPr>
        <w:t>Imagine you are in a similar situation. What would you say, do, or feel?</w:t>
      </w:r>
    </w:p>
    <w:p>
      <w:pPr>
        <w:spacing w:before="0" w:after="40" w:line="276" w:lineRule="auto"/>
        <w:ind w:left="216"/>
      </w:pPr>
      <w:r>
        <w:rPr>
          <w:rFonts w:ascii="Calibri" w:hAnsi="Calibri"/>
          <w:b/>
          <w:i w:val="0"/>
          <w:color w:val="DF6D2F"/>
          <w:sz w:val="21"/>
        </w:rPr>
        <w:t xml:space="preserve">Answer structure: </w:t>
      </w:r>
      <w:r>
        <w:rPr>
          <w:rFonts w:ascii="Calibri" w:hAnsi="Calibri"/>
          <w:b w:val="0"/>
          <w:i w:val="0"/>
          <w:color w:val="333333"/>
          <w:sz w:val="20"/>
        </w:rPr>
        <w:t>1) Set the scene. 2) Say what you would do first. 3) Explain why. 4) Add a possible result.</w:t>
      </w:r>
    </w:p>
    <w:p>
      <w:pPr>
        <w:spacing w:before="0" w:after="40" w:line="276" w:lineRule="auto"/>
        <w:ind w:left="216"/>
      </w:pPr>
      <w:r>
        <w:rPr>
          <w:rFonts w:ascii="Calibri" w:hAnsi="Calibri"/>
          <w:b/>
          <w:i w:val="0"/>
          <w:color w:val="DF6D2F"/>
          <w:sz w:val="21"/>
        </w:rPr>
        <w:t xml:space="preserve">Linking words: </w:t>
      </w:r>
      <w:r>
        <w:rPr>
          <w:rFonts w:ascii="Calibri" w:hAnsi="Calibri"/>
          <w:b w:val="0"/>
          <w:i w:val="0"/>
          <w:color w:val="333333"/>
          <w:sz w:val="20"/>
        </w:rPr>
        <w:t>at first, then, because, as a result, finally</w:t>
      </w:r>
    </w:p>
    <w:p>
      <w:pPr>
        <w:spacing w:before="0" w:after="40" w:line="276" w:lineRule="auto"/>
        <w:ind w:left="216"/>
      </w:pPr>
      <w:r>
        <w:rPr>
          <w:rFonts w:ascii="Calibri" w:hAnsi="Calibri"/>
          <w:b/>
          <w:i w:val="0"/>
          <w:color w:val="DF6D2F"/>
          <w:sz w:val="21"/>
        </w:rPr>
        <w:t xml:space="preserve">Target vocabulary: </w:t>
      </w:r>
      <w:r>
        <w:rPr>
          <w:rFonts w:ascii="Calibri" w:hAnsi="Calibri"/>
          <w:b w:val="0"/>
          <w:i w:val="0"/>
          <w:color w:val="333333"/>
          <w:sz w:val="20"/>
        </w:rPr>
        <w:t>Use at least 3 of these words: door, move in, move out</w:t>
      </w:r>
    </w:p>
    <w:p>
      <w:pPr>
        <w:spacing w:before="0" w:after="40" w:line="276" w:lineRule="auto"/>
        <w:ind w:left="216"/>
      </w:pPr>
      <w:r>
        <w:rPr>
          <w:rFonts w:ascii="Calibri" w:hAnsi="Calibri"/>
          <w:b/>
          <w:i w:val="0"/>
          <w:color w:val="DF6D2F"/>
          <w:sz w:val="21"/>
        </w:rPr>
        <w:t xml:space="preserve">Model answer: </w:t>
      </w:r>
      <w:r>
        <w:rPr>
          <w:rFonts w:ascii="Calibri" w:hAnsi="Calibri"/>
          <w:b w:val="0"/>
          <w:i w:val="0"/>
          <w:color w:val="333333"/>
          <w:sz w:val="20"/>
        </w:rPr>
        <w:t>If I were in a similar situation, I would first stay calm and understand what is really happening. Then I would respond in a way that protects the relationship and the main goal. I would do that because quick emotional reactions can make a hard moment worse. As a result, there would be a better chance of trust, clarity, or safety.</w:t>
      </w:r>
    </w:p>
    <w:p>
      <w:pPr>
        <w:spacing w:before="0" w:after="40" w:line="276" w:lineRule="auto"/>
        <w:ind w:left="216"/>
      </w:pPr>
      <w:r>
        <w:rPr>
          <w:rFonts w:ascii="Calibri" w:hAnsi="Calibri"/>
          <w:b/>
          <w:i w:val="0"/>
          <w:color w:val="DF6D2F"/>
          <w:sz w:val="21"/>
        </w:rPr>
        <w:t xml:space="preserve">Grammar support: </w:t>
      </w:r>
      <w:r>
        <w:rPr>
          <w:rFonts w:ascii="Calibri" w:hAnsi="Calibri"/>
          <w:b w:val="0"/>
          <w:i w:val="0"/>
          <w:color w:val="333333"/>
          <w:sz w:val="20"/>
        </w:rPr>
        <w:t>Use would, could, and might to speak naturally about imagined reactions.</w:t>
      </w:r>
    </w:p>
    <w:tbl>
      <w:tblPr>
        <w:tblW w:type="auto" w:w="0"/>
        <w:jc w:val="center"/>
        <w:tblLook w:firstColumn="1" w:firstRow="1" w:lastColumn="0" w:lastRow="0" w:noHBand="0" w:noVBand="1" w:val="04A0"/>
        <w:tblBorders>
          <w:top w:val="single" w:sz="10" w:space="0" w:color="E6C6B5"/>
          <w:left w:val="single" w:sz="10" w:space="0" w:color="E6C6B5"/>
          <w:bottom w:val="single" w:sz="10" w:space="0" w:color="E6C6B5"/>
          <w:right w:val="single" w:sz="10" w:space="0" w:color="E6C6B5"/>
          <w:insideH w:val="single" w:sz="10" w:space="0" w:color="E6C6B5"/>
          <w:insideV w:val="single" w:sz="10" w:space="0" w:color="E6C6B5"/>
        </w:tblBorders>
      </w:tblPr>
      <w:tblGrid>
        <w:gridCol w:w="10224"/>
      </w:tblGrid>
      <w:tr>
        <w:tc>
          <w:tcPr>
            <w:tcW w:type="dxa" w:w="10224"/>
            <w:shd w:fill="FBF7F4"/>
            <w:tcMar>
              <w:top w:w="90" w:type="dxa"/>
              <w:start w:w="140" w:type="dxa"/>
              <w:bottom w:w="90" w:type="dxa"/>
              <w:end w:w="140" w:type="dxa"/>
            </w:tcMar>
          </w:tcPr>
          <w:p>
            <w:pPr>
              <w:spacing w:before="0" w:after="80" w:line="276" w:lineRule="auto"/>
            </w:pPr>
            <w:r>
              <w:rPr>
                <w:rFonts w:ascii="Calibri" w:hAnsi="Calibri"/>
                <w:b/>
                <w:i w:val="0"/>
                <w:color w:val="DF6D2F"/>
                <w:sz w:val="22"/>
              </w:rPr>
              <w:t>End of Session Reflection</w:t>
            </w:r>
          </w:p>
          <w:p>
            <w:pPr>
              <w:spacing w:before="0" w:after="40" w:line="276" w:lineRule="auto"/>
            </w:pPr>
            <w:r>
              <w:rPr>
                <w:rFonts w:ascii="Calibri" w:hAnsi="Calibri"/>
                <w:b w:val="0"/>
                <w:i w:val="0"/>
                <w:color w:val="333333"/>
                <w:sz w:val="21"/>
              </w:rPr>
              <w:t>What did you understand clearly today?</w:t>
            </w:r>
          </w:p>
          <w:p>
            <w:pPr>
              <w:spacing w:before="0" w:after="40" w:line="276" w:lineRule="auto"/>
            </w:pPr>
            <w:r>
              <w:rPr>
                <w:rFonts w:ascii="Calibri" w:hAnsi="Calibri"/>
                <w:b w:val="0"/>
                <w:i w:val="0"/>
                <w:color w:val="333333"/>
                <w:sz w:val="21"/>
              </w:rPr>
              <w:t>Which 2 new words can you already use in a sentence?</w:t>
            </w:r>
          </w:p>
          <w:p>
            <w:pPr>
              <w:spacing w:before="0" w:after="40" w:line="276" w:lineRule="auto"/>
            </w:pPr>
            <w:r>
              <w:rPr>
                <w:rFonts w:ascii="Calibri" w:hAnsi="Calibri"/>
                <w:b w:val="0"/>
                <w:i w:val="0"/>
                <w:color w:val="333333"/>
                <w:sz w:val="21"/>
              </w:rPr>
              <w:t>What do you want to say more naturally next time?</w:t>
            </w:r>
          </w:p>
        </w:tc>
      </w:tr>
    </w:tbl>
    <w:p/>
    <w:p>
      <w:pPr>
        <w:spacing w:before="0" w:after="0" w:line="276" w:lineRule="auto"/>
      </w:pPr>
      <w:r>
        <w:rPr>
          <w:color w:val="DDD5CF"/>
          <w:sz w:val="14"/>
        </w:rPr>
        <w:t>________________________________________________________________________________</w:t>
      </w:r>
    </w:p>
    <w:p/>
    <w:p>
      <w:pPr>
        <w:pStyle w:val="SessionHeader"/>
      </w:pPr>
      <w:r>
        <w:t>Tuesday - Neighborhood Connections</w:t>
      </w:r>
    </w:p>
    <w:p>
      <w:pPr>
        <w:spacing w:before="0" w:after="40" w:line="276" w:lineRule="auto"/>
        <w:ind w:left="0"/>
      </w:pPr>
      <w:r>
        <w:rPr>
          <w:rFonts w:ascii="Calibri" w:hAnsi="Calibri"/>
          <w:b/>
          <w:i w:val="0"/>
          <w:color w:val="DF6D2F"/>
          <w:sz w:val="21"/>
        </w:rPr>
        <w:t xml:space="preserve">Session Concept: </w:t>
      </w:r>
      <w:r>
        <w:rPr>
          <w:rFonts w:ascii="Calibri" w:hAnsi="Calibri"/>
          <w:b w:val="0"/>
          <w:i w:val="0"/>
          <w:color w:val="333333"/>
          <w:sz w:val="20"/>
        </w:rPr>
        <w:t>Neighborhood Connections. All reading, vocabulary, comprehension, and speaking today should keep returning to this one idea.</w:t>
      </w:r>
    </w:p>
    <w:tbl>
      <w:tblPr>
        <w:tblW w:type="auto" w:w="0"/>
        <w:jc w:val="center"/>
        <w:tblLook w:firstColumn="1" w:firstRow="1" w:lastColumn="0" w:lastRow="0" w:noHBand="0" w:noVBand="1" w:val="04A0"/>
        <w:tblBorders>
          <w:top w:val="single" w:sz="10" w:space="0" w:color="E6C6B5"/>
          <w:left w:val="single" w:sz="10" w:space="0" w:color="E6C6B5"/>
          <w:bottom w:val="single" w:sz="10" w:space="0" w:color="E6C6B5"/>
          <w:right w:val="single" w:sz="10" w:space="0" w:color="E6C6B5"/>
          <w:insideH w:val="single" w:sz="10" w:space="0" w:color="E6C6B5"/>
          <w:insideV w:val="single" w:sz="10" w:space="0" w:color="E6C6B5"/>
        </w:tblBorders>
      </w:tblPr>
      <w:tblGrid>
        <w:gridCol w:w="10224"/>
      </w:tblGrid>
      <w:tr>
        <w:tc>
          <w:tcPr>
            <w:tcW w:type="dxa" w:w="10224"/>
            <w:shd w:fill="FCFAF8"/>
            <w:tcMar>
              <w:top w:w="90" w:type="dxa"/>
              <w:start w:w="140" w:type="dxa"/>
              <w:bottom w:w="90" w:type="dxa"/>
              <w:end w:w="140" w:type="dxa"/>
            </w:tcMar>
          </w:tcPr>
          <w:p>
            <w:pPr>
              <w:spacing w:before="0" w:after="80" w:line="276" w:lineRule="auto"/>
            </w:pPr>
            <w:r>
              <w:rPr>
                <w:rFonts w:ascii="Calibri" w:hAnsi="Calibri"/>
                <w:b/>
                <w:i w:val="0"/>
                <w:color w:val="DF6D2F"/>
                <w:sz w:val="22"/>
              </w:rPr>
              <w:t>Reading / Bimodal Input (40 min)</w:t>
            </w:r>
          </w:p>
          <w:p>
            <w:pPr>
              <w:spacing w:before="0" w:after="40" w:line="276" w:lineRule="auto"/>
            </w:pPr>
            <w:r>
              <w:rPr>
                <w:rFonts w:ascii="Calibri" w:hAnsi="Calibri"/>
                <w:b w:val="0"/>
                <w:i w:val="0"/>
                <w:color w:val="333333"/>
                <w:sz w:val="21"/>
              </w:rPr>
              <w:t>Read the next 3 pages of The Book Thief in your class copy, or complete 30 minutes of bimodal input with audiobook + text. While reading, look at how people relate to a place.</w:t>
            </w:r>
          </w:p>
          <w:p>
            <w:pPr>
              <w:spacing w:before="0" w:after="40" w:line="276" w:lineRule="auto"/>
            </w:pPr>
            <w:r>
              <w:rPr>
                <w:rFonts w:ascii="Calibri" w:hAnsi="Calibri"/>
                <w:b w:val="0"/>
                <w:i w:val="0"/>
                <w:color w:val="333333"/>
                <w:sz w:val="21"/>
              </w:rPr>
              <w:t>Students take turns reading one full paragraph each. The class should pause after each paragraph to clarify meaning, notice one useful phrase, and check emotional tone.</w:t>
            </w:r>
          </w:p>
          <w:p>
            <w:pPr>
              <w:spacing w:before="0" w:after="40" w:line="276" w:lineRule="auto"/>
            </w:pPr>
            <w:r>
              <w:rPr>
                <w:rFonts w:ascii="Calibri" w:hAnsi="Calibri"/>
                <w:b w:val="0"/>
                <w:i w:val="0"/>
                <w:color w:val="333333"/>
                <w:sz w:val="21"/>
              </w:rPr>
              <w:t>Mark unfamiliar words, but do not stop too often. The main goal is understanding the scene, the people, and the key change in this part of the story.</w:t>
            </w:r>
          </w:p>
        </w:tc>
      </w:tr>
    </w:tbl>
    <w:p/>
    <w:p>
      <w:pPr>
        <w:pStyle w:val="Heading3"/>
      </w:pPr>
      <w:r>
        <w:t>Comprehension Focus</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Gist: What is the most important moment in today's reading, and how does it connect to neighborhood connections?</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Detail: Which sentence, action, or description gives the clearest evidence for your answer?</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Inference: What does a character feel, want, or hide in this section? Explain using clues from the text.</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Cause and effect: What happened first, and what changed because of it?</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Personal connection: Have you ever seen a similar situation in real life? How was it similar or different?</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Prediction: Based on today's reading, what do you think will happen next, and why?</w:t>
      </w:r>
    </w:p>
    <w:p>
      <w:pPr>
        <w:pStyle w:val="Heading3"/>
      </w:pPr>
      <w:r>
        <w:t>Vocabulary in Context</w:t>
      </w:r>
    </w:p>
    <w:p>
      <w:pPr>
        <w:spacing w:before="0" w:after="40" w:line="276" w:lineRule="auto"/>
        <w:ind w:left="0"/>
      </w:pPr>
      <w:r>
        <w:rPr>
          <w:rFonts w:ascii="Calibri" w:hAnsi="Calibri"/>
          <w:b/>
          <w:i w:val="0"/>
          <w:color w:val="DF6D2F"/>
          <w:sz w:val="21"/>
        </w:rPr>
        <w:t xml:space="preserve">Target vocabulary: </w:t>
      </w:r>
      <w:r>
        <w:rPr>
          <w:rFonts w:ascii="Calibri" w:hAnsi="Calibri"/>
          <w:b w:val="0"/>
          <w:i w:val="0"/>
          <w:color w:val="333333"/>
          <w:sz w:val="20"/>
        </w:rPr>
        <w:t>town, building, window, door, safe, dangerous, crowded, quiet, move out, come back</w:t>
      </w:r>
    </w:p>
    <w:p>
      <w:pPr>
        <w:spacing w:before="0" w:after="40" w:line="276" w:lineRule="auto"/>
        <w:ind w:left="0"/>
      </w:pPr>
      <w:r>
        <w:rPr>
          <w:rFonts w:ascii="Calibri" w:hAnsi="Calibri"/>
          <w:b/>
          <w:i w:val="0"/>
          <w:color w:val="DF6D2F"/>
          <w:sz w:val="21"/>
        </w:rPr>
        <w:t xml:space="preserve">Practice: </w:t>
      </w:r>
      <w:r>
        <w:rPr>
          <w:rFonts w:ascii="Calibri" w:hAnsi="Calibri"/>
          <w:b w:val="0"/>
          <w:i w:val="0"/>
          <w:color w:val="333333"/>
          <w:sz w:val="20"/>
        </w:rPr>
        <w:t>Find the words in context: As you read, underline or note where at least 5 of these words appear or fit naturally: town, building, window, door, safe.</w:t>
      </w:r>
    </w:p>
    <w:p>
      <w:pPr>
        <w:spacing w:before="0" w:after="40" w:line="276" w:lineRule="auto"/>
        <w:ind w:left="0"/>
      </w:pPr>
      <w:r>
        <w:rPr>
          <w:rFonts w:ascii="Calibri" w:hAnsi="Calibri"/>
          <w:b/>
          <w:i w:val="0"/>
          <w:color w:val="DF6D2F"/>
          <w:sz w:val="21"/>
        </w:rPr>
        <w:t xml:space="preserve">Practice: </w:t>
      </w:r>
      <w:r>
        <w:rPr>
          <w:rFonts w:ascii="Calibri" w:hAnsi="Calibri"/>
          <w:b w:val="0"/>
          <w:i w:val="0"/>
          <w:color w:val="333333"/>
          <w:sz w:val="20"/>
        </w:rPr>
        <w:t>Meaning + usage + memory: Choose 3 words and explain what they mean in today's scene/discussion, not only in a dictionary.</w:t>
      </w:r>
    </w:p>
    <w:p>
      <w:pPr>
        <w:spacing w:before="0" w:after="40" w:line="276" w:lineRule="auto"/>
        <w:ind w:left="0"/>
      </w:pPr>
      <w:r>
        <w:rPr>
          <w:rFonts w:ascii="Calibri" w:hAnsi="Calibri"/>
          <w:b/>
          <w:i w:val="0"/>
          <w:color w:val="DF6D2F"/>
          <w:sz w:val="21"/>
        </w:rPr>
        <w:t xml:space="preserve">Practice: </w:t>
      </w:r>
      <w:r>
        <w:rPr>
          <w:rFonts w:ascii="Calibri" w:hAnsi="Calibri"/>
          <w:b w:val="0"/>
          <w:i w:val="0"/>
          <w:color w:val="333333"/>
          <w:sz w:val="20"/>
        </w:rPr>
        <w:t>Sentence creation: Write 3 original sentences about neighborhood connections using today's vocabulary. Then say them aloud to a partner.</w:t>
      </w:r>
    </w:p>
    <w:p>
      <w:pPr>
        <w:spacing w:before="0" w:after="40" w:line="276" w:lineRule="auto"/>
        <w:ind w:left="0"/>
      </w:pPr>
      <w:r>
        <w:rPr>
          <w:rFonts w:ascii="Calibri" w:hAnsi="Calibri"/>
          <w:b/>
          <w:i w:val="0"/>
          <w:color w:val="DF6D2F"/>
          <w:sz w:val="21"/>
        </w:rPr>
        <w:t xml:space="preserve">Practice: </w:t>
      </w:r>
      <w:r>
        <w:rPr>
          <w:rFonts w:ascii="Calibri" w:hAnsi="Calibri"/>
          <w:b w:val="0"/>
          <w:i w:val="0"/>
          <w:color w:val="333333"/>
          <w:sz w:val="20"/>
        </w:rPr>
        <w:t>Speaking challenge: Retell one moment from the reading using at least 4 target words and 1 phrasal verb/collocation.</w:t>
      </w:r>
    </w:p>
    <w:p>
      <w:pPr>
        <w:pStyle w:val="Heading3"/>
      </w:pPr>
      <w:r>
        <w:t>Light Grammar Support</w:t>
      </w:r>
    </w:p>
    <w:p>
      <w:pPr>
        <w:spacing w:before="0" w:after="40" w:line="276" w:lineRule="auto"/>
        <w:ind w:left="0"/>
      </w:pPr>
      <w:r>
        <w:rPr>
          <w:rFonts w:ascii="Calibri" w:hAnsi="Calibri"/>
          <w:b/>
          <w:i w:val="0"/>
          <w:color w:val="DF6D2F"/>
          <w:sz w:val="21"/>
        </w:rPr>
        <w:t xml:space="preserve">Use this today: </w:t>
      </w:r>
      <w:r>
        <w:rPr>
          <w:rFonts w:ascii="Calibri" w:hAnsi="Calibri"/>
          <w:b w:val="0"/>
          <w:i w:val="0"/>
          <w:color w:val="333333"/>
          <w:sz w:val="20"/>
        </w:rPr>
        <w:t>comparatives: safer, quieter, more crowded</w:t>
      </w:r>
    </w:p>
    <w:p>
      <w:pPr>
        <w:spacing w:before="0" w:after="40" w:line="276" w:lineRule="auto"/>
        <w:ind w:left="0"/>
      </w:pPr>
      <w:r>
        <w:rPr>
          <w:rFonts w:ascii="Calibri" w:hAnsi="Calibri"/>
          <w:b/>
          <w:i w:val="0"/>
          <w:color w:val="DF6D2F"/>
          <w:sz w:val="21"/>
        </w:rPr>
        <w:t xml:space="preserve">Quick task: </w:t>
      </w:r>
      <w:r>
        <w:rPr>
          <w:rFonts w:ascii="Calibri" w:hAnsi="Calibri"/>
          <w:b w:val="0"/>
          <w:i w:val="0"/>
          <w:color w:val="333333"/>
          <w:sz w:val="20"/>
        </w:rPr>
        <w:t>Say or write 2 sentences about neighborhood connections.</w:t>
      </w:r>
    </w:p>
    <w:p>
      <w:pPr>
        <w:pStyle w:val="Heading3"/>
      </w:pPr>
      <w:r>
        <w:t>Speaking Output (50 min)</w:t>
      </w:r>
    </w:p>
    <w:p>
      <w:pPr>
        <w:spacing w:before="0" w:after="40" w:line="276" w:lineRule="auto"/>
        <w:ind w:left="0"/>
      </w:pPr>
      <w:r>
        <w:rPr>
          <w:rFonts w:ascii="Calibri" w:hAnsi="Calibri"/>
          <w:b/>
          <w:i w:val="0"/>
          <w:color w:val="DF6D2F"/>
          <w:sz w:val="21"/>
        </w:rPr>
        <w:t xml:space="preserve">Task A - Daily Conversation: </w:t>
      </w:r>
      <w:r>
        <w:rPr>
          <w:rFonts w:ascii="Calibri" w:hAnsi="Calibri"/>
          <w:b w:val="0"/>
          <w:i w:val="0"/>
          <w:color w:val="333333"/>
          <w:sz w:val="20"/>
        </w:rPr>
        <w:t>Topic: Neighborhood Connections</w:t>
      </w:r>
    </w:p>
    <w:p>
      <w:pPr>
        <w:spacing w:before="0" w:after="40" w:line="276" w:lineRule="auto"/>
        <w:ind w:left="216"/>
      </w:pPr>
      <w:r>
        <w:rPr>
          <w:rFonts w:ascii="Calibri" w:hAnsi="Calibri"/>
          <w:b/>
          <w:i w:val="0"/>
          <w:color w:val="DF6D2F"/>
          <w:sz w:val="21"/>
        </w:rPr>
        <w:t xml:space="preserve">Main question: </w:t>
      </w:r>
      <w:r>
        <w:rPr>
          <w:rFonts w:ascii="Calibri" w:hAnsi="Calibri"/>
          <w:b w:val="0"/>
          <w:i w:val="0"/>
          <w:color w:val="333333"/>
          <w:sz w:val="20"/>
        </w:rPr>
        <w:t>When do you most notice neighborhood connections in everyday life?</w:t>
      </w:r>
    </w:p>
    <w:p>
      <w:pPr>
        <w:spacing w:before="0" w:after="40" w:line="276" w:lineRule="auto"/>
        <w:ind w:left="216"/>
      </w:pPr>
      <w:r>
        <w:rPr>
          <w:rFonts w:ascii="Calibri" w:hAnsi="Calibri"/>
          <w:b/>
          <w:i w:val="0"/>
          <w:color w:val="DF6D2F"/>
          <w:sz w:val="21"/>
        </w:rPr>
        <w:t xml:space="preserve">Answer structure: </w:t>
      </w:r>
      <w:r>
        <w:rPr>
          <w:rFonts w:ascii="Calibri" w:hAnsi="Calibri"/>
          <w:b w:val="0"/>
          <w:i w:val="0"/>
          <w:color w:val="333333"/>
          <w:sz w:val="20"/>
        </w:rPr>
        <w:t>1) Give a clear situation. 2) Describe what happens. 3) Explain why it matters. 4) Add one personal example.</w:t>
      </w:r>
    </w:p>
    <w:p>
      <w:pPr>
        <w:spacing w:before="0" w:after="40" w:line="276" w:lineRule="auto"/>
        <w:ind w:left="216"/>
      </w:pPr>
      <w:r>
        <w:rPr>
          <w:rFonts w:ascii="Calibri" w:hAnsi="Calibri"/>
          <w:b/>
          <w:i w:val="0"/>
          <w:color w:val="DF6D2F"/>
          <w:sz w:val="21"/>
        </w:rPr>
        <w:t xml:space="preserve">Linking words: </w:t>
      </w:r>
      <w:r>
        <w:rPr>
          <w:rFonts w:ascii="Calibri" w:hAnsi="Calibri"/>
          <w:b w:val="0"/>
          <w:i w:val="0"/>
          <w:color w:val="333333"/>
          <w:sz w:val="20"/>
        </w:rPr>
        <w:t>at first, later, in contrast, therefore, finally</w:t>
      </w:r>
    </w:p>
    <w:p>
      <w:pPr>
        <w:spacing w:before="0" w:after="40" w:line="276" w:lineRule="auto"/>
        <w:ind w:left="216"/>
      </w:pPr>
      <w:r>
        <w:rPr>
          <w:rFonts w:ascii="Calibri" w:hAnsi="Calibri"/>
          <w:b/>
          <w:i w:val="0"/>
          <w:color w:val="DF6D2F"/>
          <w:sz w:val="21"/>
        </w:rPr>
        <w:t xml:space="preserve">Target vocabulary: </w:t>
      </w:r>
      <w:r>
        <w:rPr>
          <w:rFonts w:ascii="Calibri" w:hAnsi="Calibri"/>
          <w:b w:val="0"/>
          <w:i w:val="0"/>
          <w:color w:val="333333"/>
          <w:sz w:val="20"/>
        </w:rPr>
        <w:t>Use at least 3 of these words: town, building, window</w:t>
      </w:r>
    </w:p>
    <w:p>
      <w:pPr>
        <w:spacing w:before="0" w:after="40" w:line="276" w:lineRule="auto"/>
        <w:ind w:left="216"/>
      </w:pPr>
      <w:r>
        <w:rPr>
          <w:rFonts w:ascii="Calibri" w:hAnsi="Calibri"/>
          <w:b/>
          <w:i w:val="0"/>
          <w:color w:val="DF6D2F"/>
          <w:sz w:val="21"/>
        </w:rPr>
        <w:t xml:space="preserve">Model answer: </w:t>
      </w:r>
      <w:r>
        <w:rPr>
          <w:rFonts w:ascii="Calibri" w:hAnsi="Calibri"/>
          <w:b w:val="0"/>
          <w:i w:val="0"/>
          <w:color w:val="333333"/>
          <w:sz w:val="20"/>
        </w:rPr>
        <w:t>In daily life, I notice neighborhood connections most clearly when people have to react quickly to each other. For example, in a classroom or at home, small actions can show town and building. I think this matters because people remember behavior more than words. In my experience, one thoughtful action can change the whole mood of a situation.</w:t>
      </w:r>
    </w:p>
    <w:p>
      <w:pPr>
        <w:spacing w:before="0" w:after="40" w:line="276" w:lineRule="auto"/>
        <w:ind w:left="216"/>
      </w:pPr>
      <w:r>
        <w:rPr>
          <w:rFonts w:ascii="Calibri" w:hAnsi="Calibri"/>
          <w:b/>
          <w:i w:val="0"/>
          <w:color w:val="DF6D2F"/>
          <w:sz w:val="21"/>
        </w:rPr>
        <w:t xml:space="preserve">Grammar support: </w:t>
      </w:r>
      <w:r>
        <w:rPr>
          <w:rFonts w:ascii="Calibri" w:hAnsi="Calibri"/>
          <w:b w:val="0"/>
          <w:i w:val="0"/>
          <w:color w:val="333333"/>
          <w:sz w:val="20"/>
        </w:rPr>
        <w:t>comparatives: safer, quieter, more crowded</w:t>
      </w:r>
    </w:p>
    <w:p>
      <w:pPr>
        <w:spacing w:before="0" w:after="40" w:line="276" w:lineRule="auto"/>
        <w:ind w:left="0"/>
      </w:pPr>
      <w:r>
        <w:rPr>
          <w:rFonts w:ascii="Calibri" w:hAnsi="Calibri"/>
          <w:b/>
          <w:i w:val="0"/>
          <w:color w:val="DF6D2F"/>
          <w:sz w:val="21"/>
        </w:rPr>
        <w:t xml:space="preserve">Task B - Text to Life: </w:t>
      </w:r>
      <w:r>
        <w:rPr>
          <w:rFonts w:ascii="Calibri" w:hAnsi="Calibri"/>
          <w:b w:val="0"/>
          <w:i w:val="0"/>
          <w:color w:val="333333"/>
          <w:sz w:val="20"/>
        </w:rPr>
        <w:t>Topic: Neighborhood Connections in the reading</w:t>
      </w:r>
    </w:p>
    <w:p>
      <w:pPr>
        <w:spacing w:before="0" w:after="40" w:line="276" w:lineRule="auto"/>
        <w:ind w:left="216"/>
      </w:pPr>
      <w:r>
        <w:rPr>
          <w:rFonts w:ascii="Calibri" w:hAnsi="Calibri"/>
          <w:b/>
          <w:i w:val="0"/>
          <w:color w:val="DF6D2F"/>
          <w:sz w:val="21"/>
        </w:rPr>
        <w:t xml:space="preserve">Main question: </w:t>
      </w:r>
      <w:r>
        <w:rPr>
          <w:rFonts w:ascii="Calibri" w:hAnsi="Calibri"/>
          <w:b w:val="0"/>
          <w:i w:val="0"/>
          <w:color w:val="333333"/>
          <w:sz w:val="20"/>
        </w:rPr>
        <w:t>Which character or moment showed neighborhood connections most strongly today, and what can we learn from it?</w:t>
      </w:r>
    </w:p>
    <w:p>
      <w:pPr>
        <w:spacing w:before="0" w:after="40" w:line="276" w:lineRule="auto"/>
        <w:ind w:left="216"/>
      </w:pPr>
      <w:r>
        <w:rPr>
          <w:rFonts w:ascii="Calibri" w:hAnsi="Calibri"/>
          <w:b/>
          <w:i w:val="0"/>
          <w:color w:val="DF6D2F"/>
          <w:sz w:val="21"/>
        </w:rPr>
        <w:t xml:space="preserve">Answer structure: </w:t>
      </w:r>
      <w:r>
        <w:rPr>
          <w:rFonts w:ascii="Calibri" w:hAnsi="Calibri"/>
          <w:b w:val="0"/>
          <w:i w:val="0"/>
          <w:color w:val="333333"/>
          <w:sz w:val="20"/>
        </w:rPr>
        <w:t>1) Name the person or moment. 2) Give one detail from the text. 3) Explain the meaning. 4) Connect it to real life.</w:t>
      </w:r>
    </w:p>
    <w:p>
      <w:pPr>
        <w:spacing w:before="0" w:after="40" w:line="276" w:lineRule="auto"/>
        <w:ind w:left="216"/>
      </w:pPr>
      <w:r>
        <w:rPr>
          <w:rFonts w:ascii="Calibri" w:hAnsi="Calibri"/>
          <w:b/>
          <w:i w:val="0"/>
          <w:color w:val="DF6D2F"/>
          <w:sz w:val="21"/>
        </w:rPr>
        <w:t xml:space="preserve">Linking words: </w:t>
      </w:r>
      <w:r>
        <w:rPr>
          <w:rFonts w:ascii="Calibri" w:hAnsi="Calibri"/>
          <w:b w:val="0"/>
          <w:i w:val="0"/>
          <w:color w:val="333333"/>
          <w:sz w:val="20"/>
        </w:rPr>
        <w:t>first, for example, because, therefore, in real life</w:t>
      </w:r>
    </w:p>
    <w:p>
      <w:pPr>
        <w:spacing w:before="0" w:after="40" w:line="276" w:lineRule="auto"/>
        <w:ind w:left="216"/>
      </w:pPr>
      <w:r>
        <w:rPr>
          <w:rFonts w:ascii="Calibri" w:hAnsi="Calibri"/>
          <w:b/>
          <w:i w:val="0"/>
          <w:color w:val="DF6D2F"/>
          <w:sz w:val="21"/>
        </w:rPr>
        <w:t xml:space="preserve">Target vocabulary: </w:t>
      </w:r>
      <w:r>
        <w:rPr>
          <w:rFonts w:ascii="Calibri" w:hAnsi="Calibri"/>
          <w:b w:val="0"/>
          <w:i w:val="0"/>
          <w:color w:val="333333"/>
          <w:sz w:val="20"/>
        </w:rPr>
        <w:t>Use at least 3 of these words: door, safe, dangerous</w:t>
      </w:r>
    </w:p>
    <w:p>
      <w:pPr>
        <w:spacing w:before="0" w:after="40" w:line="276" w:lineRule="auto"/>
        <w:ind w:left="216"/>
      </w:pPr>
      <w:r>
        <w:rPr>
          <w:rFonts w:ascii="Calibri" w:hAnsi="Calibri"/>
          <w:b/>
          <w:i w:val="0"/>
          <w:color w:val="DF6D2F"/>
          <w:sz w:val="21"/>
        </w:rPr>
        <w:t xml:space="preserve">Model answer: </w:t>
      </w:r>
      <w:r>
        <w:rPr>
          <w:rFonts w:ascii="Calibri" w:hAnsi="Calibri"/>
          <w:b w:val="0"/>
          <w:i w:val="0"/>
          <w:color w:val="333333"/>
          <w:sz w:val="20"/>
        </w:rPr>
        <w:t>The strongest example of neighborhood connections today comes from a small moment, not a dramatic one. One detail in the reading shows how a character's action carries meaning. Because of that detail, we can understand the person's feelings more clearly. In real life, I think similar moments matter because quiet choices often reveal true character.</w:t>
      </w:r>
    </w:p>
    <w:p>
      <w:pPr>
        <w:spacing w:before="0" w:after="40" w:line="276" w:lineRule="auto"/>
        <w:ind w:left="216"/>
      </w:pPr>
      <w:r>
        <w:rPr>
          <w:rFonts w:ascii="Calibri" w:hAnsi="Calibri"/>
          <w:b/>
          <w:i w:val="0"/>
          <w:color w:val="DF6D2F"/>
          <w:sz w:val="21"/>
        </w:rPr>
        <w:t xml:space="preserve">Grammar support: </w:t>
      </w:r>
      <w:r>
        <w:rPr>
          <w:rFonts w:ascii="Calibri" w:hAnsi="Calibri"/>
          <w:b w:val="0"/>
          <w:i w:val="0"/>
          <w:color w:val="333333"/>
          <w:sz w:val="20"/>
        </w:rPr>
        <w:t>comparatives: safer, quieter, more crowded</w:t>
      </w:r>
    </w:p>
    <w:p>
      <w:pPr>
        <w:spacing w:before="0" w:after="40" w:line="276" w:lineRule="auto"/>
        <w:ind w:left="0"/>
      </w:pPr>
      <w:r>
        <w:rPr>
          <w:rFonts w:ascii="Calibri" w:hAnsi="Calibri"/>
          <w:b/>
          <w:i w:val="0"/>
          <w:color w:val="DF6D2F"/>
          <w:sz w:val="21"/>
        </w:rPr>
        <w:t xml:space="preserve">Task C - Storytelling / Reaction: </w:t>
      </w:r>
      <w:r>
        <w:rPr>
          <w:rFonts w:ascii="Calibri" w:hAnsi="Calibri"/>
          <w:b w:val="0"/>
          <w:i w:val="0"/>
          <w:color w:val="333333"/>
          <w:sz w:val="20"/>
        </w:rPr>
        <w:t>Topic: Reacting to a neighborhood connections situation</w:t>
      </w:r>
    </w:p>
    <w:p>
      <w:pPr>
        <w:spacing w:before="0" w:after="40" w:line="276" w:lineRule="auto"/>
        <w:ind w:left="216"/>
      </w:pPr>
      <w:r>
        <w:rPr>
          <w:rFonts w:ascii="Calibri" w:hAnsi="Calibri"/>
          <w:b/>
          <w:i w:val="0"/>
          <w:color w:val="DF6D2F"/>
          <w:sz w:val="21"/>
        </w:rPr>
        <w:t xml:space="preserve">Main question: </w:t>
      </w:r>
      <w:r>
        <w:rPr>
          <w:rFonts w:ascii="Calibri" w:hAnsi="Calibri"/>
          <w:b w:val="0"/>
          <w:i w:val="0"/>
          <w:color w:val="333333"/>
          <w:sz w:val="20"/>
        </w:rPr>
        <w:t>Imagine you are in a similar situation. What would you say, do, or feel?</w:t>
      </w:r>
    </w:p>
    <w:p>
      <w:pPr>
        <w:spacing w:before="0" w:after="40" w:line="276" w:lineRule="auto"/>
        <w:ind w:left="216"/>
      </w:pPr>
      <w:r>
        <w:rPr>
          <w:rFonts w:ascii="Calibri" w:hAnsi="Calibri"/>
          <w:b/>
          <w:i w:val="0"/>
          <w:color w:val="DF6D2F"/>
          <w:sz w:val="21"/>
        </w:rPr>
        <w:t xml:space="preserve">Answer structure: </w:t>
      </w:r>
      <w:r>
        <w:rPr>
          <w:rFonts w:ascii="Calibri" w:hAnsi="Calibri"/>
          <w:b w:val="0"/>
          <w:i w:val="0"/>
          <w:color w:val="333333"/>
          <w:sz w:val="20"/>
        </w:rPr>
        <w:t>1) Set the scene. 2) Say what you would do first. 3) Explain why. 4) Add a possible result.</w:t>
      </w:r>
    </w:p>
    <w:p>
      <w:pPr>
        <w:spacing w:before="0" w:after="40" w:line="276" w:lineRule="auto"/>
        <w:ind w:left="216"/>
      </w:pPr>
      <w:r>
        <w:rPr>
          <w:rFonts w:ascii="Calibri" w:hAnsi="Calibri"/>
          <w:b/>
          <w:i w:val="0"/>
          <w:color w:val="DF6D2F"/>
          <w:sz w:val="21"/>
        </w:rPr>
        <w:t xml:space="preserve">Linking words: </w:t>
      </w:r>
      <w:r>
        <w:rPr>
          <w:rFonts w:ascii="Calibri" w:hAnsi="Calibri"/>
          <w:b w:val="0"/>
          <w:i w:val="0"/>
          <w:color w:val="333333"/>
          <w:sz w:val="20"/>
        </w:rPr>
        <w:t>at first, then, because, as a result, finally</w:t>
      </w:r>
    </w:p>
    <w:p>
      <w:pPr>
        <w:spacing w:before="0" w:after="40" w:line="276" w:lineRule="auto"/>
        <w:ind w:left="216"/>
      </w:pPr>
      <w:r>
        <w:rPr>
          <w:rFonts w:ascii="Calibri" w:hAnsi="Calibri"/>
          <w:b/>
          <w:i w:val="0"/>
          <w:color w:val="DF6D2F"/>
          <w:sz w:val="21"/>
        </w:rPr>
        <w:t xml:space="preserve">Target vocabulary: </w:t>
      </w:r>
      <w:r>
        <w:rPr>
          <w:rFonts w:ascii="Calibri" w:hAnsi="Calibri"/>
          <w:b w:val="0"/>
          <w:i w:val="0"/>
          <w:color w:val="333333"/>
          <w:sz w:val="20"/>
        </w:rPr>
        <w:t>Use at least 3 of these words: quiet, move out, come back</w:t>
      </w:r>
    </w:p>
    <w:p>
      <w:pPr>
        <w:spacing w:before="0" w:after="40" w:line="276" w:lineRule="auto"/>
        <w:ind w:left="216"/>
      </w:pPr>
      <w:r>
        <w:rPr>
          <w:rFonts w:ascii="Calibri" w:hAnsi="Calibri"/>
          <w:b/>
          <w:i w:val="0"/>
          <w:color w:val="DF6D2F"/>
          <w:sz w:val="21"/>
        </w:rPr>
        <w:t xml:space="preserve">Model answer: </w:t>
      </w:r>
      <w:r>
        <w:rPr>
          <w:rFonts w:ascii="Calibri" w:hAnsi="Calibri"/>
          <w:b w:val="0"/>
          <w:i w:val="0"/>
          <w:color w:val="333333"/>
          <w:sz w:val="20"/>
        </w:rPr>
        <w:t>If I were in a similar situation, I would first stay calm and understand what is really happening. Then I would respond in a way that protects the relationship and the main goal. I would do that because quick emotional reactions can make a hard moment worse. As a result, there would be a better chance of trust, clarity, or safety.</w:t>
      </w:r>
    </w:p>
    <w:p>
      <w:pPr>
        <w:spacing w:before="0" w:after="40" w:line="276" w:lineRule="auto"/>
        <w:ind w:left="216"/>
      </w:pPr>
      <w:r>
        <w:rPr>
          <w:rFonts w:ascii="Calibri" w:hAnsi="Calibri"/>
          <w:b/>
          <w:i w:val="0"/>
          <w:color w:val="DF6D2F"/>
          <w:sz w:val="21"/>
        </w:rPr>
        <w:t xml:space="preserve">Grammar support: </w:t>
      </w:r>
      <w:r>
        <w:rPr>
          <w:rFonts w:ascii="Calibri" w:hAnsi="Calibri"/>
          <w:b w:val="0"/>
          <w:i w:val="0"/>
          <w:color w:val="333333"/>
          <w:sz w:val="20"/>
        </w:rPr>
        <w:t>Use would, could, and might to speak naturally about imagined reactions.</w:t>
      </w:r>
    </w:p>
    <w:tbl>
      <w:tblPr>
        <w:tblW w:type="auto" w:w="0"/>
        <w:jc w:val="center"/>
        <w:tblLook w:firstColumn="1" w:firstRow="1" w:lastColumn="0" w:lastRow="0" w:noHBand="0" w:noVBand="1" w:val="04A0"/>
        <w:tblBorders>
          <w:top w:val="single" w:sz="10" w:space="0" w:color="E6C6B5"/>
          <w:left w:val="single" w:sz="10" w:space="0" w:color="E6C6B5"/>
          <w:bottom w:val="single" w:sz="10" w:space="0" w:color="E6C6B5"/>
          <w:right w:val="single" w:sz="10" w:space="0" w:color="E6C6B5"/>
          <w:insideH w:val="single" w:sz="10" w:space="0" w:color="E6C6B5"/>
          <w:insideV w:val="single" w:sz="10" w:space="0" w:color="E6C6B5"/>
        </w:tblBorders>
      </w:tblPr>
      <w:tblGrid>
        <w:gridCol w:w="10224"/>
      </w:tblGrid>
      <w:tr>
        <w:tc>
          <w:tcPr>
            <w:tcW w:type="dxa" w:w="10224"/>
            <w:shd w:fill="FBF7F4"/>
            <w:tcMar>
              <w:top w:w="90" w:type="dxa"/>
              <w:start w:w="140" w:type="dxa"/>
              <w:bottom w:w="90" w:type="dxa"/>
              <w:end w:w="140" w:type="dxa"/>
            </w:tcMar>
          </w:tcPr>
          <w:p>
            <w:pPr>
              <w:spacing w:before="0" w:after="80" w:line="276" w:lineRule="auto"/>
            </w:pPr>
            <w:r>
              <w:rPr>
                <w:rFonts w:ascii="Calibri" w:hAnsi="Calibri"/>
                <w:b/>
                <w:i w:val="0"/>
                <w:color w:val="DF6D2F"/>
                <w:sz w:val="22"/>
              </w:rPr>
              <w:t>End of Session Reflection</w:t>
            </w:r>
          </w:p>
          <w:p>
            <w:pPr>
              <w:spacing w:before="0" w:after="40" w:line="276" w:lineRule="auto"/>
            </w:pPr>
            <w:r>
              <w:rPr>
                <w:rFonts w:ascii="Calibri" w:hAnsi="Calibri"/>
                <w:b w:val="0"/>
                <w:i w:val="0"/>
                <w:color w:val="333333"/>
                <w:sz w:val="21"/>
              </w:rPr>
              <w:t>What did you understand clearly today?</w:t>
            </w:r>
          </w:p>
          <w:p>
            <w:pPr>
              <w:spacing w:before="0" w:after="40" w:line="276" w:lineRule="auto"/>
            </w:pPr>
            <w:r>
              <w:rPr>
                <w:rFonts w:ascii="Calibri" w:hAnsi="Calibri"/>
                <w:b w:val="0"/>
                <w:i w:val="0"/>
                <w:color w:val="333333"/>
                <w:sz w:val="21"/>
              </w:rPr>
              <w:t>Which 2 new words can you already use in a sentence?</w:t>
            </w:r>
          </w:p>
          <w:p>
            <w:pPr>
              <w:spacing w:before="0" w:after="40" w:line="276" w:lineRule="auto"/>
            </w:pPr>
            <w:r>
              <w:rPr>
                <w:rFonts w:ascii="Calibri" w:hAnsi="Calibri"/>
                <w:b w:val="0"/>
                <w:i w:val="0"/>
                <w:color w:val="333333"/>
                <w:sz w:val="21"/>
              </w:rPr>
              <w:t>What do you want to say more naturally next time?</w:t>
            </w:r>
          </w:p>
        </w:tc>
      </w:tr>
    </w:tbl>
    <w:p/>
    <w:p>
      <w:pPr>
        <w:spacing w:before="0" w:after="0" w:line="276" w:lineRule="auto"/>
      </w:pPr>
      <w:r>
        <w:rPr>
          <w:color w:val="DDD5CF"/>
          <w:sz w:val="14"/>
        </w:rPr>
        <w:t>________________________________________________________________________________</w:t>
      </w:r>
    </w:p>
    <w:p/>
    <w:p>
      <w:pPr>
        <w:pStyle w:val="SessionHeader"/>
      </w:pPr>
      <w:r>
        <w:t>Wednesday - Change in a Familiar Place</w:t>
      </w:r>
    </w:p>
    <w:p>
      <w:pPr>
        <w:spacing w:before="0" w:after="40" w:line="276" w:lineRule="auto"/>
        <w:ind w:left="0"/>
      </w:pPr>
      <w:r>
        <w:rPr>
          <w:rFonts w:ascii="Calibri" w:hAnsi="Calibri"/>
          <w:b/>
          <w:i w:val="0"/>
          <w:color w:val="DF6D2F"/>
          <w:sz w:val="21"/>
        </w:rPr>
        <w:t xml:space="preserve">Session Concept: </w:t>
      </w:r>
      <w:r>
        <w:rPr>
          <w:rFonts w:ascii="Calibri" w:hAnsi="Calibri"/>
          <w:b w:val="0"/>
          <w:i w:val="0"/>
          <w:color w:val="333333"/>
          <w:sz w:val="20"/>
        </w:rPr>
        <w:t>Change in a Familiar Place. All reading, vocabulary, comprehension, and speaking today should keep returning to this one idea.</w:t>
      </w:r>
    </w:p>
    <w:tbl>
      <w:tblPr>
        <w:tblW w:type="auto" w:w="0"/>
        <w:jc w:val="center"/>
        <w:tblLook w:firstColumn="1" w:firstRow="1" w:lastColumn="0" w:lastRow="0" w:noHBand="0" w:noVBand="1" w:val="04A0"/>
        <w:tblBorders>
          <w:top w:val="single" w:sz="10" w:space="0" w:color="E6C6B5"/>
          <w:left w:val="single" w:sz="10" w:space="0" w:color="E6C6B5"/>
          <w:bottom w:val="single" w:sz="10" w:space="0" w:color="E6C6B5"/>
          <w:right w:val="single" w:sz="10" w:space="0" w:color="E6C6B5"/>
          <w:insideH w:val="single" w:sz="10" w:space="0" w:color="E6C6B5"/>
          <w:insideV w:val="single" w:sz="10" w:space="0" w:color="E6C6B5"/>
        </w:tblBorders>
      </w:tblPr>
      <w:tblGrid>
        <w:gridCol w:w="10224"/>
      </w:tblGrid>
      <w:tr>
        <w:tc>
          <w:tcPr>
            <w:tcW w:type="dxa" w:w="10224"/>
            <w:shd w:fill="FCFAF8"/>
            <w:tcMar>
              <w:top w:w="90" w:type="dxa"/>
              <w:start w:w="140" w:type="dxa"/>
              <w:bottom w:w="90" w:type="dxa"/>
              <w:end w:w="140" w:type="dxa"/>
            </w:tcMar>
          </w:tcPr>
          <w:p>
            <w:pPr>
              <w:spacing w:before="0" w:after="80" w:line="276" w:lineRule="auto"/>
            </w:pPr>
            <w:r>
              <w:rPr>
                <w:rFonts w:ascii="Calibri" w:hAnsi="Calibri"/>
                <w:b/>
                <w:i w:val="0"/>
                <w:color w:val="DF6D2F"/>
                <w:sz w:val="22"/>
              </w:rPr>
              <w:t>Reading / Bimodal Input (40 min)</w:t>
            </w:r>
          </w:p>
          <w:p>
            <w:pPr>
              <w:spacing w:before="0" w:after="40" w:line="276" w:lineRule="auto"/>
            </w:pPr>
            <w:r>
              <w:rPr>
                <w:rFonts w:ascii="Calibri" w:hAnsi="Calibri"/>
                <w:b w:val="0"/>
                <w:i w:val="0"/>
                <w:color w:val="333333"/>
                <w:sz w:val="21"/>
              </w:rPr>
              <w:t>Read the next 3 pages of The Book Thief in your class copy, or complete 30 minutes of bimodal input with audiobook + text. While reading, notice how a familiar place changes.</w:t>
            </w:r>
          </w:p>
          <w:p>
            <w:pPr>
              <w:spacing w:before="0" w:after="40" w:line="276" w:lineRule="auto"/>
            </w:pPr>
            <w:r>
              <w:rPr>
                <w:rFonts w:ascii="Calibri" w:hAnsi="Calibri"/>
                <w:b w:val="0"/>
                <w:i w:val="0"/>
                <w:color w:val="333333"/>
                <w:sz w:val="21"/>
              </w:rPr>
              <w:t>Students take turns reading one full paragraph each. The class should pause after each paragraph to clarify meaning, notice one useful phrase, and check emotional tone.</w:t>
            </w:r>
          </w:p>
          <w:p>
            <w:pPr>
              <w:spacing w:before="0" w:after="40" w:line="276" w:lineRule="auto"/>
            </w:pPr>
            <w:r>
              <w:rPr>
                <w:rFonts w:ascii="Calibri" w:hAnsi="Calibri"/>
                <w:b w:val="0"/>
                <w:i w:val="0"/>
                <w:color w:val="333333"/>
                <w:sz w:val="21"/>
              </w:rPr>
              <w:t>Mark unfamiliar words, but do not stop too often. The main goal is understanding the scene, the people, and the key change in this part of the story.</w:t>
            </w:r>
          </w:p>
        </w:tc>
      </w:tr>
    </w:tbl>
    <w:p/>
    <w:p>
      <w:pPr>
        <w:pStyle w:val="Heading3"/>
      </w:pPr>
      <w:r>
        <w:t>Comprehension Focus</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Gist: What is the most important moment in today's reading, and how does it connect to change in a familiar place?</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Detail: Which sentence, action, or description gives the clearest evidence for your answer?</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Inference: What does a character feel, want, or hide in this section? Explain using clues from the text.</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Cause and effect: What happened first, and what changed because of it?</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Personal connection: Have you ever seen a similar situation in real life? How was it similar or different?</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Prediction: Based on today's reading, what do you think will happen next, and why?</w:t>
      </w:r>
    </w:p>
    <w:p>
      <w:pPr>
        <w:pStyle w:val="Heading3"/>
      </w:pPr>
      <w:r>
        <w:t>Vocabulary in Context</w:t>
      </w:r>
    </w:p>
    <w:p>
      <w:pPr>
        <w:spacing w:before="0" w:after="40" w:line="276" w:lineRule="auto"/>
        <w:ind w:left="0"/>
      </w:pPr>
      <w:r>
        <w:rPr>
          <w:rFonts w:ascii="Calibri" w:hAnsi="Calibri"/>
          <w:b/>
          <w:i w:val="0"/>
          <w:color w:val="DF6D2F"/>
          <w:sz w:val="21"/>
        </w:rPr>
        <w:t xml:space="preserve">Target vocabulary: </w:t>
      </w:r>
      <w:r>
        <w:rPr>
          <w:rFonts w:ascii="Calibri" w:hAnsi="Calibri"/>
          <w:b w:val="0"/>
          <w:i w:val="0"/>
          <w:color w:val="333333"/>
          <w:sz w:val="20"/>
        </w:rPr>
        <w:t>safe, dangerous, crowded, quiet, cozy, shabby, abandoned, historic, come back, go out</w:t>
      </w:r>
    </w:p>
    <w:p>
      <w:pPr>
        <w:spacing w:before="0" w:after="40" w:line="276" w:lineRule="auto"/>
        <w:ind w:left="0"/>
      </w:pPr>
      <w:r>
        <w:rPr>
          <w:rFonts w:ascii="Calibri" w:hAnsi="Calibri"/>
          <w:b/>
          <w:i w:val="0"/>
          <w:color w:val="DF6D2F"/>
          <w:sz w:val="21"/>
        </w:rPr>
        <w:t xml:space="preserve">Practice: </w:t>
      </w:r>
      <w:r>
        <w:rPr>
          <w:rFonts w:ascii="Calibri" w:hAnsi="Calibri"/>
          <w:b w:val="0"/>
          <w:i w:val="0"/>
          <w:color w:val="333333"/>
          <w:sz w:val="20"/>
        </w:rPr>
        <w:t>Find the words in context: As you read, underline or note where at least 5 of these words appear or fit naturally: safe, dangerous, crowded, quiet, cozy.</w:t>
      </w:r>
    </w:p>
    <w:p>
      <w:pPr>
        <w:spacing w:before="0" w:after="40" w:line="276" w:lineRule="auto"/>
        <w:ind w:left="0"/>
      </w:pPr>
      <w:r>
        <w:rPr>
          <w:rFonts w:ascii="Calibri" w:hAnsi="Calibri"/>
          <w:b/>
          <w:i w:val="0"/>
          <w:color w:val="DF6D2F"/>
          <w:sz w:val="21"/>
        </w:rPr>
        <w:t xml:space="preserve">Practice: </w:t>
      </w:r>
      <w:r>
        <w:rPr>
          <w:rFonts w:ascii="Calibri" w:hAnsi="Calibri"/>
          <w:b w:val="0"/>
          <w:i w:val="0"/>
          <w:color w:val="333333"/>
          <w:sz w:val="20"/>
        </w:rPr>
        <w:t>Meaning + usage + memory: Choose 3 words and explain what they mean in today's scene/discussion, not only in a dictionary.</w:t>
      </w:r>
    </w:p>
    <w:p>
      <w:pPr>
        <w:spacing w:before="0" w:after="40" w:line="276" w:lineRule="auto"/>
        <w:ind w:left="0"/>
      </w:pPr>
      <w:r>
        <w:rPr>
          <w:rFonts w:ascii="Calibri" w:hAnsi="Calibri"/>
          <w:b/>
          <w:i w:val="0"/>
          <w:color w:val="DF6D2F"/>
          <w:sz w:val="21"/>
        </w:rPr>
        <w:t xml:space="preserve">Practice: </w:t>
      </w:r>
      <w:r>
        <w:rPr>
          <w:rFonts w:ascii="Calibri" w:hAnsi="Calibri"/>
          <w:b w:val="0"/>
          <w:i w:val="0"/>
          <w:color w:val="333333"/>
          <w:sz w:val="20"/>
        </w:rPr>
        <w:t>Sentence creation: Write 3 original sentences about change in a familiar place using today's vocabulary. Then say them aloud to a partner.</w:t>
      </w:r>
    </w:p>
    <w:p>
      <w:pPr>
        <w:spacing w:before="0" w:after="40" w:line="276" w:lineRule="auto"/>
        <w:ind w:left="0"/>
      </w:pPr>
      <w:r>
        <w:rPr>
          <w:rFonts w:ascii="Calibri" w:hAnsi="Calibri"/>
          <w:b/>
          <w:i w:val="0"/>
          <w:color w:val="DF6D2F"/>
          <w:sz w:val="21"/>
        </w:rPr>
        <w:t xml:space="preserve">Practice: </w:t>
      </w:r>
      <w:r>
        <w:rPr>
          <w:rFonts w:ascii="Calibri" w:hAnsi="Calibri"/>
          <w:b w:val="0"/>
          <w:i w:val="0"/>
          <w:color w:val="333333"/>
          <w:sz w:val="20"/>
        </w:rPr>
        <w:t>Speaking challenge: Retell one moment from the reading using at least 4 target words and 1 phrasal verb/collocation.</w:t>
      </w:r>
    </w:p>
    <w:p>
      <w:pPr>
        <w:pStyle w:val="Heading3"/>
      </w:pPr>
      <w:r>
        <w:t>Light Grammar Support</w:t>
      </w:r>
    </w:p>
    <w:p>
      <w:pPr>
        <w:spacing w:before="0" w:after="40" w:line="276" w:lineRule="auto"/>
        <w:ind w:left="0"/>
      </w:pPr>
      <w:r>
        <w:rPr>
          <w:rFonts w:ascii="Calibri" w:hAnsi="Calibri"/>
          <w:b/>
          <w:i w:val="0"/>
          <w:color w:val="DF6D2F"/>
          <w:sz w:val="21"/>
        </w:rPr>
        <w:t xml:space="preserve">Use this today: </w:t>
      </w:r>
      <w:r>
        <w:rPr>
          <w:rFonts w:ascii="Calibri" w:hAnsi="Calibri"/>
          <w:b w:val="0"/>
          <w:i w:val="0"/>
          <w:color w:val="333333"/>
          <w:sz w:val="20"/>
        </w:rPr>
        <w:t>past simple + used to for change</w:t>
      </w:r>
    </w:p>
    <w:p>
      <w:pPr>
        <w:spacing w:before="0" w:after="40" w:line="276" w:lineRule="auto"/>
        <w:ind w:left="0"/>
      </w:pPr>
      <w:r>
        <w:rPr>
          <w:rFonts w:ascii="Calibri" w:hAnsi="Calibri"/>
          <w:b/>
          <w:i w:val="0"/>
          <w:color w:val="DF6D2F"/>
          <w:sz w:val="21"/>
        </w:rPr>
        <w:t xml:space="preserve">Quick task: </w:t>
      </w:r>
      <w:r>
        <w:rPr>
          <w:rFonts w:ascii="Calibri" w:hAnsi="Calibri"/>
          <w:b w:val="0"/>
          <w:i w:val="0"/>
          <w:color w:val="333333"/>
          <w:sz w:val="20"/>
        </w:rPr>
        <w:t>Say or write 2 sentences about change in a familiar place.</w:t>
      </w:r>
    </w:p>
    <w:p>
      <w:pPr>
        <w:pStyle w:val="Heading3"/>
      </w:pPr>
      <w:r>
        <w:t>Speaking Output (50 min)</w:t>
      </w:r>
    </w:p>
    <w:p>
      <w:pPr>
        <w:spacing w:before="0" w:after="40" w:line="276" w:lineRule="auto"/>
        <w:ind w:left="0"/>
      </w:pPr>
      <w:r>
        <w:rPr>
          <w:rFonts w:ascii="Calibri" w:hAnsi="Calibri"/>
          <w:b/>
          <w:i w:val="0"/>
          <w:color w:val="DF6D2F"/>
          <w:sz w:val="21"/>
        </w:rPr>
        <w:t xml:space="preserve">Task A - Daily Conversation: </w:t>
      </w:r>
      <w:r>
        <w:rPr>
          <w:rFonts w:ascii="Calibri" w:hAnsi="Calibri"/>
          <w:b w:val="0"/>
          <w:i w:val="0"/>
          <w:color w:val="333333"/>
          <w:sz w:val="20"/>
        </w:rPr>
        <w:t>Topic: Change in a Familiar Place</w:t>
      </w:r>
    </w:p>
    <w:p>
      <w:pPr>
        <w:spacing w:before="0" w:after="40" w:line="276" w:lineRule="auto"/>
        <w:ind w:left="216"/>
      </w:pPr>
      <w:r>
        <w:rPr>
          <w:rFonts w:ascii="Calibri" w:hAnsi="Calibri"/>
          <w:b/>
          <w:i w:val="0"/>
          <w:color w:val="DF6D2F"/>
          <w:sz w:val="21"/>
        </w:rPr>
        <w:t xml:space="preserve">Main question: </w:t>
      </w:r>
      <w:r>
        <w:rPr>
          <w:rFonts w:ascii="Calibri" w:hAnsi="Calibri"/>
          <w:b w:val="0"/>
          <w:i w:val="0"/>
          <w:color w:val="333333"/>
          <w:sz w:val="20"/>
        </w:rPr>
        <w:t>When do you most notice change in a familiar place in everyday life?</w:t>
      </w:r>
    </w:p>
    <w:p>
      <w:pPr>
        <w:spacing w:before="0" w:after="40" w:line="276" w:lineRule="auto"/>
        <w:ind w:left="216"/>
      </w:pPr>
      <w:r>
        <w:rPr>
          <w:rFonts w:ascii="Calibri" w:hAnsi="Calibri"/>
          <w:b/>
          <w:i w:val="0"/>
          <w:color w:val="DF6D2F"/>
          <w:sz w:val="21"/>
        </w:rPr>
        <w:t xml:space="preserve">Answer structure: </w:t>
      </w:r>
      <w:r>
        <w:rPr>
          <w:rFonts w:ascii="Calibri" w:hAnsi="Calibri"/>
          <w:b w:val="0"/>
          <w:i w:val="0"/>
          <w:color w:val="333333"/>
          <w:sz w:val="20"/>
        </w:rPr>
        <w:t>1) Give a clear situation. 2) Describe what happens. 3) Explain why it matters. 4) Add one personal example.</w:t>
      </w:r>
    </w:p>
    <w:p>
      <w:pPr>
        <w:spacing w:before="0" w:after="40" w:line="276" w:lineRule="auto"/>
        <w:ind w:left="216"/>
      </w:pPr>
      <w:r>
        <w:rPr>
          <w:rFonts w:ascii="Calibri" w:hAnsi="Calibri"/>
          <w:b/>
          <w:i w:val="0"/>
          <w:color w:val="DF6D2F"/>
          <w:sz w:val="21"/>
        </w:rPr>
        <w:t xml:space="preserve">Linking words: </w:t>
      </w:r>
      <w:r>
        <w:rPr>
          <w:rFonts w:ascii="Calibri" w:hAnsi="Calibri"/>
          <w:b w:val="0"/>
          <w:i w:val="0"/>
          <w:color w:val="333333"/>
          <w:sz w:val="20"/>
        </w:rPr>
        <w:t>at first, later, in contrast, therefore, finally</w:t>
      </w:r>
    </w:p>
    <w:p>
      <w:pPr>
        <w:spacing w:before="0" w:after="40" w:line="276" w:lineRule="auto"/>
        <w:ind w:left="216"/>
      </w:pPr>
      <w:r>
        <w:rPr>
          <w:rFonts w:ascii="Calibri" w:hAnsi="Calibri"/>
          <w:b/>
          <w:i w:val="0"/>
          <w:color w:val="DF6D2F"/>
          <w:sz w:val="21"/>
        </w:rPr>
        <w:t xml:space="preserve">Target vocabulary: </w:t>
      </w:r>
      <w:r>
        <w:rPr>
          <w:rFonts w:ascii="Calibri" w:hAnsi="Calibri"/>
          <w:b w:val="0"/>
          <w:i w:val="0"/>
          <w:color w:val="333333"/>
          <w:sz w:val="20"/>
        </w:rPr>
        <w:t>Use at least 3 of these words: safe, dangerous, crowded</w:t>
      </w:r>
    </w:p>
    <w:p>
      <w:pPr>
        <w:spacing w:before="0" w:after="40" w:line="276" w:lineRule="auto"/>
        <w:ind w:left="216"/>
      </w:pPr>
      <w:r>
        <w:rPr>
          <w:rFonts w:ascii="Calibri" w:hAnsi="Calibri"/>
          <w:b/>
          <w:i w:val="0"/>
          <w:color w:val="DF6D2F"/>
          <w:sz w:val="21"/>
        </w:rPr>
        <w:t xml:space="preserve">Model answer: </w:t>
      </w:r>
      <w:r>
        <w:rPr>
          <w:rFonts w:ascii="Calibri" w:hAnsi="Calibri"/>
          <w:b w:val="0"/>
          <w:i w:val="0"/>
          <w:color w:val="333333"/>
          <w:sz w:val="20"/>
        </w:rPr>
        <w:t>In daily life, I notice change in a familiar place most clearly when people have to react quickly to each other. For example, in a classroom or at home, small actions can show safe and dangerous. I think this matters because people remember behavior more than words. In my experience, one thoughtful action can change the whole mood of a situation.</w:t>
      </w:r>
    </w:p>
    <w:p>
      <w:pPr>
        <w:spacing w:before="0" w:after="40" w:line="276" w:lineRule="auto"/>
        <w:ind w:left="216"/>
      </w:pPr>
      <w:r>
        <w:rPr>
          <w:rFonts w:ascii="Calibri" w:hAnsi="Calibri"/>
          <w:b/>
          <w:i w:val="0"/>
          <w:color w:val="DF6D2F"/>
          <w:sz w:val="21"/>
        </w:rPr>
        <w:t xml:space="preserve">Grammar support: </w:t>
      </w:r>
      <w:r>
        <w:rPr>
          <w:rFonts w:ascii="Calibri" w:hAnsi="Calibri"/>
          <w:b w:val="0"/>
          <w:i w:val="0"/>
          <w:color w:val="333333"/>
          <w:sz w:val="20"/>
        </w:rPr>
        <w:t>past simple + used to for change</w:t>
      </w:r>
    </w:p>
    <w:p>
      <w:pPr>
        <w:spacing w:before="0" w:after="40" w:line="276" w:lineRule="auto"/>
        <w:ind w:left="0"/>
      </w:pPr>
      <w:r>
        <w:rPr>
          <w:rFonts w:ascii="Calibri" w:hAnsi="Calibri"/>
          <w:b/>
          <w:i w:val="0"/>
          <w:color w:val="DF6D2F"/>
          <w:sz w:val="21"/>
        </w:rPr>
        <w:t xml:space="preserve">Task B - Text to Life: </w:t>
      </w:r>
      <w:r>
        <w:rPr>
          <w:rFonts w:ascii="Calibri" w:hAnsi="Calibri"/>
          <w:b w:val="0"/>
          <w:i w:val="0"/>
          <w:color w:val="333333"/>
          <w:sz w:val="20"/>
        </w:rPr>
        <w:t>Topic: Change in a Familiar Place in the reading</w:t>
      </w:r>
    </w:p>
    <w:p>
      <w:pPr>
        <w:spacing w:before="0" w:after="40" w:line="276" w:lineRule="auto"/>
        <w:ind w:left="216"/>
      </w:pPr>
      <w:r>
        <w:rPr>
          <w:rFonts w:ascii="Calibri" w:hAnsi="Calibri"/>
          <w:b/>
          <w:i w:val="0"/>
          <w:color w:val="DF6D2F"/>
          <w:sz w:val="21"/>
        </w:rPr>
        <w:t xml:space="preserve">Main question: </w:t>
      </w:r>
      <w:r>
        <w:rPr>
          <w:rFonts w:ascii="Calibri" w:hAnsi="Calibri"/>
          <w:b w:val="0"/>
          <w:i w:val="0"/>
          <w:color w:val="333333"/>
          <w:sz w:val="20"/>
        </w:rPr>
        <w:t>Which character or moment showed change in a familiar place most strongly today, and what can we learn from it?</w:t>
      </w:r>
    </w:p>
    <w:p>
      <w:pPr>
        <w:spacing w:before="0" w:after="40" w:line="276" w:lineRule="auto"/>
        <w:ind w:left="216"/>
      </w:pPr>
      <w:r>
        <w:rPr>
          <w:rFonts w:ascii="Calibri" w:hAnsi="Calibri"/>
          <w:b/>
          <w:i w:val="0"/>
          <w:color w:val="DF6D2F"/>
          <w:sz w:val="21"/>
        </w:rPr>
        <w:t xml:space="preserve">Answer structure: </w:t>
      </w:r>
      <w:r>
        <w:rPr>
          <w:rFonts w:ascii="Calibri" w:hAnsi="Calibri"/>
          <w:b w:val="0"/>
          <w:i w:val="0"/>
          <w:color w:val="333333"/>
          <w:sz w:val="20"/>
        </w:rPr>
        <w:t>1) Name the person or moment. 2) Give one detail from the text. 3) Explain the meaning. 4) Connect it to real life.</w:t>
      </w:r>
    </w:p>
    <w:p>
      <w:pPr>
        <w:spacing w:before="0" w:after="40" w:line="276" w:lineRule="auto"/>
        <w:ind w:left="216"/>
      </w:pPr>
      <w:r>
        <w:rPr>
          <w:rFonts w:ascii="Calibri" w:hAnsi="Calibri"/>
          <w:b/>
          <w:i w:val="0"/>
          <w:color w:val="DF6D2F"/>
          <w:sz w:val="21"/>
        </w:rPr>
        <w:t xml:space="preserve">Linking words: </w:t>
      </w:r>
      <w:r>
        <w:rPr>
          <w:rFonts w:ascii="Calibri" w:hAnsi="Calibri"/>
          <w:b w:val="0"/>
          <w:i w:val="0"/>
          <w:color w:val="333333"/>
          <w:sz w:val="20"/>
        </w:rPr>
        <w:t>first, for example, because, therefore, in real life</w:t>
      </w:r>
    </w:p>
    <w:p>
      <w:pPr>
        <w:spacing w:before="0" w:after="40" w:line="276" w:lineRule="auto"/>
        <w:ind w:left="216"/>
      </w:pPr>
      <w:r>
        <w:rPr>
          <w:rFonts w:ascii="Calibri" w:hAnsi="Calibri"/>
          <w:b/>
          <w:i w:val="0"/>
          <w:color w:val="DF6D2F"/>
          <w:sz w:val="21"/>
        </w:rPr>
        <w:t xml:space="preserve">Target vocabulary: </w:t>
      </w:r>
      <w:r>
        <w:rPr>
          <w:rFonts w:ascii="Calibri" w:hAnsi="Calibri"/>
          <w:b w:val="0"/>
          <w:i w:val="0"/>
          <w:color w:val="333333"/>
          <w:sz w:val="20"/>
        </w:rPr>
        <w:t>Use at least 3 of these words: quiet, cozy, shabby</w:t>
      </w:r>
    </w:p>
    <w:p>
      <w:pPr>
        <w:spacing w:before="0" w:after="40" w:line="276" w:lineRule="auto"/>
        <w:ind w:left="216"/>
      </w:pPr>
      <w:r>
        <w:rPr>
          <w:rFonts w:ascii="Calibri" w:hAnsi="Calibri"/>
          <w:b/>
          <w:i w:val="0"/>
          <w:color w:val="DF6D2F"/>
          <w:sz w:val="21"/>
        </w:rPr>
        <w:t xml:space="preserve">Model answer: </w:t>
      </w:r>
      <w:r>
        <w:rPr>
          <w:rFonts w:ascii="Calibri" w:hAnsi="Calibri"/>
          <w:b w:val="0"/>
          <w:i w:val="0"/>
          <w:color w:val="333333"/>
          <w:sz w:val="20"/>
        </w:rPr>
        <w:t>The strongest example of change in a familiar place today comes from a small moment, not a dramatic one. One detail in the reading shows how a character's action carries meaning. Because of that detail, we can understand the person's feelings more clearly. In real life, I think similar moments matter because quiet choices often reveal true character.</w:t>
      </w:r>
    </w:p>
    <w:p>
      <w:pPr>
        <w:spacing w:before="0" w:after="40" w:line="276" w:lineRule="auto"/>
        <w:ind w:left="216"/>
      </w:pPr>
      <w:r>
        <w:rPr>
          <w:rFonts w:ascii="Calibri" w:hAnsi="Calibri"/>
          <w:b/>
          <w:i w:val="0"/>
          <w:color w:val="DF6D2F"/>
          <w:sz w:val="21"/>
        </w:rPr>
        <w:t xml:space="preserve">Grammar support: </w:t>
      </w:r>
      <w:r>
        <w:rPr>
          <w:rFonts w:ascii="Calibri" w:hAnsi="Calibri"/>
          <w:b w:val="0"/>
          <w:i w:val="0"/>
          <w:color w:val="333333"/>
          <w:sz w:val="20"/>
        </w:rPr>
        <w:t>past simple + used to for change</w:t>
      </w:r>
    </w:p>
    <w:p>
      <w:pPr>
        <w:spacing w:before="0" w:after="40" w:line="276" w:lineRule="auto"/>
        <w:ind w:left="0"/>
      </w:pPr>
      <w:r>
        <w:rPr>
          <w:rFonts w:ascii="Calibri" w:hAnsi="Calibri"/>
          <w:b/>
          <w:i w:val="0"/>
          <w:color w:val="DF6D2F"/>
          <w:sz w:val="21"/>
        </w:rPr>
        <w:t xml:space="preserve">Task C - Storytelling / Reaction: </w:t>
      </w:r>
      <w:r>
        <w:rPr>
          <w:rFonts w:ascii="Calibri" w:hAnsi="Calibri"/>
          <w:b w:val="0"/>
          <w:i w:val="0"/>
          <w:color w:val="333333"/>
          <w:sz w:val="20"/>
        </w:rPr>
        <w:t>Topic: Reacting to a change in a familiar place situation</w:t>
      </w:r>
    </w:p>
    <w:p>
      <w:pPr>
        <w:spacing w:before="0" w:after="40" w:line="276" w:lineRule="auto"/>
        <w:ind w:left="216"/>
      </w:pPr>
      <w:r>
        <w:rPr>
          <w:rFonts w:ascii="Calibri" w:hAnsi="Calibri"/>
          <w:b/>
          <w:i w:val="0"/>
          <w:color w:val="DF6D2F"/>
          <w:sz w:val="21"/>
        </w:rPr>
        <w:t xml:space="preserve">Main question: </w:t>
      </w:r>
      <w:r>
        <w:rPr>
          <w:rFonts w:ascii="Calibri" w:hAnsi="Calibri"/>
          <w:b w:val="0"/>
          <w:i w:val="0"/>
          <w:color w:val="333333"/>
          <w:sz w:val="20"/>
        </w:rPr>
        <w:t>Imagine you are in a similar situation. What would you say, do, or feel?</w:t>
      </w:r>
    </w:p>
    <w:p>
      <w:pPr>
        <w:spacing w:before="0" w:after="40" w:line="276" w:lineRule="auto"/>
        <w:ind w:left="216"/>
      </w:pPr>
      <w:r>
        <w:rPr>
          <w:rFonts w:ascii="Calibri" w:hAnsi="Calibri"/>
          <w:b/>
          <w:i w:val="0"/>
          <w:color w:val="DF6D2F"/>
          <w:sz w:val="21"/>
        </w:rPr>
        <w:t xml:space="preserve">Answer structure: </w:t>
      </w:r>
      <w:r>
        <w:rPr>
          <w:rFonts w:ascii="Calibri" w:hAnsi="Calibri"/>
          <w:b w:val="0"/>
          <w:i w:val="0"/>
          <w:color w:val="333333"/>
          <w:sz w:val="20"/>
        </w:rPr>
        <w:t>1) Set the scene. 2) Say what you would do first. 3) Explain why. 4) Add a possible result.</w:t>
      </w:r>
    </w:p>
    <w:p>
      <w:pPr>
        <w:spacing w:before="0" w:after="40" w:line="276" w:lineRule="auto"/>
        <w:ind w:left="216"/>
      </w:pPr>
      <w:r>
        <w:rPr>
          <w:rFonts w:ascii="Calibri" w:hAnsi="Calibri"/>
          <w:b/>
          <w:i w:val="0"/>
          <w:color w:val="DF6D2F"/>
          <w:sz w:val="21"/>
        </w:rPr>
        <w:t xml:space="preserve">Linking words: </w:t>
      </w:r>
      <w:r>
        <w:rPr>
          <w:rFonts w:ascii="Calibri" w:hAnsi="Calibri"/>
          <w:b w:val="0"/>
          <w:i w:val="0"/>
          <w:color w:val="333333"/>
          <w:sz w:val="20"/>
        </w:rPr>
        <w:t>at first, then, because, as a result, finally</w:t>
      </w:r>
    </w:p>
    <w:p>
      <w:pPr>
        <w:spacing w:before="0" w:after="40" w:line="276" w:lineRule="auto"/>
        <w:ind w:left="216"/>
      </w:pPr>
      <w:r>
        <w:rPr>
          <w:rFonts w:ascii="Calibri" w:hAnsi="Calibri"/>
          <w:b/>
          <w:i w:val="0"/>
          <w:color w:val="DF6D2F"/>
          <w:sz w:val="21"/>
        </w:rPr>
        <w:t xml:space="preserve">Target vocabulary: </w:t>
      </w:r>
      <w:r>
        <w:rPr>
          <w:rFonts w:ascii="Calibri" w:hAnsi="Calibri"/>
          <w:b w:val="0"/>
          <w:i w:val="0"/>
          <w:color w:val="333333"/>
          <w:sz w:val="20"/>
        </w:rPr>
        <w:t>Use at least 3 of these words: historic, come back, go out</w:t>
      </w:r>
    </w:p>
    <w:p>
      <w:pPr>
        <w:spacing w:before="0" w:after="40" w:line="276" w:lineRule="auto"/>
        <w:ind w:left="216"/>
      </w:pPr>
      <w:r>
        <w:rPr>
          <w:rFonts w:ascii="Calibri" w:hAnsi="Calibri"/>
          <w:b/>
          <w:i w:val="0"/>
          <w:color w:val="DF6D2F"/>
          <w:sz w:val="21"/>
        </w:rPr>
        <w:t xml:space="preserve">Model answer: </w:t>
      </w:r>
      <w:r>
        <w:rPr>
          <w:rFonts w:ascii="Calibri" w:hAnsi="Calibri"/>
          <w:b w:val="0"/>
          <w:i w:val="0"/>
          <w:color w:val="333333"/>
          <w:sz w:val="20"/>
        </w:rPr>
        <w:t>If I were in a similar situation, I would first stay calm and understand what is really happening. Then I would respond in a way that protects the relationship and the main goal. I would do that because quick emotional reactions can make a hard moment worse. As a result, there would be a better chance of trust, clarity, or safety.</w:t>
      </w:r>
    </w:p>
    <w:p>
      <w:pPr>
        <w:spacing w:before="0" w:after="40" w:line="276" w:lineRule="auto"/>
        <w:ind w:left="216"/>
      </w:pPr>
      <w:r>
        <w:rPr>
          <w:rFonts w:ascii="Calibri" w:hAnsi="Calibri"/>
          <w:b/>
          <w:i w:val="0"/>
          <w:color w:val="DF6D2F"/>
          <w:sz w:val="21"/>
        </w:rPr>
        <w:t xml:space="preserve">Grammar support: </w:t>
      </w:r>
      <w:r>
        <w:rPr>
          <w:rFonts w:ascii="Calibri" w:hAnsi="Calibri"/>
          <w:b w:val="0"/>
          <w:i w:val="0"/>
          <w:color w:val="333333"/>
          <w:sz w:val="20"/>
        </w:rPr>
        <w:t>Use would, could, and might to speak naturally about imagined reactions.</w:t>
      </w:r>
    </w:p>
    <w:tbl>
      <w:tblPr>
        <w:tblW w:type="auto" w:w="0"/>
        <w:jc w:val="center"/>
        <w:tblLook w:firstColumn="1" w:firstRow="1" w:lastColumn="0" w:lastRow="0" w:noHBand="0" w:noVBand="1" w:val="04A0"/>
        <w:tblBorders>
          <w:top w:val="single" w:sz="10" w:space="0" w:color="E6C6B5"/>
          <w:left w:val="single" w:sz="10" w:space="0" w:color="E6C6B5"/>
          <w:bottom w:val="single" w:sz="10" w:space="0" w:color="E6C6B5"/>
          <w:right w:val="single" w:sz="10" w:space="0" w:color="E6C6B5"/>
          <w:insideH w:val="single" w:sz="10" w:space="0" w:color="E6C6B5"/>
          <w:insideV w:val="single" w:sz="10" w:space="0" w:color="E6C6B5"/>
        </w:tblBorders>
      </w:tblPr>
      <w:tblGrid>
        <w:gridCol w:w="10224"/>
      </w:tblGrid>
      <w:tr>
        <w:tc>
          <w:tcPr>
            <w:tcW w:type="dxa" w:w="10224"/>
            <w:shd w:fill="FBF7F4"/>
            <w:tcMar>
              <w:top w:w="90" w:type="dxa"/>
              <w:start w:w="140" w:type="dxa"/>
              <w:bottom w:w="90" w:type="dxa"/>
              <w:end w:w="140" w:type="dxa"/>
            </w:tcMar>
          </w:tcPr>
          <w:p>
            <w:pPr>
              <w:spacing w:before="0" w:after="80" w:line="276" w:lineRule="auto"/>
            </w:pPr>
            <w:r>
              <w:rPr>
                <w:rFonts w:ascii="Calibri" w:hAnsi="Calibri"/>
                <w:b/>
                <w:i w:val="0"/>
                <w:color w:val="DF6D2F"/>
                <w:sz w:val="22"/>
              </w:rPr>
              <w:t>End of Session Reflection</w:t>
            </w:r>
          </w:p>
          <w:p>
            <w:pPr>
              <w:spacing w:before="0" w:after="40" w:line="276" w:lineRule="auto"/>
            </w:pPr>
            <w:r>
              <w:rPr>
                <w:rFonts w:ascii="Calibri" w:hAnsi="Calibri"/>
                <w:b w:val="0"/>
                <w:i w:val="0"/>
                <w:color w:val="333333"/>
                <w:sz w:val="21"/>
              </w:rPr>
              <w:t>What did you understand clearly today?</w:t>
            </w:r>
          </w:p>
          <w:p>
            <w:pPr>
              <w:spacing w:before="0" w:after="40" w:line="276" w:lineRule="auto"/>
            </w:pPr>
            <w:r>
              <w:rPr>
                <w:rFonts w:ascii="Calibri" w:hAnsi="Calibri"/>
                <w:b w:val="0"/>
                <w:i w:val="0"/>
                <w:color w:val="333333"/>
                <w:sz w:val="21"/>
              </w:rPr>
              <w:t>Which 2 new words can you already use in a sentence?</w:t>
            </w:r>
          </w:p>
          <w:p>
            <w:pPr>
              <w:spacing w:before="0" w:after="40" w:line="276" w:lineRule="auto"/>
            </w:pPr>
            <w:r>
              <w:rPr>
                <w:rFonts w:ascii="Calibri" w:hAnsi="Calibri"/>
                <w:b w:val="0"/>
                <w:i w:val="0"/>
                <w:color w:val="333333"/>
                <w:sz w:val="21"/>
              </w:rPr>
              <w:t>What do you want to say more naturally next time?</w:t>
            </w:r>
          </w:p>
        </w:tc>
      </w:tr>
    </w:tbl>
    <w:p/>
    <w:p>
      <w:pPr>
        <w:spacing w:before="0" w:after="0" w:line="276" w:lineRule="auto"/>
      </w:pPr>
      <w:r>
        <w:rPr>
          <w:color w:val="DDD5CF"/>
          <w:sz w:val="14"/>
        </w:rPr>
        <w:t>________________________________________________________________________________</w:t>
      </w:r>
    </w:p>
    <w:p/>
    <w:p>
      <w:pPr>
        <w:pStyle w:val="SessionHeader"/>
      </w:pPr>
      <w:r>
        <w:t>Thursday - Safe vs Dangerous Spaces</w:t>
      </w:r>
    </w:p>
    <w:p>
      <w:pPr>
        <w:spacing w:before="0" w:after="40" w:line="276" w:lineRule="auto"/>
        <w:ind w:left="0"/>
      </w:pPr>
      <w:r>
        <w:rPr>
          <w:rFonts w:ascii="Calibri" w:hAnsi="Calibri"/>
          <w:b/>
          <w:i w:val="0"/>
          <w:color w:val="DF6D2F"/>
          <w:sz w:val="21"/>
        </w:rPr>
        <w:t xml:space="preserve">Session Concept: </w:t>
      </w:r>
      <w:r>
        <w:rPr>
          <w:rFonts w:ascii="Calibri" w:hAnsi="Calibri"/>
          <w:b w:val="0"/>
          <w:i w:val="0"/>
          <w:color w:val="333333"/>
          <w:sz w:val="20"/>
        </w:rPr>
        <w:t>Safe vs Dangerous Spaces. All reading, vocabulary, comprehension, and speaking today should keep returning to this one idea.</w:t>
      </w:r>
    </w:p>
    <w:tbl>
      <w:tblPr>
        <w:tblW w:type="auto" w:w="0"/>
        <w:jc w:val="center"/>
        <w:tblLook w:firstColumn="1" w:firstRow="1" w:lastColumn="0" w:lastRow="0" w:noHBand="0" w:noVBand="1" w:val="04A0"/>
        <w:tblBorders>
          <w:top w:val="single" w:sz="10" w:space="0" w:color="E6C6B5"/>
          <w:left w:val="single" w:sz="10" w:space="0" w:color="E6C6B5"/>
          <w:bottom w:val="single" w:sz="10" w:space="0" w:color="E6C6B5"/>
          <w:right w:val="single" w:sz="10" w:space="0" w:color="E6C6B5"/>
          <w:insideH w:val="single" w:sz="10" w:space="0" w:color="E6C6B5"/>
          <w:insideV w:val="single" w:sz="10" w:space="0" w:color="E6C6B5"/>
        </w:tblBorders>
      </w:tblPr>
      <w:tblGrid>
        <w:gridCol w:w="10224"/>
      </w:tblGrid>
      <w:tr>
        <w:tc>
          <w:tcPr>
            <w:tcW w:type="dxa" w:w="10224"/>
            <w:shd w:fill="FCFAF8"/>
            <w:tcMar>
              <w:top w:w="90" w:type="dxa"/>
              <w:start w:w="140" w:type="dxa"/>
              <w:bottom w:w="90" w:type="dxa"/>
              <w:end w:w="140" w:type="dxa"/>
            </w:tcMar>
          </w:tcPr>
          <w:p>
            <w:pPr>
              <w:spacing w:before="0" w:after="80" w:line="276" w:lineRule="auto"/>
            </w:pPr>
            <w:r>
              <w:rPr>
                <w:rFonts w:ascii="Calibri" w:hAnsi="Calibri"/>
                <w:b/>
                <w:i w:val="0"/>
                <w:color w:val="DF6D2F"/>
                <w:sz w:val="22"/>
              </w:rPr>
              <w:t>Reading / Bimodal Input (40 min)</w:t>
            </w:r>
          </w:p>
          <w:p>
            <w:pPr>
              <w:spacing w:before="0" w:after="40" w:line="276" w:lineRule="auto"/>
            </w:pPr>
            <w:r>
              <w:rPr>
                <w:rFonts w:ascii="Calibri" w:hAnsi="Calibri"/>
                <w:b w:val="0"/>
                <w:i w:val="0"/>
                <w:color w:val="333333"/>
                <w:sz w:val="21"/>
              </w:rPr>
              <w:t>Read the next 3 pages of The Book Thief in your class copy, or complete 30 minutes of bimodal input with audiobook + text. While reading, compare places using evidence.</w:t>
            </w:r>
          </w:p>
          <w:p>
            <w:pPr>
              <w:spacing w:before="0" w:after="40" w:line="276" w:lineRule="auto"/>
            </w:pPr>
            <w:r>
              <w:rPr>
                <w:rFonts w:ascii="Calibri" w:hAnsi="Calibri"/>
                <w:b w:val="0"/>
                <w:i w:val="0"/>
                <w:color w:val="333333"/>
                <w:sz w:val="21"/>
              </w:rPr>
              <w:t>Students take turns reading one full paragraph each. The class should pause after each paragraph to clarify meaning, notice one useful phrase, and check emotional tone.</w:t>
            </w:r>
          </w:p>
          <w:p>
            <w:pPr>
              <w:spacing w:before="0" w:after="40" w:line="276" w:lineRule="auto"/>
            </w:pPr>
            <w:r>
              <w:rPr>
                <w:rFonts w:ascii="Calibri" w:hAnsi="Calibri"/>
                <w:b w:val="0"/>
                <w:i w:val="0"/>
                <w:color w:val="333333"/>
                <w:sz w:val="21"/>
              </w:rPr>
              <w:t>Mark unfamiliar words, but do not stop too often. The main goal is understanding the scene, the people, and the key change in this part of the story.</w:t>
            </w:r>
          </w:p>
        </w:tc>
      </w:tr>
    </w:tbl>
    <w:p/>
    <w:p>
      <w:pPr>
        <w:pStyle w:val="Heading3"/>
      </w:pPr>
      <w:r>
        <w:t>Comprehension Focus</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Gist: What is the most important moment in today's reading, and how does it connect to safe vs dangerous spaces?</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Detail: Which sentence, action, or description gives the clearest evidence for your answer?</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Inference: What does a character feel, want, or hide in this section? Explain using clues from the text.</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Cause and effect: What happened first, and what changed because of it?</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Personal connection: Have you ever seen a similar situation in real life? How was it similar or different?</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Prediction: Based on today's reading, what do you think will happen next, and why?</w:t>
      </w:r>
    </w:p>
    <w:p>
      <w:pPr>
        <w:pStyle w:val="Heading3"/>
      </w:pPr>
      <w:r>
        <w:t>Vocabulary in Context</w:t>
      </w:r>
    </w:p>
    <w:p>
      <w:pPr>
        <w:spacing w:before="0" w:after="40" w:line="276" w:lineRule="auto"/>
        <w:ind w:left="0"/>
      </w:pPr>
      <w:r>
        <w:rPr>
          <w:rFonts w:ascii="Calibri" w:hAnsi="Calibri"/>
          <w:b/>
          <w:i w:val="0"/>
          <w:color w:val="DF6D2F"/>
          <w:sz w:val="21"/>
        </w:rPr>
        <w:t xml:space="preserve">Target vocabulary: </w:t>
      </w:r>
      <w:r>
        <w:rPr>
          <w:rFonts w:ascii="Calibri" w:hAnsi="Calibri"/>
          <w:b w:val="0"/>
          <w:i w:val="0"/>
          <w:color w:val="333333"/>
          <w:sz w:val="20"/>
        </w:rPr>
        <w:t>room, street, town, building, crowded, quiet, cozy, shabby, move in, go out</w:t>
      </w:r>
    </w:p>
    <w:p>
      <w:pPr>
        <w:spacing w:before="0" w:after="40" w:line="276" w:lineRule="auto"/>
        <w:ind w:left="0"/>
      </w:pPr>
      <w:r>
        <w:rPr>
          <w:rFonts w:ascii="Calibri" w:hAnsi="Calibri"/>
          <w:b/>
          <w:i w:val="0"/>
          <w:color w:val="DF6D2F"/>
          <w:sz w:val="21"/>
        </w:rPr>
        <w:t xml:space="preserve">Practice: </w:t>
      </w:r>
      <w:r>
        <w:rPr>
          <w:rFonts w:ascii="Calibri" w:hAnsi="Calibri"/>
          <w:b w:val="0"/>
          <w:i w:val="0"/>
          <w:color w:val="333333"/>
          <w:sz w:val="20"/>
        </w:rPr>
        <w:t>Find the words in context: As you read, underline or note where at least 5 of these words appear or fit naturally: room, street, town, building, crowded.</w:t>
      </w:r>
    </w:p>
    <w:p>
      <w:pPr>
        <w:spacing w:before="0" w:after="40" w:line="276" w:lineRule="auto"/>
        <w:ind w:left="0"/>
      </w:pPr>
      <w:r>
        <w:rPr>
          <w:rFonts w:ascii="Calibri" w:hAnsi="Calibri"/>
          <w:b/>
          <w:i w:val="0"/>
          <w:color w:val="DF6D2F"/>
          <w:sz w:val="21"/>
        </w:rPr>
        <w:t xml:space="preserve">Practice: </w:t>
      </w:r>
      <w:r>
        <w:rPr>
          <w:rFonts w:ascii="Calibri" w:hAnsi="Calibri"/>
          <w:b w:val="0"/>
          <w:i w:val="0"/>
          <w:color w:val="333333"/>
          <w:sz w:val="20"/>
        </w:rPr>
        <w:t>Meaning + usage + memory: Choose 3 words and explain what they mean in today's scene/discussion, not only in a dictionary.</w:t>
      </w:r>
    </w:p>
    <w:p>
      <w:pPr>
        <w:spacing w:before="0" w:after="40" w:line="276" w:lineRule="auto"/>
        <w:ind w:left="0"/>
      </w:pPr>
      <w:r>
        <w:rPr>
          <w:rFonts w:ascii="Calibri" w:hAnsi="Calibri"/>
          <w:b/>
          <w:i w:val="0"/>
          <w:color w:val="DF6D2F"/>
          <w:sz w:val="21"/>
        </w:rPr>
        <w:t xml:space="preserve">Practice: </w:t>
      </w:r>
      <w:r>
        <w:rPr>
          <w:rFonts w:ascii="Calibri" w:hAnsi="Calibri"/>
          <w:b w:val="0"/>
          <w:i w:val="0"/>
          <w:color w:val="333333"/>
          <w:sz w:val="20"/>
        </w:rPr>
        <w:t>Sentence creation: Write 3 original sentences about safe vs dangerous spaces using today's vocabulary. Then say them aloud to a partner.</w:t>
      </w:r>
    </w:p>
    <w:p>
      <w:pPr>
        <w:spacing w:before="0" w:after="40" w:line="276" w:lineRule="auto"/>
        <w:ind w:left="0"/>
      </w:pPr>
      <w:r>
        <w:rPr>
          <w:rFonts w:ascii="Calibri" w:hAnsi="Calibri"/>
          <w:b/>
          <w:i w:val="0"/>
          <w:color w:val="DF6D2F"/>
          <w:sz w:val="21"/>
        </w:rPr>
        <w:t xml:space="preserve">Practice: </w:t>
      </w:r>
      <w:r>
        <w:rPr>
          <w:rFonts w:ascii="Calibri" w:hAnsi="Calibri"/>
          <w:b w:val="0"/>
          <w:i w:val="0"/>
          <w:color w:val="333333"/>
          <w:sz w:val="20"/>
        </w:rPr>
        <w:t>Speaking challenge: Retell one moment from the reading using at least 4 target words and 1 phrasal verb/collocation.</w:t>
      </w:r>
    </w:p>
    <w:p>
      <w:pPr>
        <w:pStyle w:val="Heading3"/>
      </w:pPr>
      <w:r>
        <w:t>Light Grammar Support</w:t>
      </w:r>
    </w:p>
    <w:p>
      <w:pPr>
        <w:spacing w:before="0" w:after="40" w:line="276" w:lineRule="auto"/>
        <w:ind w:left="0"/>
      </w:pPr>
      <w:r>
        <w:rPr>
          <w:rFonts w:ascii="Calibri" w:hAnsi="Calibri"/>
          <w:b/>
          <w:i w:val="0"/>
          <w:color w:val="DF6D2F"/>
          <w:sz w:val="21"/>
        </w:rPr>
        <w:t xml:space="preserve">Use this today: </w:t>
      </w:r>
      <w:r>
        <w:rPr>
          <w:rFonts w:ascii="Calibri" w:hAnsi="Calibri"/>
          <w:b w:val="0"/>
          <w:i w:val="0"/>
          <w:color w:val="333333"/>
          <w:sz w:val="20"/>
        </w:rPr>
        <w:t>prepositions of place in, on, near, across from</w:t>
      </w:r>
    </w:p>
    <w:p>
      <w:pPr>
        <w:spacing w:before="0" w:after="40" w:line="276" w:lineRule="auto"/>
        <w:ind w:left="0"/>
      </w:pPr>
      <w:r>
        <w:rPr>
          <w:rFonts w:ascii="Calibri" w:hAnsi="Calibri"/>
          <w:b/>
          <w:i w:val="0"/>
          <w:color w:val="DF6D2F"/>
          <w:sz w:val="21"/>
        </w:rPr>
        <w:t xml:space="preserve">Quick task: </w:t>
      </w:r>
      <w:r>
        <w:rPr>
          <w:rFonts w:ascii="Calibri" w:hAnsi="Calibri"/>
          <w:b w:val="0"/>
          <w:i w:val="0"/>
          <w:color w:val="333333"/>
          <w:sz w:val="20"/>
        </w:rPr>
        <w:t>Say or write 2 sentences about safe vs dangerous spaces.</w:t>
      </w:r>
    </w:p>
    <w:p>
      <w:pPr>
        <w:pStyle w:val="Heading3"/>
      </w:pPr>
      <w:r>
        <w:t>Speaking Output (50 min)</w:t>
      </w:r>
    </w:p>
    <w:p>
      <w:pPr>
        <w:spacing w:before="0" w:after="40" w:line="276" w:lineRule="auto"/>
        <w:ind w:left="0"/>
      </w:pPr>
      <w:r>
        <w:rPr>
          <w:rFonts w:ascii="Calibri" w:hAnsi="Calibri"/>
          <w:b/>
          <w:i w:val="0"/>
          <w:color w:val="DF6D2F"/>
          <w:sz w:val="21"/>
        </w:rPr>
        <w:t xml:space="preserve">Task A - Daily Conversation: </w:t>
      </w:r>
      <w:r>
        <w:rPr>
          <w:rFonts w:ascii="Calibri" w:hAnsi="Calibri"/>
          <w:b w:val="0"/>
          <w:i w:val="0"/>
          <w:color w:val="333333"/>
          <w:sz w:val="20"/>
        </w:rPr>
        <w:t>Topic: Safe vs Dangerous Spaces</w:t>
      </w:r>
    </w:p>
    <w:p>
      <w:pPr>
        <w:spacing w:before="0" w:after="40" w:line="276" w:lineRule="auto"/>
        <w:ind w:left="216"/>
      </w:pPr>
      <w:r>
        <w:rPr>
          <w:rFonts w:ascii="Calibri" w:hAnsi="Calibri"/>
          <w:b/>
          <w:i w:val="0"/>
          <w:color w:val="DF6D2F"/>
          <w:sz w:val="21"/>
        </w:rPr>
        <w:t xml:space="preserve">Main question: </w:t>
      </w:r>
      <w:r>
        <w:rPr>
          <w:rFonts w:ascii="Calibri" w:hAnsi="Calibri"/>
          <w:b w:val="0"/>
          <w:i w:val="0"/>
          <w:color w:val="333333"/>
          <w:sz w:val="20"/>
        </w:rPr>
        <w:t>When do you most notice safe vs dangerous spaces in everyday life?</w:t>
      </w:r>
    </w:p>
    <w:p>
      <w:pPr>
        <w:spacing w:before="0" w:after="40" w:line="276" w:lineRule="auto"/>
        <w:ind w:left="216"/>
      </w:pPr>
      <w:r>
        <w:rPr>
          <w:rFonts w:ascii="Calibri" w:hAnsi="Calibri"/>
          <w:b/>
          <w:i w:val="0"/>
          <w:color w:val="DF6D2F"/>
          <w:sz w:val="21"/>
        </w:rPr>
        <w:t xml:space="preserve">Answer structure: </w:t>
      </w:r>
      <w:r>
        <w:rPr>
          <w:rFonts w:ascii="Calibri" w:hAnsi="Calibri"/>
          <w:b w:val="0"/>
          <w:i w:val="0"/>
          <w:color w:val="333333"/>
          <w:sz w:val="20"/>
        </w:rPr>
        <w:t>1) Give a clear situation. 2) Describe what happens. 3) Explain why it matters. 4) Add one personal example.</w:t>
      </w:r>
    </w:p>
    <w:p>
      <w:pPr>
        <w:spacing w:before="0" w:after="40" w:line="276" w:lineRule="auto"/>
        <w:ind w:left="216"/>
      </w:pPr>
      <w:r>
        <w:rPr>
          <w:rFonts w:ascii="Calibri" w:hAnsi="Calibri"/>
          <w:b/>
          <w:i w:val="0"/>
          <w:color w:val="DF6D2F"/>
          <w:sz w:val="21"/>
        </w:rPr>
        <w:t xml:space="preserve">Linking words: </w:t>
      </w:r>
      <w:r>
        <w:rPr>
          <w:rFonts w:ascii="Calibri" w:hAnsi="Calibri"/>
          <w:b w:val="0"/>
          <w:i w:val="0"/>
          <w:color w:val="333333"/>
          <w:sz w:val="20"/>
        </w:rPr>
        <w:t>at first, later, in contrast, therefore, finally</w:t>
      </w:r>
    </w:p>
    <w:p>
      <w:pPr>
        <w:spacing w:before="0" w:after="40" w:line="276" w:lineRule="auto"/>
        <w:ind w:left="216"/>
      </w:pPr>
      <w:r>
        <w:rPr>
          <w:rFonts w:ascii="Calibri" w:hAnsi="Calibri"/>
          <w:b/>
          <w:i w:val="0"/>
          <w:color w:val="DF6D2F"/>
          <w:sz w:val="21"/>
        </w:rPr>
        <w:t xml:space="preserve">Target vocabulary: </w:t>
      </w:r>
      <w:r>
        <w:rPr>
          <w:rFonts w:ascii="Calibri" w:hAnsi="Calibri"/>
          <w:b w:val="0"/>
          <w:i w:val="0"/>
          <w:color w:val="333333"/>
          <w:sz w:val="20"/>
        </w:rPr>
        <w:t>Use at least 3 of these words: room, street, town</w:t>
      </w:r>
    </w:p>
    <w:p>
      <w:pPr>
        <w:spacing w:before="0" w:after="40" w:line="276" w:lineRule="auto"/>
        <w:ind w:left="216"/>
      </w:pPr>
      <w:r>
        <w:rPr>
          <w:rFonts w:ascii="Calibri" w:hAnsi="Calibri"/>
          <w:b/>
          <w:i w:val="0"/>
          <w:color w:val="DF6D2F"/>
          <w:sz w:val="21"/>
        </w:rPr>
        <w:t xml:space="preserve">Model answer: </w:t>
      </w:r>
      <w:r>
        <w:rPr>
          <w:rFonts w:ascii="Calibri" w:hAnsi="Calibri"/>
          <w:b w:val="0"/>
          <w:i w:val="0"/>
          <w:color w:val="333333"/>
          <w:sz w:val="20"/>
        </w:rPr>
        <w:t>In daily life, I notice safe vs dangerous spaces most clearly when people have to react quickly to each other. For example, in a classroom or at home, small actions can show room and street. I think this matters because people remember behavior more than words. In my experience, one thoughtful action can change the whole mood of a situation.</w:t>
      </w:r>
    </w:p>
    <w:p>
      <w:pPr>
        <w:spacing w:before="0" w:after="40" w:line="276" w:lineRule="auto"/>
        <w:ind w:left="216"/>
      </w:pPr>
      <w:r>
        <w:rPr>
          <w:rFonts w:ascii="Calibri" w:hAnsi="Calibri"/>
          <w:b/>
          <w:i w:val="0"/>
          <w:color w:val="DF6D2F"/>
          <w:sz w:val="21"/>
        </w:rPr>
        <w:t xml:space="preserve">Grammar support: </w:t>
      </w:r>
      <w:r>
        <w:rPr>
          <w:rFonts w:ascii="Calibri" w:hAnsi="Calibri"/>
          <w:b w:val="0"/>
          <w:i w:val="0"/>
          <w:color w:val="333333"/>
          <w:sz w:val="20"/>
        </w:rPr>
        <w:t>prepositions of place in, on, near, across from</w:t>
      </w:r>
    </w:p>
    <w:p>
      <w:pPr>
        <w:spacing w:before="0" w:after="40" w:line="276" w:lineRule="auto"/>
        <w:ind w:left="0"/>
      </w:pPr>
      <w:r>
        <w:rPr>
          <w:rFonts w:ascii="Calibri" w:hAnsi="Calibri"/>
          <w:b/>
          <w:i w:val="0"/>
          <w:color w:val="DF6D2F"/>
          <w:sz w:val="21"/>
        </w:rPr>
        <w:t xml:space="preserve">Task B - Text to Life: </w:t>
      </w:r>
      <w:r>
        <w:rPr>
          <w:rFonts w:ascii="Calibri" w:hAnsi="Calibri"/>
          <w:b w:val="0"/>
          <w:i w:val="0"/>
          <w:color w:val="333333"/>
          <w:sz w:val="20"/>
        </w:rPr>
        <w:t>Topic: Safe vs Dangerous Spaces in the reading</w:t>
      </w:r>
    </w:p>
    <w:p>
      <w:pPr>
        <w:spacing w:before="0" w:after="40" w:line="276" w:lineRule="auto"/>
        <w:ind w:left="216"/>
      </w:pPr>
      <w:r>
        <w:rPr>
          <w:rFonts w:ascii="Calibri" w:hAnsi="Calibri"/>
          <w:b/>
          <w:i w:val="0"/>
          <w:color w:val="DF6D2F"/>
          <w:sz w:val="21"/>
        </w:rPr>
        <w:t xml:space="preserve">Main question: </w:t>
      </w:r>
      <w:r>
        <w:rPr>
          <w:rFonts w:ascii="Calibri" w:hAnsi="Calibri"/>
          <w:b w:val="0"/>
          <w:i w:val="0"/>
          <w:color w:val="333333"/>
          <w:sz w:val="20"/>
        </w:rPr>
        <w:t>Which character or moment showed safe vs dangerous spaces most strongly today, and what can we learn from it?</w:t>
      </w:r>
    </w:p>
    <w:p>
      <w:pPr>
        <w:spacing w:before="0" w:after="40" w:line="276" w:lineRule="auto"/>
        <w:ind w:left="216"/>
      </w:pPr>
      <w:r>
        <w:rPr>
          <w:rFonts w:ascii="Calibri" w:hAnsi="Calibri"/>
          <w:b/>
          <w:i w:val="0"/>
          <w:color w:val="DF6D2F"/>
          <w:sz w:val="21"/>
        </w:rPr>
        <w:t xml:space="preserve">Answer structure: </w:t>
      </w:r>
      <w:r>
        <w:rPr>
          <w:rFonts w:ascii="Calibri" w:hAnsi="Calibri"/>
          <w:b w:val="0"/>
          <w:i w:val="0"/>
          <w:color w:val="333333"/>
          <w:sz w:val="20"/>
        </w:rPr>
        <w:t>1) Name the person or moment. 2) Give one detail from the text. 3) Explain the meaning. 4) Connect it to real life.</w:t>
      </w:r>
    </w:p>
    <w:p>
      <w:pPr>
        <w:spacing w:before="0" w:after="40" w:line="276" w:lineRule="auto"/>
        <w:ind w:left="216"/>
      </w:pPr>
      <w:r>
        <w:rPr>
          <w:rFonts w:ascii="Calibri" w:hAnsi="Calibri"/>
          <w:b/>
          <w:i w:val="0"/>
          <w:color w:val="DF6D2F"/>
          <w:sz w:val="21"/>
        </w:rPr>
        <w:t xml:space="preserve">Linking words: </w:t>
      </w:r>
      <w:r>
        <w:rPr>
          <w:rFonts w:ascii="Calibri" w:hAnsi="Calibri"/>
          <w:b w:val="0"/>
          <w:i w:val="0"/>
          <w:color w:val="333333"/>
          <w:sz w:val="20"/>
        </w:rPr>
        <w:t>first, for example, because, therefore, in real life</w:t>
      </w:r>
    </w:p>
    <w:p>
      <w:pPr>
        <w:spacing w:before="0" w:after="40" w:line="276" w:lineRule="auto"/>
        <w:ind w:left="216"/>
      </w:pPr>
      <w:r>
        <w:rPr>
          <w:rFonts w:ascii="Calibri" w:hAnsi="Calibri"/>
          <w:b/>
          <w:i w:val="0"/>
          <w:color w:val="DF6D2F"/>
          <w:sz w:val="21"/>
        </w:rPr>
        <w:t xml:space="preserve">Target vocabulary: </w:t>
      </w:r>
      <w:r>
        <w:rPr>
          <w:rFonts w:ascii="Calibri" w:hAnsi="Calibri"/>
          <w:b w:val="0"/>
          <w:i w:val="0"/>
          <w:color w:val="333333"/>
          <w:sz w:val="20"/>
        </w:rPr>
        <w:t>Use at least 3 of these words: building, crowded, quiet</w:t>
      </w:r>
    </w:p>
    <w:p>
      <w:pPr>
        <w:spacing w:before="0" w:after="40" w:line="276" w:lineRule="auto"/>
        <w:ind w:left="216"/>
      </w:pPr>
      <w:r>
        <w:rPr>
          <w:rFonts w:ascii="Calibri" w:hAnsi="Calibri"/>
          <w:b/>
          <w:i w:val="0"/>
          <w:color w:val="DF6D2F"/>
          <w:sz w:val="21"/>
        </w:rPr>
        <w:t xml:space="preserve">Model answer: </w:t>
      </w:r>
      <w:r>
        <w:rPr>
          <w:rFonts w:ascii="Calibri" w:hAnsi="Calibri"/>
          <w:b w:val="0"/>
          <w:i w:val="0"/>
          <w:color w:val="333333"/>
          <w:sz w:val="20"/>
        </w:rPr>
        <w:t>The strongest example of safe vs dangerous spaces today comes from a small moment, not a dramatic one. One detail in the reading shows how a character's action carries meaning. Because of that detail, we can understand the person's feelings more clearly. In real life, I think similar moments matter because quiet choices often reveal true character.</w:t>
      </w:r>
    </w:p>
    <w:p>
      <w:pPr>
        <w:spacing w:before="0" w:after="40" w:line="276" w:lineRule="auto"/>
        <w:ind w:left="216"/>
      </w:pPr>
      <w:r>
        <w:rPr>
          <w:rFonts w:ascii="Calibri" w:hAnsi="Calibri"/>
          <w:b/>
          <w:i w:val="0"/>
          <w:color w:val="DF6D2F"/>
          <w:sz w:val="21"/>
        </w:rPr>
        <w:t xml:space="preserve">Grammar support: </w:t>
      </w:r>
      <w:r>
        <w:rPr>
          <w:rFonts w:ascii="Calibri" w:hAnsi="Calibri"/>
          <w:b w:val="0"/>
          <w:i w:val="0"/>
          <w:color w:val="333333"/>
          <w:sz w:val="20"/>
        </w:rPr>
        <w:t>prepositions of place in, on, near, across from</w:t>
      </w:r>
    </w:p>
    <w:p>
      <w:pPr>
        <w:spacing w:before="0" w:after="40" w:line="276" w:lineRule="auto"/>
        <w:ind w:left="0"/>
      </w:pPr>
      <w:r>
        <w:rPr>
          <w:rFonts w:ascii="Calibri" w:hAnsi="Calibri"/>
          <w:b/>
          <w:i w:val="0"/>
          <w:color w:val="DF6D2F"/>
          <w:sz w:val="21"/>
        </w:rPr>
        <w:t xml:space="preserve">Task C - Storytelling / Reaction: </w:t>
      </w:r>
      <w:r>
        <w:rPr>
          <w:rFonts w:ascii="Calibri" w:hAnsi="Calibri"/>
          <w:b w:val="0"/>
          <w:i w:val="0"/>
          <w:color w:val="333333"/>
          <w:sz w:val="20"/>
        </w:rPr>
        <w:t>Topic: Reacting to a safe vs dangerous spaces situation</w:t>
      </w:r>
    </w:p>
    <w:p>
      <w:pPr>
        <w:spacing w:before="0" w:after="40" w:line="276" w:lineRule="auto"/>
        <w:ind w:left="216"/>
      </w:pPr>
      <w:r>
        <w:rPr>
          <w:rFonts w:ascii="Calibri" w:hAnsi="Calibri"/>
          <w:b/>
          <w:i w:val="0"/>
          <w:color w:val="DF6D2F"/>
          <w:sz w:val="21"/>
        </w:rPr>
        <w:t xml:space="preserve">Main question: </w:t>
      </w:r>
      <w:r>
        <w:rPr>
          <w:rFonts w:ascii="Calibri" w:hAnsi="Calibri"/>
          <w:b w:val="0"/>
          <w:i w:val="0"/>
          <w:color w:val="333333"/>
          <w:sz w:val="20"/>
        </w:rPr>
        <w:t>Imagine you are in a similar situation. What would you say, do, or feel?</w:t>
      </w:r>
    </w:p>
    <w:p>
      <w:pPr>
        <w:spacing w:before="0" w:after="40" w:line="276" w:lineRule="auto"/>
        <w:ind w:left="216"/>
      </w:pPr>
      <w:r>
        <w:rPr>
          <w:rFonts w:ascii="Calibri" w:hAnsi="Calibri"/>
          <w:b/>
          <w:i w:val="0"/>
          <w:color w:val="DF6D2F"/>
          <w:sz w:val="21"/>
        </w:rPr>
        <w:t xml:space="preserve">Answer structure: </w:t>
      </w:r>
      <w:r>
        <w:rPr>
          <w:rFonts w:ascii="Calibri" w:hAnsi="Calibri"/>
          <w:b w:val="0"/>
          <w:i w:val="0"/>
          <w:color w:val="333333"/>
          <w:sz w:val="20"/>
        </w:rPr>
        <w:t>1) Set the scene. 2) Say what you would do first. 3) Explain why. 4) Add a possible result.</w:t>
      </w:r>
    </w:p>
    <w:p>
      <w:pPr>
        <w:spacing w:before="0" w:after="40" w:line="276" w:lineRule="auto"/>
        <w:ind w:left="216"/>
      </w:pPr>
      <w:r>
        <w:rPr>
          <w:rFonts w:ascii="Calibri" w:hAnsi="Calibri"/>
          <w:b/>
          <w:i w:val="0"/>
          <w:color w:val="DF6D2F"/>
          <w:sz w:val="21"/>
        </w:rPr>
        <w:t xml:space="preserve">Linking words: </w:t>
      </w:r>
      <w:r>
        <w:rPr>
          <w:rFonts w:ascii="Calibri" w:hAnsi="Calibri"/>
          <w:b w:val="0"/>
          <w:i w:val="0"/>
          <w:color w:val="333333"/>
          <w:sz w:val="20"/>
        </w:rPr>
        <w:t>at first, then, because, as a result, finally</w:t>
      </w:r>
    </w:p>
    <w:p>
      <w:pPr>
        <w:spacing w:before="0" w:after="40" w:line="276" w:lineRule="auto"/>
        <w:ind w:left="216"/>
      </w:pPr>
      <w:r>
        <w:rPr>
          <w:rFonts w:ascii="Calibri" w:hAnsi="Calibri"/>
          <w:b/>
          <w:i w:val="0"/>
          <w:color w:val="DF6D2F"/>
          <w:sz w:val="21"/>
        </w:rPr>
        <w:t xml:space="preserve">Target vocabulary: </w:t>
      </w:r>
      <w:r>
        <w:rPr>
          <w:rFonts w:ascii="Calibri" w:hAnsi="Calibri"/>
          <w:b w:val="0"/>
          <w:i w:val="0"/>
          <w:color w:val="333333"/>
          <w:sz w:val="20"/>
        </w:rPr>
        <w:t>Use at least 3 of these words: shabby, move in, go out</w:t>
      </w:r>
    </w:p>
    <w:p>
      <w:pPr>
        <w:spacing w:before="0" w:after="40" w:line="276" w:lineRule="auto"/>
        <w:ind w:left="216"/>
      </w:pPr>
      <w:r>
        <w:rPr>
          <w:rFonts w:ascii="Calibri" w:hAnsi="Calibri"/>
          <w:b/>
          <w:i w:val="0"/>
          <w:color w:val="DF6D2F"/>
          <w:sz w:val="21"/>
        </w:rPr>
        <w:t xml:space="preserve">Model answer: </w:t>
      </w:r>
      <w:r>
        <w:rPr>
          <w:rFonts w:ascii="Calibri" w:hAnsi="Calibri"/>
          <w:b w:val="0"/>
          <w:i w:val="0"/>
          <w:color w:val="333333"/>
          <w:sz w:val="20"/>
        </w:rPr>
        <w:t>If I were in a similar situation, I would first stay calm and understand what is really happening. Then I would respond in a way that protects the relationship and the main goal. I would do that because quick emotional reactions can make a hard moment worse. As a result, there would be a better chance of trust, clarity, or safety.</w:t>
      </w:r>
    </w:p>
    <w:p>
      <w:pPr>
        <w:spacing w:before="0" w:after="40" w:line="276" w:lineRule="auto"/>
        <w:ind w:left="216"/>
      </w:pPr>
      <w:r>
        <w:rPr>
          <w:rFonts w:ascii="Calibri" w:hAnsi="Calibri"/>
          <w:b/>
          <w:i w:val="0"/>
          <w:color w:val="DF6D2F"/>
          <w:sz w:val="21"/>
        </w:rPr>
        <w:t xml:space="preserve">Grammar support: </w:t>
      </w:r>
      <w:r>
        <w:rPr>
          <w:rFonts w:ascii="Calibri" w:hAnsi="Calibri"/>
          <w:b w:val="0"/>
          <w:i w:val="0"/>
          <w:color w:val="333333"/>
          <w:sz w:val="20"/>
        </w:rPr>
        <w:t>Use would, could, and might to speak naturally about imagined reactions.</w:t>
      </w:r>
    </w:p>
    <w:tbl>
      <w:tblPr>
        <w:tblW w:type="auto" w:w="0"/>
        <w:jc w:val="center"/>
        <w:tblLook w:firstColumn="1" w:firstRow="1" w:lastColumn="0" w:lastRow="0" w:noHBand="0" w:noVBand="1" w:val="04A0"/>
        <w:tblBorders>
          <w:top w:val="single" w:sz="10" w:space="0" w:color="E6C6B5"/>
          <w:left w:val="single" w:sz="10" w:space="0" w:color="E6C6B5"/>
          <w:bottom w:val="single" w:sz="10" w:space="0" w:color="E6C6B5"/>
          <w:right w:val="single" w:sz="10" w:space="0" w:color="E6C6B5"/>
          <w:insideH w:val="single" w:sz="10" w:space="0" w:color="E6C6B5"/>
          <w:insideV w:val="single" w:sz="10" w:space="0" w:color="E6C6B5"/>
        </w:tblBorders>
      </w:tblPr>
      <w:tblGrid>
        <w:gridCol w:w="10224"/>
      </w:tblGrid>
      <w:tr>
        <w:tc>
          <w:tcPr>
            <w:tcW w:type="dxa" w:w="10224"/>
            <w:shd w:fill="FBF7F4"/>
            <w:tcMar>
              <w:top w:w="90" w:type="dxa"/>
              <w:start w:w="140" w:type="dxa"/>
              <w:bottom w:w="90" w:type="dxa"/>
              <w:end w:w="140" w:type="dxa"/>
            </w:tcMar>
          </w:tcPr>
          <w:p>
            <w:pPr>
              <w:spacing w:before="0" w:after="80" w:line="276" w:lineRule="auto"/>
            </w:pPr>
            <w:r>
              <w:rPr>
                <w:rFonts w:ascii="Calibri" w:hAnsi="Calibri"/>
                <w:b/>
                <w:i w:val="0"/>
                <w:color w:val="DF6D2F"/>
                <w:sz w:val="22"/>
              </w:rPr>
              <w:t>End of Session Reflection</w:t>
            </w:r>
          </w:p>
          <w:p>
            <w:pPr>
              <w:spacing w:before="0" w:after="40" w:line="276" w:lineRule="auto"/>
            </w:pPr>
            <w:r>
              <w:rPr>
                <w:rFonts w:ascii="Calibri" w:hAnsi="Calibri"/>
                <w:b w:val="0"/>
                <w:i w:val="0"/>
                <w:color w:val="333333"/>
                <w:sz w:val="21"/>
              </w:rPr>
              <w:t>What did you understand clearly today?</w:t>
            </w:r>
          </w:p>
          <w:p>
            <w:pPr>
              <w:spacing w:before="0" w:after="40" w:line="276" w:lineRule="auto"/>
            </w:pPr>
            <w:r>
              <w:rPr>
                <w:rFonts w:ascii="Calibri" w:hAnsi="Calibri"/>
                <w:b w:val="0"/>
                <w:i w:val="0"/>
                <w:color w:val="333333"/>
                <w:sz w:val="21"/>
              </w:rPr>
              <w:t>Which 2 new words can you already use in a sentence?</w:t>
            </w:r>
          </w:p>
          <w:p>
            <w:pPr>
              <w:spacing w:before="0" w:after="40" w:line="276" w:lineRule="auto"/>
            </w:pPr>
            <w:r>
              <w:rPr>
                <w:rFonts w:ascii="Calibri" w:hAnsi="Calibri"/>
                <w:b w:val="0"/>
                <w:i w:val="0"/>
                <w:color w:val="333333"/>
                <w:sz w:val="21"/>
              </w:rPr>
              <w:t>What do you want to say more naturally next time?</w:t>
            </w:r>
          </w:p>
        </w:tc>
      </w:tr>
    </w:tbl>
    <w:p/>
    <w:p>
      <w:pPr>
        <w:spacing w:before="0" w:after="0" w:line="276" w:lineRule="auto"/>
      </w:pPr>
      <w:r>
        <w:rPr>
          <w:color w:val="DDD5CF"/>
          <w:sz w:val="14"/>
        </w:rPr>
        <w:t>________________________________________________________________________________</w:t>
      </w:r>
    </w:p>
    <w:p/>
    <w:p>
      <w:pPr>
        <w:pStyle w:val="SessionHeader"/>
      </w:pPr>
      <w:r>
        <w:t>Friday - Teamwork (Opinion Sharing)</w:t>
      </w:r>
    </w:p>
    <w:p>
      <w:pPr>
        <w:spacing w:before="0" w:after="40" w:line="276" w:lineRule="auto"/>
        <w:ind w:left="0"/>
      </w:pPr>
      <w:r>
        <w:rPr>
          <w:rFonts w:ascii="Calibri" w:hAnsi="Calibri"/>
          <w:b/>
          <w:i w:val="0"/>
          <w:color w:val="DF6D2F"/>
          <w:sz w:val="21"/>
        </w:rPr>
        <w:t xml:space="preserve">Session Concept: </w:t>
      </w:r>
      <w:r>
        <w:rPr>
          <w:rFonts w:ascii="Calibri" w:hAnsi="Calibri"/>
          <w:b w:val="0"/>
          <w:i w:val="0"/>
          <w:color w:val="333333"/>
          <w:sz w:val="20"/>
        </w:rPr>
        <w:t>Teamwork. All reading, vocabulary, comprehension, and speaking today should keep returning to this one idea.</w:t>
      </w:r>
    </w:p>
    <w:tbl>
      <w:tblPr>
        <w:tblW w:type="auto" w:w="0"/>
        <w:jc w:val="center"/>
        <w:tblLook w:firstColumn="1" w:firstRow="1" w:lastColumn="0" w:lastRow="0" w:noHBand="0" w:noVBand="1" w:val="04A0"/>
        <w:tblBorders>
          <w:top w:val="single" w:sz="10" w:space="0" w:color="E6C6B5"/>
          <w:left w:val="single" w:sz="10" w:space="0" w:color="E6C6B5"/>
          <w:bottom w:val="single" w:sz="10" w:space="0" w:color="E6C6B5"/>
          <w:right w:val="single" w:sz="10" w:space="0" w:color="E6C6B5"/>
          <w:insideH w:val="single" w:sz="10" w:space="0" w:color="E6C6B5"/>
          <w:insideV w:val="single" w:sz="10" w:space="0" w:color="E6C6B5"/>
        </w:tblBorders>
      </w:tblPr>
      <w:tblGrid>
        <w:gridCol w:w="10224"/>
      </w:tblGrid>
      <w:tr>
        <w:tc>
          <w:tcPr>
            <w:tcW w:type="dxa" w:w="10224"/>
            <w:shd w:fill="FCFAF8"/>
            <w:tcMar>
              <w:top w:w="90" w:type="dxa"/>
              <w:start w:w="140" w:type="dxa"/>
              <w:bottom w:w="90" w:type="dxa"/>
              <w:end w:w="140" w:type="dxa"/>
            </w:tcMar>
          </w:tcPr>
          <w:p>
            <w:pPr>
              <w:spacing w:before="0" w:after="80" w:line="276" w:lineRule="auto"/>
            </w:pPr>
            <w:r>
              <w:rPr>
                <w:rFonts w:ascii="Calibri" w:hAnsi="Calibri"/>
                <w:b/>
                <w:i w:val="0"/>
                <w:color w:val="DF6D2F"/>
                <w:sz w:val="22"/>
              </w:rPr>
              <w:t>Reading / Bimodal Input (40 min)</w:t>
            </w:r>
          </w:p>
          <w:p>
            <w:pPr>
              <w:spacing w:before="0" w:after="40" w:line="276" w:lineRule="auto"/>
            </w:pPr>
            <w:r>
              <w:rPr>
                <w:rFonts w:ascii="Calibri" w:hAnsi="Calibri"/>
                <w:b w:val="0"/>
                <w:i w:val="0"/>
                <w:color w:val="333333"/>
                <w:sz w:val="21"/>
              </w:rPr>
              <w:t>Read the next 3-5 pages of Good to Great. Students take turns reading one paragraph each and highlight unknown business vocabulary.</w:t>
            </w:r>
          </w:p>
          <w:p>
            <w:pPr>
              <w:spacing w:before="0" w:after="40" w:line="276" w:lineRule="auto"/>
            </w:pPr>
            <w:r>
              <w:rPr>
                <w:rFonts w:ascii="Calibri" w:hAnsi="Calibri"/>
                <w:b w:val="0"/>
                <w:i w:val="0"/>
                <w:color w:val="333333"/>
                <w:sz w:val="21"/>
              </w:rPr>
              <w:t>After each paragraph, use quick shadowing for pronunciation, explain difficult sentences, and translate key business vocabulary only when necessary.</w:t>
            </w:r>
          </w:p>
          <w:p>
            <w:pPr>
              <w:spacing w:before="0" w:after="40" w:line="276" w:lineRule="auto"/>
            </w:pPr>
            <w:r>
              <w:rPr>
                <w:rFonts w:ascii="Calibri" w:hAnsi="Calibri"/>
                <w:b w:val="0"/>
                <w:i w:val="0"/>
                <w:color w:val="333333"/>
                <w:sz w:val="21"/>
              </w:rPr>
              <w:t>While reading, focus on the concept of teamwork and notice how it affects results, choices, or company behavior.</w:t>
            </w:r>
          </w:p>
        </w:tc>
      </w:tr>
    </w:tbl>
    <w:p/>
    <w:p>
      <w:pPr>
        <w:pStyle w:val="Heading3"/>
      </w:pPr>
      <w:r>
        <w:t>Comprehension Focus</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Key idea: What is Jim Collins's main point in this section about teamwork?</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Evidence: Which example or company detail best supports that idea?</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Comparison: What is the difference between the stronger company and the weaker one in this section?</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Analysis: Which decision created momentum, and which decision created problems?</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Transfer: Where can you see a similar pattern in banking, sales, management, or your own workplace?</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Judgment: Do you agree with the author's view? Why or why not?</w:t>
      </w:r>
    </w:p>
    <w:p>
      <w:pPr>
        <w:pStyle w:val="Heading3"/>
      </w:pPr>
      <w:r>
        <w:t>Vocabulary in Context</w:t>
      </w:r>
    </w:p>
    <w:p>
      <w:pPr>
        <w:spacing w:before="0" w:after="40" w:line="276" w:lineRule="auto"/>
        <w:ind w:left="0"/>
      </w:pPr>
      <w:r>
        <w:rPr>
          <w:rFonts w:ascii="Calibri" w:hAnsi="Calibri"/>
          <w:b/>
          <w:i w:val="0"/>
          <w:color w:val="DF6D2F"/>
          <w:sz w:val="21"/>
        </w:rPr>
        <w:t xml:space="preserve">Target vocabulary: </w:t>
      </w:r>
      <w:r>
        <w:rPr>
          <w:rFonts w:ascii="Calibri" w:hAnsi="Calibri"/>
          <w:b w:val="0"/>
          <w:i w:val="0"/>
          <w:color w:val="333333"/>
          <w:sz w:val="20"/>
        </w:rPr>
        <w:t>team, staff, partner, cooperation, coordination, support, build a team, encourage teamwork, communicate clearly, share ideas</w:t>
      </w:r>
    </w:p>
    <w:p>
      <w:pPr>
        <w:spacing w:before="0" w:after="40" w:line="276" w:lineRule="auto"/>
        <w:ind w:left="0"/>
      </w:pPr>
      <w:r>
        <w:rPr>
          <w:rFonts w:ascii="Calibri" w:hAnsi="Calibri"/>
          <w:b/>
          <w:i w:val="0"/>
          <w:color w:val="DF6D2F"/>
          <w:sz w:val="21"/>
        </w:rPr>
        <w:t xml:space="preserve">Practice: </w:t>
      </w:r>
      <w:r>
        <w:rPr>
          <w:rFonts w:ascii="Calibri" w:hAnsi="Calibri"/>
          <w:b w:val="0"/>
          <w:i w:val="0"/>
          <w:color w:val="333333"/>
          <w:sz w:val="20"/>
        </w:rPr>
        <w:t>Find the words in context: As you read, underline or note where at least 5 of these words appear or fit naturally: team, staff, partner, cooperation, coordination.</w:t>
      </w:r>
    </w:p>
    <w:p>
      <w:pPr>
        <w:spacing w:before="0" w:after="40" w:line="276" w:lineRule="auto"/>
        <w:ind w:left="0"/>
      </w:pPr>
      <w:r>
        <w:rPr>
          <w:rFonts w:ascii="Calibri" w:hAnsi="Calibri"/>
          <w:b/>
          <w:i w:val="0"/>
          <w:color w:val="DF6D2F"/>
          <w:sz w:val="21"/>
        </w:rPr>
        <w:t xml:space="preserve">Practice: </w:t>
      </w:r>
      <w:r>
        <w:rPr>
          <w:rFonts w:ascii="Calibri" w:hAnsi="Calibri"/>
          <w:b w:val="0"/>
          <w:i w:val="0"/>
          <w:color w:val="333333"/>
          <w:sz w:val="20"/>
        </w:rPr>
        <w:t>Meaning + usage + memory: Choose 3 words and explain what they mean in today's scene/discussion, not only in a dictionary.</w:t>
      </w:r>
    </w:p>
    <w:p>
      <w:pPr>
        <w:spacing w:before="0" w:after="40" w:line="276" w:lineRule="auto"/>
        <w:ind w:left="0"/>
      </w:pPr>
      <w:r>
        <w:rPr>
          <w:rFonts w:ascii="Calibri" w:hAnsi="Calibri"/>
          <w:b/>
          <w:i w:val="0"/>
          <w:color w:val="DF6D2F"/>
          <w:sz w:val="21"/>
        </w:rPr>
        <w:t xml:space="preserve">Practice: </w:t>
      </w:r>
      <w:r>
        <w:rPr>
          <w:rFonts w:ascii="Calibri" w:hAnsi="Calibri"/>
          <w:b w:val="0"/>
          <w:i w:val="0"/>
          <w:color w:val="333333"/>
          <w:sz w:val="20"/>
        </w:rPr>
        <w:t>Sentence creation: Write 3 original sentences about teamwork using today's vocabulary. Then say them aloud to a partner.</w:t>
      </w:r>
    </w:p>
    <w:p>
      <w:pPr>
        <w:spacing w:before="0" w:after="40" w:line="276" w:lineRule="auto"/>
        <w:ind w:left="0"/>
      </w:pPr>
      <w:r>
        <w:rPr>
          <w:rFonts w:ascii="Calibri" w:hAnsi="Calibri"/>
          <w:b/>
          <w:i w:val="0"/>
          <w:color w:val="DF6D2F"/>
          <w:sz w:val="21"/>
        </w:rPr>
        <w:t xml:space="preserve">Practice: </w:t>
      </w:r>
      <w:r>
        <w:rPr>
          <w:rFonts w:ascii="Calibri" w:hAnsi="Calibri"/>
          <w:b w:val="0"/>
          <w:i w:val="0"/>
          <w:color w:val="333333"/>
          <w:sz w:val="20"/>
        </w:rPr>
        <w:t>Speaking challenge: Retell one moment from the reading using at least 4 target words and 1 phrasal verb/collocation.</w:t>
      </w:r>
    </w:p>
    <w:p>
      <w:pPr>
        <w:pStyle w:val="Heading3"/>
      </w:pPr>
      <w:r>
        <w:t>Light Grammar Support</w:t>
      </w:r>
    </w:p>
    <w:p>
      <w:pPr>
        <w:spacing w:before="0" w:after="40" w:line="276" w:lineRule="auto"/>
        <w:ind w:left="0"/>
      </w:pPr>
      <w:r>
        <w:rPr>
          <w:rFonts w:ascii="Calibri" w:hAnsi="Calibri"/>
          <w:b/>
          <w:i w:val="0"/>
          <w:color w:val="DF6D2F"/>
          <w:sz w:val="21"/>
        </w:rPr>
        <w:t xml:space="preserve">Use this today: </w:t>
      </w:r>
      <w:r>
        <w:rPr>
          <w:rFonts w:ascii="Calibri" w:hAnsi="Calibri"/>
          <w:b w:val="0"/>
          <w:i w:val="0"/>
          <w:color w:val="333333"/>
          <w:sz w:val="20"/>
        </w:rPr>
        <w:t>Use comparatives to explain stronger and weaker choices.</w:t>
      </w:r>
    </w:p>
    <w:p>
      <w:pPr>
        <w:spacing w:before="0" w:after="40" w:line="276" w:lineRule="auto"/>
        <w:ind w:left="0"/>
      </w:pPr>
      <w:r>
        <w:rPr>
          <w:rFonts w:ascii="Calibri" w:hAnsi="Calibri"/>
          <w:b/>
          <w:i w:val="0"/>
          <w:color w:val="DF6D2F"/>
          <w:sz w:val="21"/>
        </w:rPr>
        <w:t xml:space="preserve">Quick task: </w:t>
      </w:r>
      <w:r>
        <w:rPr>
          <w:rFonts w:ascii="Calibri" w:hAnsi="Calibri"/>
          <w:b w:val="0"/>
          <w:i w:val="0"/>
          <w:color w:val="333333"/>
          <w:sz w:val="20"/>
        </w:rPr>
        <w:t>Use this grammar in one short business answer about teamwork.</w:t>
      </w:r>
    </w:p>
    <w:p>
      <w:pPr>
        <w:pStyle w:val="Heading3"/>
      </w:pPr>
      <w:r>
        <w:t>Speaking Output (50 min)</w:t>
      </w:r>
    </w:p>
    <w:p>
      <w:pPr>
        <w:spacing w:before="0" w:after="40" w:line="276" w:lineRule="auto"/>
        <w:ind w:left="0"/>
      </w:pPr>
      <w:r>
        <w:rPr>
          <w:rFonts w:ascii="Calibri" w:hAnsi="Calibri"/>
          <w:b/>
          <w:i w:val="0"/>
          <w:color w:val="DF6D2F"/>
          <w:sz w:val="21"/>
        </w:rPr>
        <w:t xml:space="preserve">Task A - Opinion Sharing: </w:t>
      </w:r>
      <w:r>
        <w:rPr>
          <w:rFonts w:ascii="Calibri" w:hAnsi="Calibri"/>
          <w:b w:val="0"/>
          <w:i w:val="0"/>
          <w:color w:val="333333"/>
          <w:sz w:val="20"/>
        </w:rPr>
        <w:t>Topic: Teamwork</w:t>
      </w:r>
    </w:p>
    <w:p>
      <w:pPr>
        <w:spacing w:before="0" w:after="40" w:line="276" w:lineRule="auto"/>
        <w:ind w:left="216"/>
      </w:pPr>
      <w:r>
        <w:rPr>
          <w:rFonts w:ascii="Calibri" w:hAnsi="Calibri"/>
          <w:b/>
          <w:i w:val="0"/>
          <w:color w:val="DF6D2F"/>
          <w:sz w:val="21"/>
        </w:rPr>
        <w:t xml:space="preserve">Main question: </w:t>
      </w:r>
      <w:r>
        <w:rPr>
          <w:rFonts w:ascii="Calibri" w:hAnsi="Calibri"/>
          <w:b w:val="0"/>
          <w:i w:val="0"/>
          <w:color w:val="333333"/>
          <w:sz w:val="20"/>
        </w:rPr>
        <w:t>In your view, why is teamwork more important than people first think?</w:t>
      </w:r>
    </w:p>
    <w:p>
      <w:pPr>
        <w:spacing w:before="0" w:after="40" w:line="276" w:lineRule="auto"/>
        <w:ind w:left="216"/>
      </w:pPr>
      <w:r>
        <w:rPr>
          <w:rFonts w:ascii="Calibri" w:hAnsi="Calibri"/>
          <w:b/>
          <w:i w:val="0"/>
          <w:color w:val="DF6D2F"/>
          <w:sz w:val="21"/>
        </w:rPr>
        <w:t xml:space="preserve">Answer structure: </w:t>
      </w:r>
      <w:r>
        <w:rPr>
          <w:rFonts w:ascii="Calibri" w:hAnsi="Calibri"/>
          <w:b w:val="0"/>
          <w:i w:val="0"/>
          <w:color w:val="333333"/>
          <w:sz w:val="20"/>
        </w:rPr>
        <w:t>1) State your opinion. 2) Give two reasons. 3) Add one workplace example. 4) End with a conclusion.</w:t>
      </w:r>
    </w:p>
    <w:p>
      <w:pPr>
        <w:spacing w:before="0" w:after="40" w:line="276" w:lineRule="auto"/>
        <w:ind w:left="216"/>
      </w:pPr>
      <w:r>
        <w:rPr>
          <w:rFonts w:ascii="Calibri" w:hAnsi="Calibri"/>
          <w:b/>
          <w:i w:val="0"/>
          <w:color w:val="DF6D2F"/>
          <w:sz w:val="21"/>
        </w:rPr>
        <w:t xml:space="preserve">Linking words: </w:t>
      </w:r>
      <w:r>
        <w:rPr>
          <w:rFonts w:ascii="Calibri" w:hAnsi="Calibri"/>
          <w:b w:val="0"/>
          <w:i w:val="0"/>
          <w:color w:val="333333"/>
          <w:sz w:val="20"/>
        </w:rPr>
        <w:t>in my view, first, also, for example, overall</w:t>
      </w:r>
    </w:p>
    <w:p>
      <w:pPr>
        <w:spacing w:before="0" w:after="40" w:line="276" w:lineRule="auto"/>
        <w:ind w:left="216"/>
      </w:pPr>
      <w:r>
        <w:rPr>
          <w:rFonts w:ascii="Calibri" w:hAnsi="Calibri"/>
          <w:b/>
          <w:i w:val="0"/>
          <w:color w:val="DF6D2F"/>
          <w:sz w:val="21"/>
        </w:rPr>
        <w:t xml:space="preserve">Target vocabulary: </w:t>
      </w:r>
      <w:r>
        <w:rPr>
          <w:rFonts w:ascii="Calibri" w:hAnsi="Calibri"/>
          <w:b w:val="0"/>
          <w:i w:val="0"/>
          <w:color w:val="333333"/>
          <w:sz w:val="20"/>
        </w:rPr>
        <w:t>Use at least 3 of these words: team, staff, partner</w:t>
      </w:r>
    </w:p>
    <w:p>
      <w:pPr>
        <w:spacing w:before="0" w:after="40" w:line="276" w:lineRule="auto"/>
        <w:ind w:left="216"/>
      </w:pPr>
      <w:r>
        <w:rPr>
          <w:rFonts w:ascii="Calibri" w:hAnsi="Calibri"/>
          <w:b/>
          <w:i w:val="0"/>
          <w:color w:val="DF6D2F"/>
          <w:sz w:val="21"/>
        </w:rPr>
        <w:t xml:space="preserve">Model answer: </w:t>
      </w:r>
      <w:r>
        <w:rPr>
          <w:rFonts w:ascii="Calibri" w:hAnsi="Calibri"/>
          <w:b w:val="0"/>
          <w:i w:val="0"/>
          <w:color w:val="333333"/>
          <w:sz w:val="20"/>
        </w:rPr>
        <w:t>In my view, teamwork is often more important than people first think because it affects both daily behavior and long-term results. First, it shapes how people act when no one is watching. Also, it influences trust and consistency inside a team. For example, a company can have smart people, but without teamwork it may still fail to perform well. Overall, strong results usually come from repeated good choices, not from luck.</w:t>
      </w:r>
    </w:p>
    <w:p>
      <w:pPr>
        <w:spacing w:before="0" w:after="40" w:line="276" w:lineRule="auto"/>
        <w:ind w:left="216"/>
      </w:pPr>
      <w:r>
        <w:rPr>
          <w:rFonts w:ascii="Calibri" w:hAnsi="Calibri"/>
          <w:b/>
          <w:i w:val="0"/>
          <w:color w:val="DF6D2F"/>
          <w:sz w:val="21"/>
        </w:rPr>
        <w:t xml:space="preserve">Grammar support: </w:t>
      </w:r>
      <w:r>
        <w:rPr>
          <w:rFonts w:ascii="Calibri" w:hAnsi="Calibri"/>
          <w:b w:val="0"/>
          <w:i w:val="0"/>
          <w:color w:val="333333"/>
          <w:sz w:val="20"/>
        </w:rPr>
        <w:t>Use comparatives to explain stronger and weaker choices.</w:t>
      </w:r>
    </w:p>
    <w:p>
      <w:pPr>
        <w:spacing w:before="0" w:after="40" w:line="276" w:lineRule="auto"/>
        <w:ind w:left="0"/>
      </w:pPr>
      <w:r>
        <w:rPr>
          <w:rFonts w:ascii="Calibri" w:hAnsi="Calibri"/>
          <w:b/>
          <w:i w:val="0"/>
          <w:color w:val="DF6D2F"/>
          <w:sz w:val="21"/>
        </w:rPr>
        <w:t xml:space="preserve">Task B - Opinion Sharing: </w:t>
      </w:r>
      <w:r>
        <w:rPr>
          <w:rFonts w:ascii="Calibri" w:hAnsi="Calibri"/>
          <w:b w:val="0"/>
          <w:i w:val="0"/>
          <w:color w:val="333333"/>
          <w:sz w:val="20"/>
        </w:rPr>
        <w:t>Topic: Teamwork and results</w:t>
      </w:r>
    </w:p>
    <w:p>
      <w:pPr>
        <w:spacing w:before="0" w:after="40" w:line="276" w:lineRule="auto"/>
        <w:ind w:left="216"/>
      </w:pPr>
      <w:r>
        <w:rPr>
          <w:rFonts w:ascii="Calibri" w:hAnsi="Calibri"/>
          <w:b/>
          <w:i w:val="0"/>
          <w:color w:val="DF6D2F"/>
          <w:sz w:val="21"/>
        </w:rPr>
        <w:t xml:space="preserve">Main question: </w:t>
      </w:r>
      <w:r>
        <w:rPr>
          <w:rFonts w:ascii="Calibri" w:hAnsi="Calibri"/>
          <w:b w:val="0"/>
          <w:i w:val="0"/>
          <w:color w:val="333333"/>
          <w:sz w:val="20"/>
        </w:rPr>
        <w:t>What is a common mistake companies make about teamwork?</w:t>
      </w:r>
    </w:p>
    <w:p>
      <w:pPr>
        <w:spacing w:before="0" w:after="40" w:line="276" w:lineRule="auto"/>
        <w:ind w:left="216"/>
      </w:pPr>
      <w:r>
        <w:rPr>
          <w:rFonts w:ascii="Calibri" w:hAnsi="Calibri"/>
          <w:b/>
          <w:i w:val="0"/>
          <w:color w:val="DF6D2F"/>
          <w:sz w:val="21"/>
        </w:rPr>
        <w:t xml:space="preserve">Answer structure: </w:t>
      </w:r>
      <w:r>
        <w:rPr>
          <w:rFonts w:ascii="Calibri" w:hAnsi="Calibri"/>
          <w:b w:val="0"/>
          <w:i w:val="0"/>
          <w:color w:val="333333"/>
          <w:sz w:val="20"/>
        </w:rPr>
        <w:t>1) Name the mistake. 2) Explain why it happens. 3) Describe the result. 4) Suggest a better approach.</w:t>
      </w:r>
    </w:p>
    <w:p>
      <w:pPr>
        <w:spacing w:before="0" w:after="40" w:line="276" w:lineRule="auto"/>
        <w:ind w:left="216"/>
      </w:pPr>
      <w:r>
        <w:rPr>
          <w:rFonts w:ascii="Calibri" w:hAnsi="Calibri"/>
          <w:b/>
          <w:i w:val="0"/>
          <w:color w:val="DF6D2F"/>
          <w:sz w:val="21"/>
        </w:rPr>
        <w:t xml:space="preserve">Linking words: </w:t>
      </w:r>
      <w:r>
        <w:rPr>
          <w:rFonts w:ascii="Calibri" w:hAnsi="Calibri"/>
          <w:b w:val="0"/>
          <w:i w:val="0"/>
          <w:color w:val="333333"/>
          <w:sz w:val="20"/>
        </w:rPr>
        <w:t>commonly, because, as a result, instead, finally</w:t>
      </w:r>
    </w:p>
    <w:p>
      <w:pPr>
        <w:spacing w:before="0" w:after="40" w:line="276" w:lineRule="auto"/>
        <w:ind w:left="216"/>
      </w:pPr>
      <w:r>
        <w:rPr>
          <w:rFonts w:ascii="Calibri" w:hAnsi="Calibri"/>
          <w:b/>
          <w:i w:val="0"/>
          <w:color w:val="DF6D2F"/>
          <w:sz w:val="21"/>
        </w:rPr>
        <w:t xml:space="preserve">Target vocabulary: </w:t>
      </w:r>
      <w:r>
        <w:rPr>
          <w:rFonts w:ascii="Calibri" w:hAnsi="Calibri"/>
          <w:b w:val="0"/>
          <w:i w:val="0"/>
          <w:color w:val="333333"/>
          <w:sz w:val="20"/>
        </w:rPr>
        <w:t>Use at least 3 of these words: cooperation, coordination, support</w:t>
      </w:r>
    </w:p>
    <w:p>
      <w:pPr>
        <w:spacing w:before="0" w:after="40" w:line="276" w:lineRule="auto"/>
        <w:ind w:left="216"/>
      </w:pPr>
      <w:r>
        <w:rPr>
          <w:rFonts w:ascii="Calibri" w:hAnsi="Calibri"/>
          <w:b/>
          <w:i w:val="0"/>
          <w:color w:val="DF6D2F"/>
          <w:sz w:val="21"/>
        </w:rPr>
        <w:t xml:space="preserve">Model answer: </w:t>
      </w:r>
      <w:r>
        <w:rPr>
          <w:rFonts w:ascii="Calibri" w:hAnsi="Calibri"/>
          <w:b w:val="0"/>
          <w:i w:val="0"/>
          <w:color w:val="333333"/>
          <w:sz w:val="20"/>
        </w:rPr>
        <w:t>A common mistake is treating teamwork like a slogan instead of a daily practice. This happens because companies often focus on appearances more than systems. As a result, performance may look strong for a short time but become unstable later. A better approach is to make expectations clear, review actions regularly, and connect behavior to real standards.</w:t>
      </w:r>
    </w:p>
    <w:p>
      <w:pPr>
        <w:spacing w:before="0" w:after="40" w:line="276" w:lineRule="auto"/>
        <w:ind w:left="216"/>
      </w:pPr>
      <w:r>
        <w:rPr>
          <w:rFonts w:ascii="Calibri" w:hAnsi="Calibri"/>
          <w:b/>
          <w:i w:val="0"/>
          <w:color w:val="DF6D2F"/>
          <w:sz w:val="21"/>
        </w:rPr>
        <w:t xml:space="preserve">Grammar support: </w:t>
      </w:r>
      <w:r>
        <w:rPr>
          <w:rFonts w:ascii="Calibri" w:hAnsi="Calibri"/>
          <w:b w:val="0"/>
          <w:i w:val="0"/>
          <w:color w:val="333333"/>
          <w:sz w:val="20"/>
        </w:rPr>
        <w:t>Use present simple for general truths and modals such as should and need to for recommendations.</w:t>
      </w:r>
    </w:p>
    <w:p>
      <w:pPr>
        <w:spacing w:before="0" w:after="40" w:line="276" w:lineRule="auto"/>
        <w:ind w:left="0"/>
      </w:pPr>
      <w:r>
        <w:rPr>
          <w:rFonts w:ascii="Calibri" w:hAnsi="Calibri"/>
          <w:b/>
          <w:i w:val="0"/>
          <w:color w:val="DF6D2F"/>
          <w:sz w:val="21"/>
        </w:rPr>
        <w:t xml:space="preserve">Task C - Opinion Sharing: </w:t>
      </w:r>
      <w:r>
        <w:rPr>
          <w:rFonts w:ascii="Calibri" w:hAnsi="Calibri"/>
          <w:b w:val="0"/>
          <w:i w:val="0"/>
          <w:color w:val="333333"/>
          <w:sz w:val="20"/>
        </w:rPr>
        <w:t>Topic: Teamwork in your workplace</w:t>
      </w:r>
    </w:p>
    <w:p>
      <w:pPr>
        <w:spacing w:before="0" w:after="40" w:line="276" w:lineRule="auto"/>
        <w:ind w:left="216"/>
      </w:pPr>
      <w:r>
        <w:rPr>
          <w:rFonts w:ascii="Calibri" w:hAnsi="Calibri"/>
          <w:b/>
          <w:i w:val="0"/>
          <w:color w:val="DF6D2F"/>
          <w:sz w:val="21"/>
        </w:rPr>
        <w:t xml:space="preserve">Main question: </w:t>
      </w:r>
      <w:r>
        <w:rPr>
          <w:rFonts w:ascii="Calibri" w:hAnsi="Calibri"/>
          <w:b w:val="0"/>
          <w:i w:val="0"/>
          <w:color w:val="333333"/>
          <w:sz w:val="20"/>
        </w:rPr>
        <w:t>How could your team improve teamwork in one practical way?</w:t>
      </w:r>
    </w:p>
    <w:p>
      <w:pPr>
        <w:spacing w:before="0" w:after="40" w:line="276" w:lineRule="auto"/>
        <w:ind w:left="216"/>
      </w:pPr>
      <w:r>
        <w:rPr>
          <w:rFonts w:ascii="Calibri" w:hAnsi="Calibri"/>
          <w:b/>
          <w:i w:val="0"/>
          <w:color w:val="DF6D2F"/>
          <w:sz w:val="21"/>
        </w:rPr>
        <w:t xml:space="preserve">Answer structure: </w:t>
      </w:r>
      <w:r>
        <w:rPr>
          <w:rFonts w:ascii="Calibri" w:hAnsi="Calibri"/>
          <w:b w:val="0"/>
          <w:i w:val="0"/>
          <w:color w:val="333333"/>
          <w:sz w:val="20"/>
        </w:rPr>
        <w:t>1) Name one practical action. 2) Explain how it would work. 3) Predict the result.</w:t>
      </w:r>
    </w:p>
    <w:p>
      <w:pPr>
        <w:spacing w:before="0" w:after="40" w:line="276" w:lineRule="auto"/>
        <w:ind w:left="216"/>
      </w:pPr>
      <w:r>
        <w:rPr>
          <w:rFonts w:ascii="Calibri" w:hAnsi="Calibri"/>
          <w:b/>
          <w:i w:val="0"/>
          <w:color w:val="DF6D2F"/>
          <w:sz w:val="21"/>
        </w:rPr>
        <w:t xml:space="preserve">Linking words: </w:t>
      </w:r>
      <w:r>
        <w:rPr>
          <w:rFonts w:ascii="Calibri" w:hAnsi="Calibri"/>
          <w:b w:val="0"/>
          <w:i w:val="0"/>
          <w:color w:val="333333"/>
          <w:sz w:val="20"/>
        </w:rPr>
        <w:t>personally, one practical step is, because, therefore</w:t>
      </w:r>
    </w:p>
    <w:p>
      <w:pPr>
        <w:spacing w:before="0" w:after="40" w:line="276" w:lineRule="auto"/>
        <w:ind w:left="216"/>
      </w:pPr>
      <w:r>
        <w:rPr>
          <w:rFonts w:ascii="Calibri" w:hAnsi="Calibri"/>
          <w:b/>
          <w:i w:val="0"/>
          <w:color w:val="DF6D2F"/>
          <w:sz w:val="21"/>
        </w:rPr>
        <w:t xml:space="preserve">Target vocabulary: </w:t>
      </w:r>
      <w:r>
        <w:rPr>
          <w:rFonts w:ascii="Calibri" w:hAnsi="Calibri"/>
          <w:b w:val="0"/>
          <w:i w:val="0"/>
          <w:color w:val="333333"/>
          <w:sz w:val="20"/>
        </w:rPr>
        <w:t>Use at least 3 of these words: build a team, encourage teamwork, communicate clearly</w:t>
      </w:r>
    </w:p>
    <w:p>
      <w:pPr>
        <w:spacing w:before="0" w:after="40" w:line="276" w:lineRule="auto"/>
        <w:ind w:left="216"/>
      </w:pPr>
      <w:r>
        <w:rPr>
          <w:rFonts w:ascii="Calibri" w:hAnsi="Calibri"/>
          <w:b/>
          <w:i w:val="0"/>
          <w:color w:val="DF6D2F"/>
          <w:sz w:val="21"/>
        </w:rPr>
        <w:t xml:space="preserve">Model answer: </w:t>
      </w:r>
      <w:r>
        <w:rPr>
          <w:rFonts w:ascii="Calibri" w:hAnsi="Calibri"/>
          <w:b w:val="0"/>
          <w:i w:val="0"/>
          <w:color w:val="333333"/>
          <w:sz w:val="20"/>
        </w:rPr>
        <w:t>One practical way to improve teamwork is to make one clear habit visible every week. For example, a team could review one key metric, one important decision, and one lesson learned. This would work because people improve faster when expectations are simple and repeated. Therefore, communication becomes clearer and results become easier to measure.</w:t>
      </w:r>
    </w:p>
    <w:p>
      <w:pPr>
        <w:spacing w:before="0" w:after="40" w:line="276" w:lineRule="auto"/>
        <w:ind w:left="216"/>
      </w:pPr>
      <w:r>
        <w:rPr>
          <w:rFonts w:ascii="Calibri" w:hAnsi="Calibri"/>
          <w:b/>
          <w:i w:val="0"/>
          <w:color w:val="DF6D2F"/>
          <w:sz w:val="21"/>
        </w:rPr>
        <w:t xml:space="preserve">Grammar support: </w:t>
      </w:r>
      <w:r>
        <w:rPr>
          <w:rFonts w:ascii="Calibri" w:hAnsi="Calibri"/>
          <w:b w:val="0"/>
          <w:i w:val="0"/>
          <w:color w:val="333333"/>
          <w:sz w:val="20"/>
        </w:rPr>
        <w:t>Use would and could for practical suggestions and predicted results.</w:t>
      </w:r>
    </w:p>
    <w:tbl>
      <w:tblPr>
        <w:tblW w:type="auto" w:w="0"/>
        <w:jc w:val="center"/>
        <w:tblLook w:firstColumn="1" w:firstRow="1" w:lastColumn="0" w:lastRow="0" w:noHBand="0" w:noVBand="1" w:val="04A0"/>
        <w:tblBorders>
          <w:top w:val="single" w:sz="10" w:space="0" w:color="E6C6B5"/>
          <w:left w:val="single" w:sz="10" w:space="0" w:color="E6C6B5"/>
          <w:bottom w:val="single" w:sz="10" w:space="0" w:color="E6C6B5"/>
          <w:right w:val="single" w:sz="10" w:space="0" w:color="E6C6B5"/>
          <w:insideH w:val="single" w:sz="10" w:space="0" w:color="E6C6B5"/>
          <w:insideV w:val="single" w:sz="10" w:space="0" w:color="E6C6B5"/>
        </w:tblBorders>
      </w:tblPr>
      <w:tblGrid>
        <w:gridCol w:w="10224"/>
      </w:tblGrid>
      <w:tr>
        <w:tc>
          <w:tcPr>
            <w:tcW w:type="dxa" w:w="10224"/>
            <w:shd w:fill="FBF7F4"/>
            <w:tcMar>
              <w:top w:w="90" w:type="dxa"/>
              <w:start w:w="140" w:type="dxa"/>
              <w:bottom w:w="90" w:type="dxa"/>
              <w:end w:w="140" w:type="dxa"/>
            </w:tcMar>
          </w:tcPr>
          <w:p>
            <w:pPr>
              <w:spacing w:before="0" w:after="80" w:line="276" w:lineRule="auto"/>
            </w:pPr>
            <w:r>
              <w:rPr>
                <w:rFonts w:ascii="Calibri" w:hAnsi="Calibri"/>
                <w:b/>
                <w:i w:val="0"/>
                <w:color w:val="DF6D2F"/>
                <w:sz w:val="22"/>
              </w:rPr>
              <w:t>End of Session Reflection</w:t>
            </w:r>
          </w:p>
          <w:p>
            <w:pPr>
              <w:spacing w:before="0" w:after="40" w:line="276" w:lineRule="auto"/>
            </w:pPr>
            <w:r>
              <w:rPr>
                <w:rFonts w:ascii="Calibri" w:hAnsi="Calibri"/>
                <w:b w:val="0"/>
                <w:i w:val="0"/>
                <w:color w:val="333333"/>
                <w:sz w:val="21"/>
              </w:rPr>
              <w:t>What did you understand clearly today?</w:t>
            </w:r>
          </w:p>
          <w:p>
            <w:pPr>
              <w:spacing w:before="0" w:after="40" w:line="276" w:lineRule="auto"/>
            </w:pPr>
            <w:r>
              <w:rPr>
                <w:rFonts w:ascii="Calibri" w:hAnsi="Calibri"/>
                <w:b w:val="0"/>
                <w:i w:val="0"/>
                <w:color w:val="333333"/>
                <w:sz w:val="21"/>
              </w:rPr>
              <w:t>Which 2 new words can you already use in a sentence?</w:t>
            </w:r>
          </w:p>
          <w:p>
            <w:pPr>
              <w:spacing w:before="0" w:after="40" w:line="276" w:lineRule="auto"/>
            </w:pPr>
            <w:r>
              <w:rPr>
                <w:rFonts w:ascii="Calibri" w:hAnsi="Calibri"/>
                <w:b w:val="0"/>
                <w:i w:val="0"/>
                <w:color w:val="333333"/>
                <w:sz w:val="21"/>
              </w:rPr>
              <w:t>What do you want to say more naturally next time?</w:t>
            </w:r>
          </w:p>
        </w:tc>
      </w:tr>
    </w:tbl>
    <w:p/>
    <w:p>
      <w:pPr>
        <w:spacing w:before="0" w:after="0" w:line="276" w:lineRule="auto"/>
      </w:pPr>
      <w:r>
        <w:rPr>
          <w:color w:val="DDD5CF"/>
          <w:sz w:val="14"/>
        </w:rPr>
        <w:t>________________________________________________________________________________</w:t>
      </w:r>
    </w:p>
    <w:p/>
    <w:p>
      <w:r>
        <w:br w:type="page"/>
      </w:r>
    </w:p>
    <w:p>
      <w:pPr>
        <w:pStyle w:val="Heading1"/>
      </w:pPr>
      <w:r>
        <w:t>Week 5</w:t>
      </w:r>
    </w:p>
    <w:p>
      <w:pPr>
        <w:spacing w:before="0" w:after="80" w:line="276" w:lineRule="auto"/>
      </w:pPr>
      <w:r>
        <w:rPr>
          <w:rFonts w:ascii="Calibri" w:hAnsi="Calibri"/>
          <w:b/>
          <w:i w:val="0"/>
          <w:color w:val="333333"/>
          <w:sz w:val="28"/>
        </w:rPr>
        <w:t>War, Danger, and Survival</w:t>
      </w:r>
    </w:p>
    <w:tbl>
      <w:tblPr>
        <w:tblW w:type="auto" w:w="0"/>
        <w:jc w:val="center"/>
        <w:tblLook w:firstColumn="1" w:firstRow="1" w:lastColumn="0" w:lastRow="0" w:noHBand="0" w:noVBand="1" w:val="04A0"/>
        <w:tblBorders>
          <w:top w:val="single" w:sz="10" w:space="0" w:color="E6C6B5"/>
          <w:left w:val="single" w:sz="10" w:space="0" w:color="E6C6B5"/>
          <w:bottom w:val="single" w:sz="10" w:space="0" w:color="E6C6B5"/>
          <w:right w:val="single" w:sz="10" w:space="0" w:color="E6C6B5"/>
          <w:insideH w:val="single" w:sz="10" w:space="0" w:color="E6C6B5"/>
          <w:insideV w:val="single" w:sz="10" w:space="0" w:color="E6C6B5"/>
        </w:tblBorders>
      </w:tblPr>
      <w:tblGrid>
        <w:gridCol w:w="10224"/>
      </w:tblGrid>
      <w:tr>
        <w:tc>
          <w:tcPr>
            <w:tcW w:type="dxa" w:w="10224"/>
            <w:shd w:fill="F8F2EE"/>
            <w:tcMar>
              <w:top w:w="90" w:type="dxa"/>
              <w:start w:w="140" w:type="dxa"/>
              <w:bottom w:w="90" w:type="dxa"/>
              <w:end w:w="140" w:type="dxa"/>
            </w:tcMar>
          </w:tcPr>
          <w:p>
            <w:pPr>
              <w:spacing w:before="0" w:after="80" w:line="276" w:lineRule="auto"/>
            </w:pPr>
            <w:r>
              <w:rPr>
                <w:rFonts w:ascii="Calibri" w:hAnsi="Calibri"/>
                <w:b/>
                <w:i w:val="0"/>
                <w:color w:val="DF6D2F"/>
                <w:sz w:val="22"/>
              </w:rPr>
              <w:t>Weekly Focus</w:t>
            </w:r>
          </w:p>
          <w:p>
            <w:pPr>
              <w:spacing w:before="0" w:after="40" w:line="276" w:lineRule="auto"/>
            </w:pPr>
            <w:r>
              <w:rPr>
                <w:rFonts w:ascii="Calibri" w:hAnsi="Calibri"/>
                <w:b w:val="0"/>
                <w:i w:val="0"/>
                <w:color w:val="333333"/>
                <w:sz w:val="21"/>
              </w:rPr>
              <w:t>Essential question: How do danger and loss change everyday choices?</w:t>
            </w:r>
          </w:p>
          <w:p>
            <w:pPr>
              <w:spacing w:before="0" w:after="40" w:line="276" w:lineRule="auto"/>
            </w:pPr>
            <w:r>
              <w:rPr>
                <w:rFonts w:ascii="Calibri" w:hAnsi="Calibri"/>
                <w:b w:val="0"/>
                <w:i w:val="0"/>
                <w:color w:val="333333"/>
                <w:sz w:val="21"/>
              </w:rPr>
              <w:t>Monday-Thursday use The Book Thief for general English with vocabulary in context, rich comprehension, and natural speaking.</w:t>
            </w:r>
          </w:p>
          <w:p>
            <w:pPr>
              <w:spacing w:before="0" w:after="40" w:line="276" w:lineRule="auto"/>
            </w:pPr>
            <w:r>
              <w:rPr>
                <w:rFonts w:ascii="Calibri" w:hAnsi="Calibri"/>
                <w:b w:val="0"/>
                <w:i w:val="0"/>
                <w:color w:val="333333"/>
                <w:sz w:val="21"/>
              </w:rPr>
              <w:t>Friday shifts to Good to Great for Business English through case discussion, with the concept of risk guiding the full lesson.</w:t>
            </w:r>
          </w:p>
        </w:tc>
      </w:tr>
    </w:tbl>
    <w:p/>
    <w:tbl>
      <w:tblPr>
        <w:tblW w:type="auto" w:w="0"/>
        <w:jc w:val="center"/>
        <w:tblLook w:firstColumn="1" w:firstRow="1" w:lastColumn="0" w:lastRow="0" w:noHBand="0" w:noVBand="1" w:val="04A0"/>
        <w:tblBorders>
          <w:top w:val="single" w:sz="8" w:space="0" w:color="E2D4CB"/>
          <w:left w:val="single" w:sz="8" w:space="0" w:color="E2D4CB"/>
          <w:bottom w:val="single" w:sz="8" w:space="0" w:color="E2D4CB"/>
          <w:right w:val="single" w:sz="8" w:space="0" w:color="E2D4CB"/>
          <w:insideH w:val="single" w:sz="8" w:space="0" w:color="E2D4CB"/>
          <w:insideV w:val="single" w:sz="8" w:space="0" w:color="E2D4CB"/>
        </w:tblBorders>
      </w:tblPr>
      <w:tblGrid>
        <w:gridCol w:w="3408"/>
        <w:gridCol w:w="3408"/>
        <w:gridCol w:w="3408"/>
      </w:tblGrid>
      <w:tr>
        <w:tc>
          <w:tcPr>
            <w:tcW w:type="dxa" w:w="3408"/>
            <w:shd w:fill="F2E6DE"/>
            <w:tcMar>
              <w:top w:w="80" w:type="dxa"/>
              <w:start w:w="120" w:type="dxa"/>
              <w:bottom w:w="80" w:type="dxa"/>
              <w:end w:w="120" w:type="dxa"/>
            </w:tcMar>
          </w:tcPr>
          <w:p>
            <w:pPr>
              <w:jc w:val="center"/>
            </w:pPr>
            <w:r>
              <w:rPr>
                <w:b/>
                <w:sz w:val="20"/>
              </w:rPr>
              <w:t>Day</w:t>
            </w:r>
          </w:p>
        </w:tc>
        <w:tc>
          <w:tcPr>
            <w:tcW w:type="dxa" w:w="3408"/>
            <w:shd w:fill="F2E6DE"/>
            <w:tcMar>
              <w:top w:w="80" w:type="dxa"/>
              <w:start w:w="120" w:type="dxa"/>
              <w:bottom w:w="80" w:type="dxa"/>
              <w:end w:w="120" w:type="dxa"/>
            </w:tcMar>
          </w:tcPr>
          <w:p>
            <w:pPr>
              <w:jc w:val="center"/>
            </w:pPr>
            <w:r>
              <w:rPr>
                <w:b/>
                <w:sz w:val="20"/>
              </w:rPr>
              <w:t>Concept</w:t>
            </w:r>
          </w:p>
        </w:tc>
        <w:tc>
          <w:tcPr>
            <w:tcW w:type="dxa" w:w="3408"/>
            <w:shd w:fill="F2E6DE"/>
            <w:tcMar>
              <w:top w:w="80" w:type="dxa"/>
              <w:start w:w="120" w:type="dxa"/>
              <w:bottom w:w="80" w:type="dxa"/>
              <w:end w:w="120" w:type="dxa"/>
            </w:tcMar>
          </w:tcPr>
          <w:p>
            <w:pPr>
              <w:jc w:val="center"/>
            </w:pPr>
            <w:r>
              <w:rPr>
                <w:b/>
                <w:sz w:val="20"/>
              </w:rPr>
              <w:t>Main reading lens</w:t>
            </w:r>
          </w:p>
        </w:tc>
      </w:tr>
      <w:tr>
        <w:tc>
          <w:tcPr>
            <w:tcW w:type="dxa" w:w="3408"/>
            <w:tcMar>
              <w:top w:w="80" w:type="dxa"/>
              <w:start w:w="120" w:type="dxa"/>
              <w:bottom w:w="80" w:type="dxa"/>
              <w:end w:w="120" w:type="dxa"/>
            </w:tcMar>
            <w:vAlign w:val="center"/>
            <w:shd w:fill="FAF6F3"/>
          </w:tcPr>
          <w:p>
            <w:pPr>
              <w:jc w:val="center"/>
            </w:pPr>
            <w:r>
              <w:rPr>
                <w:b/>
                <w:color w:val="DF6D2F"/>
                <w:sz w:val="19"/>
              </w:rPr>
              <w:t>Monday</w:t>
            </w:r>
          </w:p>
        </w:tc>
        <w:tc>
          <w:tcPr>
            <w:tcW w:type="dxa" w:w="3408"/>
            <w:tcMar>
              <w:top w:w="80" w:type="dxa"/>
              <w:start w:w="120" w:type="dxa"/>
              <w:bottom w:w="80" w:type="dxa"/>
              <w:end w:w="120" w:type="dxa"/>
            </w:tcMar>
            <w:vAlign w:val="center"/>
          </w:tcPr>
          <w:p>
            <w:r>
              <w:rPr>
                <w:sz w:val="19"/>
              </w:rPr>
              <w:t>Warning and Danger</w:t>
            </w:r>
          </w:p>
        </w:tc>
        <w:tc>
          <w:tcPr>
            <w:tcW w:type="dxa" w:w="3408"/>
            <w:tcMar>
              <w:top w:w="80" w:type="dxa"/>
              <w:start w:w="120" w:type="dxa"/>
              <w:bottom w:w="80" w:type="dxa"/>
              <w:end w:w="120" w:type="dxa"/>
            </w:tcMar>
            <w:vAlign w:val="center"/>
          </w:tcPr>
          <w:p>
            <w:r>
              <w:rPr>
                <w:sz w:val="19"/>
              </w:rPr>
              <w:t>Notice language that signals risk.</w:t>
            </w:r>
          </w:p>
        </w:tc>
      </w:tr>
      <w:tr>
        <w:tc>
          <w:tcPr>
            <w:tcW w:type="dxa" w:w="3408"/>
            <w:tcMar>
              <w:top w:w="80" w:type="dxa"/>
              <w:start w:w="120" w:type="dxa"/>
              <w:bottom w:w="80" w:type="dxa"/>
              <w:end w:w="120" w:type="dxa"/>
            </w:tcMar>
            <w:vAlign w:val="center"/>
            <w:shd w:fill="FAF6F3"/>
          </w:tcPr>
          <w:p>
            <w:pPr>
              <w:jc w:val="center"/>
            </w:pPr>
            <w:r>
              <w:rPr>
                <w:b/>
                <w:color w:val="DF6D2F"/>
                <w:sz w:val="19"/>
              </w:rPr>
              <w:t>Tuesday</w:t>
            </w:r>
          </w:p>
        </w:tc>
        <w:tc>
          <w:tcPr>
            <w:tcW w:type="dxa" w:w="3408"/>
            <w:tcMar>
              <w:top w:w="80" w:type="dxa"/>
              <w:start w:w="120" w:type="dxa"/>
              <w:bottom w:w="80" w:type="dxa"/>
              <w:end w:w="120" w:type="dxa"/>
            </w:tcMar>
            <w:vAlign w:val="center"/>
          </w:tcPr>
          <w:p>
            <w:r>
              <w:rPr>
                <w:sz w:val="19"/>
              </w:rPr>
              <w:t>Loss and Damage</w:t>
            </w:r>
          </w:p>
        </w:tc>
        <w:tc>
          <w:tcPr>
            <w:tcW w:type="dxa" w:w="3408"/>
            <w:tcMar>
              <w:top w:w="80" w:type="dxa"/>
              <w:start w:w="120" w:type="dxa"/>
              <w:bottom w:w="80" w:type="dxa"/>
              <w:end w:w="120" w:type="dxa"/>
            </w:tcMar>
            <w:vAlign w:val="center"/>
          </w:tcPr>
          <w:p>
            <w:r>
              <w:rPr>
                <w:sz w:val="19"/>
              </w:rPr>
              <w:t>Track what is lost and how people respond.</w:t>
            </w:r>
          </w:p>
        </w:tc>
      </w:tr>
      <w:tr>
        <w:tc>
          <w:tcPr>
            <w:tcW w:type="dxa" w:w="3408"/>
            <w:tcMar>
              <w:top w:w="80" w:type="dxa"/>
              <w:start w:w="120" w:type="dxa"/>
              <w:bottom w:w="80" w:type="dxa"/>
              <w:end w:w="120" w:type="dxa"/>
            </w:tcMar>
            <w:vAlign w:val="center"/>
            <w:shd w:fill="FAF6F3"/>
          </w:tcPr>
          <w:p>
            <w:pPr>
              <w:jc w:val="center"/>
            </w:pPr>
            <w:r>
              <w:rPr>
                <w:b/>
                <w:color w:val="DF6D2F"/>
                <w:sz w:val="19"/>
              </w:rPr>
              <w:t>Wednesday</w:t>
            </w:r>
          </w:p>
        </w:tc>
        <w:tc>
          <w:tcPr>
            <w:tcW w:type="dxa" w:w="3408"/>
            <w:tcMar>
              <w:top w:w="80" w:type="dxa"/>
              <w:start w:w="120" w:type="dxa"/>
              <w:bottom w:w="80" w:type="dxa"/>
              <w:end w:w="120" w:type="dxa"/>
            </w:tcMar>
            <w:vAlign w:val="center"/>
          </w:tcPr>
          <w:p>
            <w:r>
              <w:rPr>
                <w:sz w:val="19"/>
              </w:rPr>
              <w:t>Protecting Others</w:t>
            </w:r>
          </w:p>
        </w:tc>
        <w:tc>
          <w:tcPr>
            <w:tcW w:type="dxa" w:w="3408"/>
            <w:tcMar>
              <w:top w:w="80" w:type="dxa"/>
              <w:start w:w="120" w:type="dxa"/>
              <w:bottom w:w="80" w:type="dxa"/>
              <w:end w:w="120" w:type="dxa"/>
            </w:tcMar>
            <w:vAlign w:val="center"/>
          </w:tcPr>
          <w:p>
            <w:r>
              <w:rPr>
                <w:sz w:val="19"/>
              </w:rPr>
              <w:t>Focus on protective choices.</w:t>
            </w:r>
          </w:p>
        </w:tc>
      </w:tr>
      <w:tr>
        <w:tc>
          <w:tcPr>
            <w:tcW w:type="dxa" w:w="3408"/>
            <w:tcMar>
              <w:top w:w="80" w:type="dxa"/>
              <w:start w:w="120" w:type="dxa"/>
              <w:bottom w:w="80" w:type="dxa"/>
              <w:end w:w="120" w:type="dxa"/>
            </w:tcMar>
            <w:vAlign w:val="center"/>
            <w:shd w:fill="FAF6F3"/>
          </w:tcPr>
          <w:p>
            <w:pPr>
              <w:jc w:val="center"/>
            </w:pPr>
            <w:r>
              <w:rPr>
                <w:b/>
                <w:color w:val="DF6D2F"/>
                <w:sz w:val="19"/>
              </w:rPr>
              <w:t>Thursday</w:t>
            </w:r>
          </w:p>
        </w:tc>
        <w:tc>
          <w:tcPr>
            <w:tcW w:type="dxa" w:w="3408"/>
            <w:tcMar>
              <w:top w:w="80" w:type="dxa"/>
              <w:start w:w="120" w:type="dxa"/>
              <w:bottom w:w="80" w:type="dxa"/>
              <w:end w:w="120" w:type="dxa"/>
            </w:tcMar>
            <w:vAlign w:val="center"/>
          </w:tcPr>
          <w:p>
            <w:r>
              <w:rPr>
                <w:sz w:val="19"/>
              </w:rPr>
              <w:t>Escape and Survival</w:t>
            </w:r>
          </w:p>
        </w:tc>
        <w:tc>
          <w:tcPr>
            <w:tcW w:type="dxa" w:w="3408"/>
            <w:tcMar>
              <w:top w:w="80" w:type="dxa"/>
              <w:start w:w="120" w:type="dxa"/>
              <w:bottom w:w="80" w:type="dxa"/>
              <w:end w:w="120" w:type="dxa"/>
            </w:tcMar>
            <w:vAlign w:val="center"/>
          </w:tcPr>
          <w:p>
            <w:r>
              <w:rPr>
                <w:sz w:val="19"/>
              </w:rPr>
              <w:t>Follow actions that help people survive.</w:t>
            </w:r>
          </w:p>
        </w:tc>
      </w:tr>
      <w:tr>
        <w:tc>
          <w:tcPr>
            <w:tcW w:type="dxa" w:w="3408"/>
            <w:tcMar>
              <w:top w:w="80" w:type="dxa"/>
              <w:start w:w="120" w:type="dxa"/>
              <w:bottom w:w="80" w:type="dxa"/>
              <w:end w:w="120" w:type="dxa"/>
            </w:tcMar>
            <w:vAlign w:val="center"/>
            <w:shd w:fill="FAF6F3"/>
          </w:tcPr>
          <w:p>
            <w:pPr>
              <w:jc w:val="center"/>
            </w:pPr>
            <w:r>
              <w:rPr>
                <w:b/>
                <w:color w:val="DF6D2F"/>
                <w:sz w:val="19"/>
              </w:rPr>
              <w:t>Friday</w:t>
            </w:r>
          </w:p>
        </w:tc>
        <w:tc>
          <w:tcPr>
            <w:tcW w:type="dxa" w:w="3408"/>
            <w:tcMar>
              <w:top w:w="80" w:type="dxa"/>
              <w:start w:w="120" w:type="dxa"/>
              <w:bottom w:w="80" w:type="dxa"/>
              <w:end w:w="120" w:type="dxa"/>
            </w:tcMar>
            <w:vAlign w:val="center"/>
          </w:tcPr>
          <w:p>
            <w:r>
              <w:rPr>
                <w:sz w:val="19"/>
              </w:rPr>
              <w:t>Risk</w:t>
            </w:r>
          </w:p>
        </w:tc>
        <w:tc>
          <w:tcPr>
            <w:tcW w:type="dxa" w:w="3408"/>
            <w:tcMar>
              <w:top w:w="80" w:type="dxa"/>
              <w:start w:w="120" w:type="dxa"/>
              <w:bottom w:w="80" w:type="dxa"/>
              <w:end w:w="120" w:type="dxa"/>
            </w:tcMar>
            <w:vAlign w:val="center"/>
          </w:tcPr>
          <w:p>
            <w:r>
              <w:rPr>
                <w:sz w:val="19"/>
              </w:rPr>
              <w:t>Case Discussion speaking style with Good to Great.</w:t>
            </w:r>
          </w:p>
        </w:tc>
      </w:tr>
    </w:tbl>
    <w:p/>
    <w:p>
      <w:pPr>
        <w:pStyle w:val="SessionHeader"/>
      </w:pPr>
      <w:r>
        <w:t>Monday - Warning and Danger</w:t>
      </w:r>
    </w:p>
    <w:p>
      <w:pPr>
        <w:spacing w:before="0" w:after="40" w:line="276" w:lineRule="auto"/>
        <w:ind w:left="0"/>
      </w:pPr>
      <w:r>
        <w:rPr>
          <w:rFonts w:ascii="Calibri" w:hAnsi="Calibri"/>
          <w:b/>
          <w:i w:val="0"/>
          <w:color w:val="DF6D2F"/>
          <w:sz w:val="21"/>
        </w:rPr>
        <w:t xml:space="preserve">Session Concept: </w:t>
      </w:r>
      <w:r>
        <w:rPr>
          <w:rFonts w:ascii="Calibri" w:hAnsi="Calibri"/>
          <w:b w:val="0"/>
          <w:i w:val="0"/>
          <w:color w:val="333333"/>
          <w:sz w:val="20"/>
        </w:rPr>
        <w:t>Warning and Danger. All reading, vocabulary, comprehension, and speaking today should keep returning to this one idea.</w:t>
      </w:r>
    </w:p>
    <w:tbl>
      <w:tblPr>
        <w:tblW w:type="auto" w:w="0"/>
        <w:jc w:val="center"/>
        <w:tblLook w:firstColumn="1" w:firstRow="1" w:lastColumn="0" w:lastRow="0" w:noHBand="0" w:noVBand="1" w:val="04A0"/>
        <w:tblBorders>
          <w:top w:val="single" w:sz="10" w:space="0" w:color="E6C6B5"/>
          <w:left w:val="single" w:sz="10" w:space="0" w:color="E6C6B5"/>
          <w:bottom w:val="single" w:sz="10" w:space="0" w:color="E6C6B5"/>
          <w:right w:val="single" w:sz="10" w:space="0" w:color="E6C6B5"/>
          <w:insideH w:val="single" w:sz="10" w:space="0" w:color="E6C6B5"/>
          <w:insideV w:val="single" w:sz="10" w:space="0" w:color="E6C6B5"/>
        </w:tblBorders>
      </w:tblPr>
      <w:tblGrid>
        <w:gridCol w:w="10224"/>
      </w:tblGrid>
      <w:tr>
        <w:tc>
          <w:tcPr>
            <w:tcW w:type="dxa" w:w="10224"/>
            <w:shd w:fill="FCFAF8"/>
            <w:tcMar>
              <w:top w:w="90" w:type="dxa"/>
              <w:start w:w="140" w:type="dxa"/>
              <w:bottom w:w="90" w:type="dxa"/>
              <w:end w:w="140" w:type="dxa"/>
            </w:tcMar>
          </w:tcPr>
          <w:p>
            <w:pPr>
              <w:spacing w:before="0" w:after="80" w:line="276" w:lineRule="auto"/>
            </w:pPr>
            <w:r>
              <w:rPr>
                <w:rFonts w:ascii="Calibri" w:hAnsi="Calibri"/>
                <w:b/>
                <w:i w:val="0"/>
                <w:color w:val="DF6D2F"/>
                <w:sz w:val="22"/>
              </w:rPr>
              <w:t>Reading / Bimodal Input (40 min)</w:t>
            </w:r>
          </w:p>
          <w:p>
            <w:pPr>
              <w:spacing w:before="0" w:after="40" w:line="276" w:lineRule="auto"/>
            </w:pPr>
            <w:r>
              <w:rPr>
                <w:rFonts w:ascii="Calibri" w:hAnsi="Calibri"/>
                <w:b w:val="0"/>
                <w:i w:val="0"/>
                <w:color w:val="333333"/>
                <w:sz w:val="21"/>
              </w:rPr>
              <w:t>Read the next 3 pages of The Book Thief in your class copy, or complete 30 minutes of bimodal input with audiobook + text. While reading, notice language that signals risk.</w:t>
            </w:r>
          </w:p>
          <w:p>
            <w:pPr>
              <w:spacing w:before="0" w:after="40" w:line="276" w:lineRule="auto"/>
            </w:pPr>
            <w:r>
              <w:rPr>
                <w:rFonts w:ascii="Calibri" w:hAnsi="Calibri"/>
                <w:b w:val="0"/>
                <w:i w:val="0"/>
                <w:color w:val="333333"/>
                <w:sz w:val="21"/>
              </w:rPr>
              <w:t>Students take turns reading one full paragraph each. The class should pause after each paragraph to clarify meaning, notice one useful phrase, and check emotional tone.</w:t>
            </w:r>
          </w:p>
          <w:p>
            <w:pPr>
              <w:spacing w:before="0" w:after="40" w:line="276" w:lineRule="auto"/>
            </w:pPr>
            <w:r>
              <w:rPr>
                <w:rFonts w:ascii="Calibri" w:hAnsi="Calibri"/>
                <w:b w:val="0"/>
                <w:i w:val="0"/>
                <w:color w:val="333333"/>
                <w:sz w:val="21"/>
              </w:rPr>
              <w:t>Mark unfamiliar words, but do not stop too often. The main goal is understanding the scene, the people, and the key change in this part of the story.</w:t>
            </w:r>
          </w:p>
        </w:tc>
      </w:tr>
    </w:tbl>
    <w:p/>
    <w:p>
      <w:pPr>
        <w:pStyle w:val="Heading3"/>
      </w:pPr>
      <w:r>
        <w:t>Comprehension Focus</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Gist: What is the most important moment in today's reading, and how does it connect to warning and danger?</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Detail: Which sentence, action, or description gives the clearest evidence for your answer?</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Inference: What does a character feel, want, or hide in this section? Explain using clues from the text.</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Cause and effect: What happened first, and what changed because of it?</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Personal connection: Have you ever seen a similar situation in real life? How was it similar or different?</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Prediction: Based on today's reading, what do you think will happen next, and why?</w:t>
      </w:r>
    </w:p>
    <w:p>
      <w:pPr>
        <w:pStyle w:val="Heading3"/>
      </w:pPr>
      <w:r>
        <w:t>Vocabulary in Context</w:t>
      </w:r>
    </w:p>
    <w:p>
      <w:pPr>
        <w:spacing w:before="0" w:after="40" w:line="276" w:lineRule="auto"/>
        <w:ind w:left="0"/>
      </w:pPr>
      <w:r>
        <w:rPr>
          <w:rFonts w:ascii="Calibri" w:hAnsi="Calibri"/>
          <w:b/>
          <w:i w:val="0"/>
          <w:color w:val="DF6D2F"/>
          <w:sz w:val="21"/>
        </w:rPr>
        <w:t xml:space="preserve">Target vocabulary: </w:t>
      </w:r>
      <w:r>
        <w:rPr>
          <w:rFonts w:ascii="Calibri" w:hAnsi="Calibri"/>
          <w:b w:val="0"/>
          <w:i w:val="0"/>
          <w:color w:val="333333"/>
          <w:sz w:val="20"/>
        </w:rPr>
        <w:t>war, danger, risk, warn, attack, protect, escape, survive, run away, hold on</w:t>
      </w:r>
    </w:p>
    <w:p>
      <w:pPr>
        <w:spacing w:before="0" w:after="40" w:line="276" w:lineRule="auto"/>
        <w:ind w:left="0"/>
      </w:pPr>
      <w:r>
        <w:rPr>
          <w:rFonts w:ascii="Calibri" w:hAnsi="Calibri"/>
          <w:b/>
          <w:i w:val="0"/>
          <w:color w:val="DF6D2F"/>
          <w:sz w:val="21"/>
        </w:rPr>
        <w:t xml:space="preserve">Practice: </w:t>
      </w:r>
      <w:r>
        <w:rPr>
          <w:rFonts w:ascii="Calibri" w:hAnsi="Calibri"/>
          <w:b w:val="0"/>
          <w:i w:val="0"/>
          <w:color w:val="333333"/>
          <w:sz w:val="20"/>
        </w:rPr>
        <w:t>Find the words in context: As you read, underline or note where at least 5 of these words appear or fit naturally: war, danger, risk, warn, attack.</w:t>
      </w:r>
    </w:p>
    <w:p>
      <w:pPr>
        <w:spacing w:before="0" w:after="40" w:line="276" w:lineRule="auto"/>
        <w:ind w:left="0"/>
      </w:pPr>
      <w:r>
        <w:rPr>
          <w:rFonts w:ascii="Calibri" w:hAnsi="Calibri"/>
          <w:b/>
          <w:i w:val="0"/>
          <w:color w:val="DF6D2F"/>
          <w:sz w:val="21"/>
        </w:rPr>
        <w:t xml:space="preserve">Practice: </w:t>
      </w:r>
      <w:r>
        <w:rPr>
          <w:rFonts w:ascii="Calibri" w:hAnsi="Calibri"/>
          <w:b w:val="0"/>
          <w:i w:val="0"/>
          <w:color w:val="333333"/>
          <w:sz w:val="20"/>
        </w:rPr>
        <w:t>Meaning + usage + memory: Choose 3 words and explain what they mean in today's scene/discussion, not only in a dictionary.</w:t>
      </w:r>
    </w:p>
    <w:p>
      <w:pPr>
        <w:spacing w:before="0" w:after="40" w:line="276" w:lineRule="auto"/>
        <w:ind w:left="0"/>
      </w:pPr>
      <w:r>
        <w:rPr>
          <w:rFonts w:ascii="Calibri" w:hAnsi="Calibri"/>
          <w:b/>
          <w:i w:val="0"/>
          <w:color w:val="DF6D2F"/>
          <w:sz w:val="21"/>
        </w:rPr>
        <w:t xml:space="preserve">Practice: </w:t>
      </w:r>
      <w:r>
        <w:rPr>
          <w:rFonts w:ascii="Calibri" w:hAnsi="Calibri"/>
          <w:b w:val="0"/>
          <w:i w:val="0"/>
          <w:color w:val="333333"/>
          <w:sz w:val="20"/>
        </w:rPr>
        <w:t>Sentence creation: Write 3 original sentences about warning and danger using today's vocabulary. Then say them aloud to a partner.</w:t>
      </w:r>
    </w:p>
    <w:p>
      <w:pPr>
        <w:spacing w:before="0" w:after="40" w:line="276" w:lineRule="auto"/>
        <w:ind w:left="0"/>
      </w:pPr>
      <w:r>
        <w:rPr>
          <w:rFonts w:ascii="Calibri" w:hAnsi="Calibri"/>
          <w:b/>
          <w:i w:val="0"/>
          <w:color w:val="DF6D2F"/>
          <w:sz w:val="21"/>
        </w:rPr>
        <w:t xml:space="preserve">Practice: </w:t>
      </w:r>
      <w:r>
        <w:rPr>
          <w:rFonts w:ascii="Calibri" w:hAnsi="Calibri"/>
          <w:b w:val="0"/>
          <w:i w:val="0"/>
          <w:color w:val="333333"/>
          <w:sz w:val="20"/>
        </w:rPr>
        <w:t>Speaking challenge: Retell one moment from the reading using at least 4 target words and 1 phrasal verb/collocation.</w:t>
      </w:r>
    </w:p>
    <w:p>
      <w:pPr>
        <w:pStyle w:val="Heading3"/>
      </w:pPr>
      <w:r>
        <w:t>Light Grammar Support</w:t>
      </w:r>
    </w:p>
    <w:p>
      <w:pPr>
        <w:spacing w:before="0" w:after="40" w:line="276" w:lineRule="auto"/>
        <w:ind w:left="0"/>
      </w:pPr>
      <w:r>
        <w:rPr>
          <w:rFonts w:ascii="Calibri" w:hAnsi="Calibri"/>
          <w:b/>
          <w:i w:val="0"/>
          <w:color w:val="DF6D2F"/>
          <w:sz w:val="21"/>
        </w:rPr>
        <w:t xml:space="preserve">Use this today: </w:t>
      </w:r>
      <w:r>
        <w:rPr>
          <w:rFonts w:ascii="Calibri" w:hAnsi="Calibri"/>
          <w:b w:val="0"/>
          <w:i w:val="0"/>
          <w:color w:val="333333"/>
          <w:sz w:val="20"/>
        </w:rPr>
        <w:t>past simple for a sequence of dangerous events</w:t>
      </w:r>
    </w:p>
    <w:p>
      <w:pPr>
        <w:spacing w:before="0" w:after="40" w:line="276" w:lineRule="auto"/>
        <w:ind w:left="0"/>
      </w:pPr>
      <w:r>
        <w:rPr>
          <w:rFonts w:ascii="Calibri" w:hAnsi="Calibri"/>
          <w:b/>
          <w:i w:val="0"/>
          <w:color w:val="DF6D2F"/>
          <w:sz w:val="21"/>
        </w:rPr>
        <w:t xml:space="preserve">Quick task: </w:t>
      </w:r>
      <w:r>
        <w:rPr>
          <w:rFonts w:ascii="Calibri" w:hAnsi="Calibri"/>
          <w:b w:val="0"/>
          <w:i w:val="0"/>
          <w:color w:val="333333"/>
          <w:sz w:val="20"/>
        </w:rPr>
        <w:t>Say or write 2 sentences about warning and danger.</w:t>
      </w:r>
    </w:p>
    <w:p>
      <w:pPr>
        <w:pStyle w:val="Heading3"/>
      </w:pPr>
      <w:r>
        <w:t>Speaking Output (50 min)</w:t>
      </w:r>
    </w:p>
    <w:p>
      <w:pPr>
        <w:spacing w:before="0" w:after="40" w:line="276" w:lineRule="auto"/>
        <w:ind w:left="0"/>
      </w:pPr>
      <w:r>
        <w:rPr>
          <w:rFonts w:ascii="Calibri" w:hAnsi="Calibri"/>
          <w:b/>
          <w:i w:val="0"/>
          <w:color w:val="DF6D2F"/>
          <w:sz w:val="21"/>
        </w:rPr>
        <w:t xml:space="preserve">Task A - Daily Conversation: </w:t>
      </w:r>
      <w:r>
        <w:rPr>
          <w:rFonts w:ascii="Calibri" w:hAnsi="Calibri"/>
          <w:b w:val="0"/>
          <w:i w:val="0"/>
          <w:color w:val="333333"/>
          <w:sz w:val="20"/>
        </w:rPr>
        <w:t>Topic: Warning and Danger</w:t>
      </w:r>
    </w:p>
    <w:p>
      <w:pPr>
        <w:spacing w:before="0" w:after="40" w:line="276" w:lineRule="auto"/>
        <w:ind w:left="216"/>
      </w:pPr>
      <w:r>
        <w:rPr>
          <w:rFonts w:ascii="Calibri" w:hAnsi="Calibri"/>
          <w:b/>
          <w:i w:val="0"/>
          <w:color w:val="DF6D2F"/>
          <w:sz w:val="21"/>
        </w:rPr>
        <w:t xml:space="preserve">Main question: </w:t>
      </w:r>
      <w:r>
        <w:rPr>
          <w:rFonts w:ascii="Calibri" w:hAnsi="Calibri"/>
          <w:b w:val="0"/>
          <w:i w:val="0"/>
          <w:color w:val="333333"/>
          <w:sz w:val="20"/>
        </w:rPr>
        <w:t>When do you most notice warning and danger in everyday life?</w:t>
      </w:r>
    </w:p>
    <w:p>
      <w:pPr>
        <w:spacing w:before="0" w:after="40" w:line="276" w:lineRule="auto"/>
        <w:ind w:left="216"/>
      </w:pPr>
      <w:r>
        <w:rPr>
          <w:rFonts w:ascii="Calibri" w:hAnsi="Calibri"/>
          <w:b/>
          <w:i w:val="0"/>
          <w:color w:val="DF6D2F"/>
          <w:sz w:val="21"/>
        </w:rPr>
        <w:t xml:space="preserve">Answer structure: </w:t>
      </w:r>
      <w:r>
        <w:rPr>
          <w:rFonts w:ascii="Calibri" w:hAnsi="Calibri"/>
          <w:b w:val="0"/>
          <w:i w:val="0"/>
          <w:color w:val="333333"/>
          <w:sz w:val="20"/>
        </w:rPr>
        <w:t>1) Give a clear situation. 2) Describe what happens. 3) Explain why it matters. 4) Add one personal example.</w:t>
      </w:r>
    </w:p>
    <w:p>
      <w:pPr>
        <w:spacing w:before="0" w:after="40" w:line="276" w:lineRule="auto"/>
        <w:ind w:left="216"/>
      </w:pPr>
      <w:r>
        <w:rPr>
          <w:rFonts w:ascii="Calibri" w:hAnsi="Calibri"/>
          <w:b/>
          <w:i w:val="0"/>
          <w:color w:val="DF6D2F"/>
          <w:sz w:val="21"/>
        </w:rPr>
        <w:t xml:space="preserve">Linking words: </w:t>
      </w:r>
      <w:r>
        <w:rPr>
          <w:rFonts w:ascii="Calibri" w:hAnsi="Calibri"/>
          <w:b w:val="0"/>
          <w:i w:val="0"/>
          <w:color w:val="333333"/>
          <w:sz w:val="20"/>
        </w:rPr>
        <w:t>in my view, one reason is, also, because of this, overall</w:t>
      </w:r>
    </w:p>
    <w:p>
      <w:pPr>
        <w:spacing w:before="0" w:after="40" w:line="276" w:lineRule="auto"/>
        <w:ind w:left="216"/>
      </w:pPr>
      <w:r>
        <w:rPr>
          <w:rFonts w:ascii="Calibri" w:hAnsi="Calibri"/>
          <w:b/>
          <w:i w:val="0"/>
          <w:color w:val="DF6D2F"/>
          <w:sz w:val="21"/>
        </w:rPr>
        <w:t xml:space="preserve">Target vocabulary: </w:t>
      </w:r>
      <w:r>
        <w:rPr>
          <w:rFonts w:ascii="Calibri" w:hAnsi="Calibri"/>
          <w:b w:val="0"/>
          <w:i w:val="0"/>
          <w:color w:val="333333"/>
          <w:sz w:val="20"/>
        </w:rPr>
        <w:t>Use at least 3 of these words: war, danger, risk</w:t>
      </w:r>
    </w:p>
    <w:p>
      <w:pPr>
        <w:spacing w:before="0" w:after="40" w:line="276" w:lineRule="auto"/>
        <w:ind w:left="216"/>
      </w:pPr>
      <w:r>
        <w:rPr>
          <w:rFonts w:ascii="Calibri" w:hAnsi="Calibri"/>
          <w:b/>
          <w:i w:val="0"/>
          <w:color w:val="DF6D2F"/>
          <w:sz w:val="21"/>
        </w:rPr>
        <w:t xml:space="preserve">Model answer: </w:t>
      </w:r>
      <w:r>
        <w:rPr>
          <w:rFonts w:ascii="Calibri" w:hAnsi="Calibri"/>
          <w:b w:val="0"/>
          <w:i w:val="0"/>
          <w:color w:val="333333"/>
          <w:sz w:val="20"/>
        </w:rPr>
        <w:t>In daily life, I notice warning and danger most clearly when people have to react quickly to each other. For example, in a classroom or at home, small actions can show war and danger. I think this matters because people remember behavior more than words. In my experience, one thoughtful action can change the whole mood of a situation.</w:t>
      </w:r>
    </w:p>
    <w:p>
      <w:pPr>
        <w:spacing w:before="0" w:after="40" w:line="276" w:lineRule="auto"/>
        <w:ind w:left="216"/>
      </w:pPr>
      <w:r>
        <w:rPr>
          <w:rFonts w:ascii="Calibri" w:hAnsi="Calibri"/>
          <w:b/>
          <w:i w:val="0"/>
          <w:color w:val="DF6D2F"/>
          <w:sz w:val="21"/>
        </w:rPr>
        <w:t xml:space="preserve">Grammar support: </w:t>
      </w:r>
      <w:r>
        <w:rPr>
          <w:rFonts w:ascii="Calibri" w:hAnsi="Calibri"/>
          <w:b w:val="0"/>
          <w:i w:val="0"/>
          <w:color w:val="333333"/>
          <w:sz w:val="20"/>
        </w:rPr>
        <w:t>past simple for a sequence of dangerous events</w:t>
      </w:r>
    </w:p>
    <w:p>
      <w:pPr>
        <w:spacing w:before="0" w:after="40" w:line="276" w:lineRule="auto"/>
        <w:ind w:left="0"/>
      </w:pPr>
      <w:r>
        <w:rPr>
          <w:rFonts w:ascii="Calibri" w:hAnsi="Calibri"/>
          <w:b/>
          <w:i w:val="0"/>
          <w:color w:val="DF6D2F"/>
          <w:sz w:val="21"/>
        </w:rPr>
        <w:t xml:space="preserve">Task B - Text to Life: </w:t>
      </w:r>
      <w:r>
        <w:rPr>
          <w:rFonts w:ascii="Calibri" w:hAnsi="Calibri"/>
          <w:b w:val="0"/>
          <w:i w:val="0"/>
          <w:color w:val="333333"/>
          <w:sz w:val="20"/>
        </w:rPr>
        <w:t>Topic: Warning and Danger in the reading</w:t>
      </w:r>
    </w:p>
    <w:p>
      <w:pPr>
        <w:spacing w:before="0" w:after="40" w:line="276" w:lineRule="auto"/>
        <w:ind w:left="216"/>
      </w:pPr>
      <w:r>
        <w:rPr>
          <w:rFonts w:ascii="Calibri" w:hAnsi="Calibri"/>
          <w:b/>
          <w:i w:val="0"/>
          <w:color w:val="DF6D2F"/>
          <w:sz w:val="21"/>
        </w:rPr>
        <w:t xml:space="preserve">Main question: </w:t>
      </w:r>
      <w:r>
        <w:rPr>
          <w:rFonts w:ascii="Calibri" w:hAnsi="Calibri"/>
          <w:b w:val="0"/>
          <w:i w:val="0"/>
          <w:color w:val="333333"/>
          <w:sz w:val="20"/>
        </w:rPr>
        <w:t>Which character or moment showed warning and danger most strongly today, and what can we learn from it?</w:t>
      </w:r>
    </w:p>
    <w:p>
      <w:pPr>
        <w:spacing w:before="0" w:after="40" w:line="276" w:lineRule="auto"/>
        <w:ind w:left="216"/>
      </w:pPr>
      <w:r>
        <w:rPr>
          <w:rFonts w:ascii="Calibri" w:hAnsi="Calibri"/>
          <w:b/>
          <w:i w:val="0"/>
          <w:color w:val="DF6D2F"/>
          <w:sz w:val="21"/>
        </w:rPr>
        <w:t xml:space="preserve">Answer structure: </w:t>
      </w:r>
      <w:r>
        <w:rPr>
          <w:rFonts w:ascii="Calibri" w:hAnsi="Calibri"/>
          <w:b w:val="0"/>
          <w:i w:val="0"/>
          <w:color w:val="333333"/>
          <w:sz w:val="20"/>
        </w:rPr>
        <w:t>1) Name the person or moment. 2) Give one detail from the text. 3) Explain the meaning. 4) Connect it to real life.</w:t>
      </w:r>
    </w:p>
    <w:p>
      <w:pPr>
        <w:spacing w:before="0" w:after="40" w:line="276" w:lineRule="auto"/>
        <w:ind w:left="216"/>
      </w:pPr>
      <w:r>
        <w:rPr>
          <w:rFonts w:ascii="Calibri" w:hAnsi="Calibri"/>
          <w:b/>
          <w:i w:val="0"/>
          <w:color w:val="DF6D2F"/>
          <w:sz w:val="21"/>
        </w:rPr>
        <w:t xml:space="preserve">Linking words: </w:t>
      </w:r>
      <w:r>
        <w:rPr>
          <w:rFonts w:ascii="Calibri" w:hAnsi="Calibri"/>
          <w:b w:val="0"/>
          <w:i w:val="0"/>
          <w:color w:val="333333"/>
          <w:sz w:val="20"/>
        </w:rPr>
        <w:t>first, for example, because, therefore, in real life</w:t>
      </w:r>
    </w:p>
    <w:p>
      <w:pPr>
        <w:spacing w:before="0" w:after="40" w:line="276" w:lineRule="auto"/>
        <w:ind w:left="216"/>
      </w:pPr>
      <w:r>
        <w:rPr>
          <w:rFonts w:ascii="Calibri" w:hAnsi="Calibri"/>
          <w:b/>
          <w:i w:val="0"/>
          <w:color w:val="DF6D2F"/>
          <w:sz w:val="21"/>
        </w:rPr>
        <w:t xml:space="preserve">Target vocabulary: </w:t>
      </w:r>
      <w:r>
        <w:rPr>
          <w:rFonts w:ascii="Calibri" w:hAnsi="Calibri"/>
          <w:b w:val="0"/>
          <w:i w:val="0"/>
          <w:color w:val="333333"/>
          <w:sz w:val="20"/>
        </w:rPr>
        <w:t>Use at least 3 of these words: warn, attack, protect</w:t>
      </w:r>
    </w:p>
    <w:p>
      <w:pPr>
        <w:spacing w:before="0" w:after="40" w:line="276" w:lineRule="auto"/>
        <w:ind w:left="216"/>
      </w:pPr>
      <w:r>
        <w:rPr>
          <w:rFonts w:ascii="Calibri" w:hAnsi="Calibri"/>
          <w:b/>
          <w:i w:val="0"/>
          <w:color w:val="DF6D2F"/>
          <w:sz w:val="21"/>
        </w:rPr>
        <w:t xml:space="preserve">Model answer: </w:t>
      </w:r>
      <w:r>
        <w:rPr>
          <w:rFonts w:ascii="Calibri" w:hAnsi="Calibri"/>
          <w:b w:val="0"/>
          <w:i w:val="0"/>
          <w:color w:val="333333"/>
          <w:sz w:val="20"/>
        </w:rPr>
        <w:t>The strongest example of warning and danger today comes from a small moment, not a dramatic one. One detail in the reading shows how a character's action carries meaning. Because of that detail, we can understand the person's feelings more clearly. In real life, I think similar moments matter because quiet choices often reveal true character.</w:t>
      </w:r>
    </w:p>
    <w:p>
      <w:pPr>
        <w:spacing w:before="0" w:after="40" w:line="276" w:lineRule="auto"/>
        <w:ind w:left="216"/>
      </w:pPr>
      <w:r>
        <w:rPr>
          <w:rFonts w:ascii="Calibri" w:hAnsi="Calibri"/>
          <w:b/>
          <w:i w:val="0"/>
          <w:color w:val="DF6D2F"/>
          <w:sz w:val="21"/>
        </w:rPr>
        <w:t xml:space="preserve">Grammar support: </w:t>
      </w:r>
      <w:r>
        <w:rPr>
          <w:rFonts w:ascii="Calibri" w:hAnsi="Calibri"/>
          <w:b w:val="0"/>
          <w:i w:val="0"/>
          <w:color w:val="333333"/>
          <w:sz w:val="20"/>
        </w:rPr>
        <w:t>past simple for a sequence of dangerous events</w:t>
      </w:r>
    </w:p>
    <w:p>
      <w:pPr>
        <w:spacing w:before="0" w:after="40" w:line="276" w:lineRule="auto"/>
        <w:ind w:left="0"/>
      </w:pPr>
      <w:r>
        <w:rPr>
          <w:rFonts w:ascii="Calibri" w:hAnsi="Calibri"/>
          <w:b/>
          <w:i w:val="0"/>
          <w:color w:val="DF6D2F"/>
          <w:sz w:val="21"/>
        </w:rPr>
        <w:t xml:space="preserve">Task C - Storytelling / Reaction: </w:t>
      </w:r>
      <w:r>
        <w:rPr>
          <w:rFonts w:ascii="Calibri" w:hAnsi="Calibri"/>
          <w:b w:val="0"/>
          <w:i w:val="0"/>
          <w:color w:val="333333"/>
          <w:sz w:val="20"/>
        </w:rPr>
        <w:t>Topic: Reacting to a warning and danger situation</w:t>
      </w:r>
    </w:p>
    <w:p>
      <w:pPr>
        <w:spacing w:before="0" w:after="40" w:line="276" w:lineRule="auto"/>
        <w:ind w:left="216"/>
      </w:pPr>
      <w:r>
        <w:rPr>
          <w:rFonts w:ascii="Calibri" w:hAnsi="Calibri"/>
          <w:b/>
          <w:i w:val="0"/>
          <w:color w:val="DF6D2F"/>
          <w:sz w:val="21"/>
        </w:rPr>
        <w:t xml:space="preserve">Main question: </w:t>
      </w:r>
      <w:r>
        <w:rPr>
          <w:rFonts w:ascii="Calibri" w:hAnsi="Calibri"/>
          <w:b w:val="0"/>
          <w:i w:val="0"/>
          <w:color w:val="333333"/>
          <w:sz w:val="20"/>
        </w:rPr>
        <w:t>Imagine you are in a similar situation. What would you say, do, or feel?</w:t>
      </w:r>
    </w:p>
    <w:p>
      <w:pPr>
        <w:spacing w:before="0" w:after="40" w:line="276" w:lineRule="auto"/>
        <w:ind w:left="216"/>
      </w:pPr>
      <w:r>
        <w:rPr>
          <w:rFonts w:ascii="Calibri" w:hAnsi="Calibri"/>
          <w:b/>
          <w:i w:val="0"/>
          <w:color w:val="DF6D2F"/>
          <w:sz w:val="21"/>
        </w:rPr>
        <w:t xml:space="preserve">Answer structure: </w:t>
      </w:r>
      <w:r>
        <w:rPr>
          <w:rFonts w:ascii="Calibri" w:hAnsi="Calibri"/>
          <w:b w:val="0"/>
          <w:i w:val="0"/>
          <w:color w:val="333333"/>
          <w:sz w:val="20"/>
        </w:rPr>
        <w:t>1) Set the scene. 2) Say what you would do first. 3) Explain why. 4) Add a possible result.</w:t>
      </w:r>
    </w:p>
    <w:p>
      <w:pPr>
        <w:spacing w:before="0" w:after="40" w:line="276" w:lineRule="auto"/>
        <w:ind w:left="216"/>
      </w:pPr>
      <w:r>
        <w:rPr>
          <w:rFonts w:ascii="Calibri" w:hAnsi="Calibri"/>
          <w:b/>
          <w:i w:val="0"/>
          <w:color w:val="DF6D2F"/>
          <w:sz w:val="21"/>
        </w:rPr>
        <w:t xml:space="preserve">Linking words: </w:t>
      </w:r>
      <w:r>
        <w:rPr>
          <w:rFonts w:ascii="Calibri" w:hAnsi="Calibri"/>
          <w:b w:val="0"/>
          <w:i w:val="0"/>
          <w:color w:val="333333"/>
          <w:sz w:val="20"/>
        </w:rPr>
        <w:t>at first, then, because, as a result, finally</w:t>
      </w:r>
    </w:p>
    <w:p>
      <w:pPr>
        <w:spacing w:before="0" w:after="40" w:line="276" w:lineRule="auto"/>
        <w:ind w:left="216"/>
      </w:pPr>
      <w:r>
        <w:rPr>
          <w:rFonts w:ascii="Calibri" w:hAnsi="Calibri"/>
          <w:b/>
          <w:i w:val="0"/>
          <w:color w:val="DF6D2F"/>
          <w:sz w:val="21"/>
        </w:rPr>
        <w:t xml:space="preserve">Target vocabulary: </w:t>
      </w:r>
      <w:r>
        <w:rPr>
          <w:rFonts w:ascii="Calibri" w:hAnsi="Calibri"/>
          <w:b w:val="0"/>
          <w:i w:val="0"/>
          <w:color w:val="333333"/>
          <w:sz w:val="20"/>
        </w:rPr>
        <w:t>Use at least 3 of these words: survive, run away, hold on</w:t>
      </w:r>
    </w:p>
    <w:p>
      <w:pPr>
        <w:spacing w:before="0" w:after="40" w:line="276" w:lineRule="auto"/>
        <w:ind w:left="216"/>
      </w:pPr>
      <w:r>
        <w:rPr>
          <w:rFonts w:ascii="Calibri" w:hAnsi="Calibri"/>
          <w:b/>
          <w:i w:val="0"/>
          <w:color w:val="DF6D2F"/>
          <w:sz w:val="21"/>
        </w:rPr>
        <w:t xml:space="preserve">Model answer: </w:t>
      </w:r>
      <w:r>
        <w:rPr>
          <w:rFonts w:ascii="Calibri" w:hAnsi="Calibri"/>
          <w:b w:val="0"/>
          <w:i w:val="0"/>
          <w:color w:val="333333"/>
          <w:sz w:val="20"/>
        </w:rPr>
        <w:t>If I were in a similar situation, I would first stay calm and understand what is really happening. Then I would respond in a way that protects the relationship and the main goal. I would do that because quick emotional reactions can make a hard moment worse. As a result, there would be a better chance of trust, clarity, or safety.</w:t>
      </w:r>
    </w:p>
    <w:p>
      <w:pPr>
        <w:spacing w:before="0" w:after="40" w:line="276" w:lineRule="auto"/>
        <w:ind w:left="216"/>
      </w:pPr>
      <w:r>
        <w:rPr>
          <w:rFonts w:ascii="Calibri" w:hAnsi="Calibri"/>
          <w:b/>
          <w:i w:val="0"/>
          <w:color w:val="DF6D2F"/>
          <w:sz w:val="21"/>
        </w:rPr>
        <w:t xml:space="preserve">Grammar support: </w:t>
      </w:r>
      <w:r>
        <w:rPr>
          <w:rFonts w:ascii="Calibri" w:hAnsi="Calibri"/>
          <w:b w:val="0"/>
          <w:i w:val="0"/>
          <w:color w:val="333333"/>
          <w:sz w:val="20"/>
        </w:rPr>
        <w:t>Use would, could, and might to speak naturally about imagined reactions.</w:t>
      </w:r>
    </w:p>
    <w:tbl>
      <w:tblPr>
        <w:tblW w:type="auto" w:w="0"/>
        <w:jc w:val="center"/>
        <w:tblLook w:firstColumn="1" w:firstRow="1" w:lastColumn="0" w:lastRow="0" w:noHBand="0" w:noVBand="1" w:val="04A0"/>
        <w:tblBorders>
          <w:top w:val="single" w:sz="10" w:space="0" w:color="E6C6B5"/>
          <w:left w:val="single" w:sz="10" w:space="0" w:color="E6C6B5"/>
          <w:bottom w:val="single" w:sz="10" w:space="0" w:color="E6C6B5"/>
          <w:right w:val="single" w:sz="10" w:space="0" w:color="E6C6B5"/>
          <w:insideH w:val="single" w:sz="10" w:space="0" w:color="E6C6B5"/>
          <w:insideV w:val="single" w:sz="10" w:space="0" w:color="E6C6B5"/>
        </w:tblBorders>
      </w:tblPr>
      <w:tblGrid>
        <w:gridCol w:w="10224"/>
      </w:tblGrid>
      <w:tr>
        <w:tc>
          <w:tcPr>
            <w:tcW w:type="dxa" w:w="10224"/>
            <w:shd w:fill="FBF7F4"/>
            <w:tcMar>
              <w:top w:w="90" w:type="dxa"/>
              <w:start w:w="140" w:type="dxa"/>
              <w:bottom w:w="90" w:type="dxa"/>
              <w:end w:w="140" w:type="dxa"/>
            </w:tcMar>
          </w:tcPr>
          <w:p>
            <w:pPr>
              <w:spacing w:before="0" w:after="80" w:line="276" w:lineRule="auto"/>
            </w:pPr>
            <w:r>
              <w:rPr>
                <w:rFonts w:ascii="Calibri" w:hAnsi="Calibri"/>
                <w:b/>
                <w:i w:val="0"/>
                <w:color w:val="DF6D2F"/>
                <w:sz w:val="22"/>
              </w:rPr>
              <w:t>End of Session Reflection</w:t>
            </w:r>
          </w:p>
          <w:p>
            <w:pPr>
              <w:spacing w:before="0" w:after="40" w:line="276" w:lineRule="auto"/>
            </w:pPr>
            <w:r>
              <w:rPr>
                <w:rFonts w:ascii="Calibri" w:hAnsi="Calibri"/>
                <w:b w:val="0"/>
                <w:i w:val="0"/>
                <w:color w:val="333333"/>
                <w:sz w:val="21"/>
              </w:rPr>
              <w:t>What did you understand clearly today?</w:t>
            </w:r>
          </w:p>
          <w:p>
            <w:pPr>
              <w:spacing w:before="0" w:after="40" w:line="276" w:lineRule="auto"/>
            </w:pPr>
            <w:r>
              <w:rPr>
                <w:rFonts w:ascii="Calibri" w:hAnsi="Calibri"/>
                <w:b w:val="0"/>
                <w:i w:val="0"/>
                <w:color w:val="333333"/>
                <w:sz w:val="21"/>
              </w:rPr>
              <w:t>Which 2 new words can you already use in a sentence?</w:t>
            </w:r>
          </w:p>
          <w:p>
            <w:pPr>
              <w:spacing w:before="0" w:after="40" w:line="276" w:lineRule="auto"/>
            </w:pPr>
            <w:r>
              <w:rPr>
                <w:rFonts w:ascii="Calibri" w:hAnsi="Calibri"/>
                <w:b w:val="0"/>
                <w:i w:val="0"/>
                <w:color w:val="333333"/>
                <w:sz w:val="21"/>
              </w:rPr>
              <w:t>What do you want to say more naturally next time?</w:t>
            </w:r>
          </w:p>
        </w:tc>
      </w:tr>
    </w:tbl>
    <w:p/>
    <w:p>
      <w:pPr>
        <w:spacing w:before="0" w:after="0" w:line="276" w:lineRule="auto"/>
      </w:pPr>
      <w:r>
        <w:rPr>
          <w:color w:val="DDD5CF"/>
          <w:sz w:val="14"/>
        </w:rPr>
        <w:t>________________________________________________________________________________</w:t>
      </w:r>
    </w:p>
    <w:p/>
    <w:p>
      <w:pPr>
        <w:pStyle w:val="SessionHeader"/>
      </w:pPr>
      <w:r>
        <w:t>Tuesday - Loss and Damage</w:t>
      </w:r>
    </w:p>
    <w:p>
      <w:pPr>
        <w:spacing w:before="0" w:after="40" w:line="276" w:lineRule="auto"/>
        <w:ind w:left="0"/>
      </w:pPr>
      <w:r>
        <w:rPr>
          <w:rFonts w:ascii="Calibri" w:hAnsi="Calibri"/>
          <w:b/>
          <w:i w:val="0"/>
          <w:color w:val="DF6D2F"/>
          <w:sz w:val="21"/>
        </w:rPr>
        <w:t xml:space="preserve">Session Concept: </w:t>
      </w:r>
      <w:r>
        <w:rPr>
          <w:rFonts w:ascii="Calibri" w:hAnsi="Calibri"/>
          <w:b w:val="0"/>
          <w:i w:val="0"/>
          <w:color w:val="333333"/>
          <w:sz w:val="20"/>
        </w:rPr>
        <w:t>Loss and Damage. All reading, vocabulary, comprehension, and speaking today should keep returning to this one idea.</w:t>
      </w:r>
    </w:p>
    <w:tbl>
      <w:tblPr>
        <w:tblW w:type="auto" w:w="0"/>
        <w:jc w:val="center"/>
        <w:tblLook w:firstColumn="1" w:firstRow="1" w:lastColumn="0" w:lastRow="0" w:noHBand="0" w:noVBand="1" w:val="04A0"/>
        <w:tblBorders>
          <w:top w:val="single" w:sz="10" w:space="0" w:color="E6C6B5"/>
          <w:left w:val="single" w:sz="10" w:space="0" w:color="E6C6B5"/>
          <w:bottom w:val="single" w:sz="10" w:space="0" w:color="E6C6B5"/>
          <w:right w:val="single" w:sz="10" w:space="0" w:color="E6C6B5"/>
          <w:insideH w:val="single" w:sz="10" w:space="0" w:color="E6C6B5"/>
          <w:insideV w:val="single" w:sz="10" w:space="0" w:color="E6C6B5"/>
        </w:tblBorders>
      </w:tblPr>
      <w:tblGrid>
        <w:gridCol w:w="10224"/>
      </w:tblGrid>
      <w:tr>
        <w:tc>
          <w:tcPr>
            <w:tcW w:type="dxa" w:w="10224"/>
            <w:shd w:fill="FCFAF8"/>
            <w:tcMar>
              <w:top w:w="90" w:type="dxa"/>
              <w:start w:w="140" w:type="dxa"/>
              <w:bottom w:w="90" w:type="dxa"/>
              <w:end w:w="140" w:type="dxa"/>
            </w:tcMar>
          </w:tcPr>
          <w:p>
            <w:pPr>
              <w:spacing w:before="0" w:after="80" w:line="276" w:lineRule="auto"/>
            </w:pPr>
            <w:r>
              <w:rPr>
                <w:rFonts w:ascii="Calibri" w:hAnsi="Calibri"/>
                <w:b/>
                <w:i w:val="0"/>
                <w:color w:val="DF6D2F"/>
                <w:sz w:val="22"/>
              </w:rPr>
              <w:t>Reading / Bimodal Input (40 min)</w:t>
            </w:r>
          </w:p>
          <w:p>
            <w:pPr>
              <w:spacing w:before="0" w:after="40" w:line="276" w:lineRule="auto"/>
            </w:pPr>
            <w:r>
              <w:rPr>
                <w:rFonts w:ascii="Calibri" w:hAnsi="Calibri"/>
                <w:b w:val="0"/>
                <w:i w:val="0"/>
                <w:color w:val="333333"/>
                <w:sz w:val="21"/>
              </w:rPr>
              <w:t>Read the next 3 pages of The Book Thief in your class copy, or complete 30 minutes of bimodal input with audiobook + text. While reading, track what is lost and how people respond.</w:t>
            </w:r>
          </w:p>
          <w:p>
            <w:pPr>
              <w:spacing w:before="0" w:after="40" w:line="276" w:lineRule="auto"/>
            </w:pPr>
            <w:r>
              <w:rPr>
                <w:rFonts w:ascii="Calibri" w:hAnsi="Calibri"/>
                <w:b w:val="0"/>
                <w:i w:val="0"/>
                <w:color w:val="333333"/>
                <w:sz w:val="21"/>
              </w:rPr>
              <w:t>Students take turns reading one full paragraph each. The class should pause after each paragraph to clarify meaning, notice one useful phrase, and check emotional tone.</w:t>
            </w:r>
          </w:p>
          <w:p>
            <w:pPr>
              <w:spacing w:before="0" w:after="40" w:line="276" w:lineRule="auto"/>
            </w:pPr>
            <w:r>
              <w:rPr>
                <w:rFonts w:ascii="Calibri" w:hAnsi="Calibri"/>
                <w:b w:val="0"/>
                <w:i w:val="0"/>
                <w:color w:val="333333"/>
                <w:sz w:val="21"/>
              </w:rPr>
              <w:t>Mark unfamiliar words, but do not stop too often. The main goal is understanding the scene, the people, and the key change in this part of the story.</w:t>
            </w:r>
          </w:p>
        </w:tc>
      </w:tr>
    </w:tbl>
    <w:p/>
    <w:p>
      <w:pPr>
        <w:pStyle w:val="Heading3"/>
      </w:pPr>
      <w:r>
        <w:t>Comprehension Focus</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Gist: What is the most important moment in today's reading, and how does it connect to loss and damage?</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Detail: Which sentence, action, or description gives the clearest evidence for your answer?</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Inference: What does a character feel, want, or hide in this section? Explain using clues from the text.</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Cause and effect: What happened first, and what changed because of it?</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Personal connection: Have you ever seen a similar situation in real life? How was it similar or different?</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Prediction: Based on today's reading, what do you think will happen next, and why?</w:t>
      </w:r>
    </w:p>
    <w:p>
      <w:pPr>
        <w:pStyle w:val="Heading3"/>
      </w:pPr>
      <w:r>
        <w:t>Vocabulary in Context</w:t>
      </w:r>
    </w:p>
    <w:p>
      <w:pPr>
        <w:spacing w:before="0" w:after="40" w:line="276" w:lineRule="auto"/>
        <w:ind w:left="0"/>
      </w:pPr>
      <w:r>
        <w:rPr>
          <w:rFonts w:ascii="Calibri" w:hAnsi="Calibri"/>
          <w:b/>
          <w:i w:val="0"/>
          <w:color w:val="DF6D2F"/>
          <w:sz w:val="21"/>
        </w:rPr>
        <w:t xml:space="preserve">Target vocabulary: </w:t>
      </w:r>
      <w:r>
        <w:rPr>
          <w:rFonts w:ascii="Calibri" w:hAnsi="Calibri"/>
          <w:b w:val="0"/>
          <w:i w:val="0"/>
          <w:color w:val="333333"/>
          <w:sz w:val="20"/>
        </w:rPr>
        <w:t>attack, protect, escape, survive, damage, loss, injury, death, hold on, fight off</w:t>
      </w:r>
    </w:p>
    <w:p>
      <w:pPr>
        <w:spacing w:before="0" w:after="40" w:line="276" w:lineRule="auto"/>
        <w:ind w:left="0"/>
      </w:pPr>
      <w:r>
        <w:rPr>
          <w:rFonts w:ascii="Calibri" w:hAnsi="Calibri"/>
          <w:b/>
          <w:i w:val="0"/>
          <w:color w:val="DF6D2F"/>
          <w:sz w:val="21"/>
        </w:rPr>
        <w:t xml:space="preserve">Practice: </w:t>
      </w:r>
      <w:r>
        <w:rPr>
          <w:rFonts w:ascii="Calibri" w:hAnsi="Calibri"/>
          <w:b w:val="0"/>
          <w:i w:val="0"/>
          <w:color w:val="333333"/>
          <w:sz w:val="20"/>
        </w:rPr>
        <w:t>Find the words in context: As you read, underline or note where at least 5 of these words appear or fit naturally: attack, protect, escape, survive, damage.</w:t>
      </w:r>
    </w:p>
    <w:p>
      <w:pPr>
        <w:spacing w:before="0" w:after="40" w:line="276" w:lineRule="auto"/>
        <w:ind w:left="0"/>
      </w:pPr>
      <w:r>
        <w:rPr>
          <w:rFonts w:ascii="Calibri" w:hAnsi="Calibri"/>
          <w:b/>
          <w:i w:val="0"/>
          <w:color w:val="DF6D2F"/>
          <w:sz w:val="21"/>
        </w:rPr>
        <w:t xml:space="preserve">Practice: </w:t>
      </w:r>
      <w:r>
        <w:rPr>
          <w:rFonts w:ascii="Calibri" w:hAnsi="Calibri"/>
          <w:b w:val="0"/>
          <w:i w:val="0"/>
          <w:color w:val="333333"/>
          <w:sz w:val="20"/>
        </w:rPr>
        <w:t>Meaning + usage + memory: Choose 3 words and explain what they mean in today's scene/discussion, not only in a dictionary.</w:t>
      </w:r>
    </w:p>
    <w:p>
      <w:pPr>
        <w:spacing w:before="0" w:after="40" w:line="276" w:lineRule="auto"/>
        <w:ind w:left="0"/>
      </w:pPr>
      <w:r>
        <w:rPr>
          <w:rFonts w:ascii="Calibri" w:hAnsi="Calibri"/>
          <w:b/>
          <w:i w:val="0"/>
          <w:color w:val="DF6D2F"/>
          <w:sz w:val="21"/>
        </w:rPr>
        <w:t xml:space="preserve">Practice: </w:t>
      </w:r>
      <w:r>
        <w:rPr>
          <w:rFonts w:ascii="Calibri" w:hAnsi="Calibri"/>
          <w:b w:val="0"/>
          <w:i w:val="0"/>
          <w:color w:val="333333"/>
          <w:sz w:val="20"/>
        </w:rPr>
        <w:t>Sentence creation: Write 3 original sentences about loss and damage using today's vocabulary. Then say them aloud to a partner.</w:t>
      </w:r>
    </w:p>
    <w:p>
      <w:pPr>
        <w:spacing w:before="0" w:after="40" w:line="276" w:lineRule="auto"/>
        <w:ind w:left="0"/>
      </w:pPr>
      <w:r>
        <w:rPr>
          <w:rFonts w:ascii="Calibri" w:hAnsi="Calibri"/>
          <w:b/>
          <w:i w:val="0"/>
          <w:color w:val="DF6D2F"/>
          <w:sz w:val="21"/>
        </w:rPr>
        <w:t xml:space="preserve">Practice: </w:t>
      </w:r>
      <w:r>
        <w:rPr>
          <w:rFonts w:ascii="Calibri" w:hAnsi="Calibri"/>
          <w:b w:val="0"/>
          <w:i w:val="0"/>
          <w:color w:val="333333"/>
          <w:sz w:val="20"/>
        </w:rPr>
        <w:t>Speaking challenge: Retell one moment from the reading using at least 4 target words and 1 phrasal verb/collocation.</w:t>
      </w:r>
    </w:p>
    <w:p>
      <w:pPr>
        <w:pStyle w:val="Heading3"/>
      </w:pPr>
      <w:r>
        <w:t>Light Grammar Support</w:t>
      </w:r>
    </w:p>
    <w:p>
      <w:pPr>
        <w:spacing w:before="0" w:after="40" w:line="276" w:lineRule="auto"/>
        <w:ind w:left="0"/>
      </w:pPr>
      <w:r>
        <w:rPr>
          <w:rFonts w:ascii="Calibri" w:hAnsi="Calibri"/>
          <w:b/>
          <w:i w:val="0"/>
          <w:color w:val="DF6D2F"/>
          <w:sz w:val="21"/>
        </w:rPr>
        <w:t xml:space="preserve">Use this today: </w:t>
      </w:r>
      <w:r>
        <w:rPr>
          <w:rFonts w:ascii="Calibri" w:hAnsi="Calibri"/>
          <w:b w:val="0"/>
          <w:i w:val="0"/>
          <w:color w:val="333333"/>
          <w:sz w:val="20"/>
        </w:rPr>
        <w:t>so / therefore / as a result for consequences</w:t>
      </w:r>
    </w:p>
    <w:p>
      <w:pPr>
        <w:spacing w:before="0" w:after="40" w:line="276" w:lineRule="auto"/>
        <w:ind w:left="0"/>
      </w:pPr>
      <w:r>
        <w:rPr>
          <w:rFonts w:ascii="Calibri" w:hAnsi="Calibri"/>
          <w:b/>
          <w:i w:val="0"/>
          <w:color w:val="DF6D2F"/>
          <w:sz w:val="21"/>
        </w:rPr>
        <w:t xml:space="preserve">Quick task: </w:t>
      </w:r>
      <w:r>
        <w:rPr>
          <w:rFonts w:ascii="Calibri" w:hAnsi="Calibri"/>
          <w:b w:val="0"/>
          <w:i w:val="0"/>
          <w:color w:val="333333"/>
          <w:sz w:val="20"/>
        </w:rPr>
        <w:t>Say or write 2 sentences about loss and damage.</w:t>
      </w:r>
    </w:p>
    <w:p>
      <w:pPr>
        <w:pStyle w:val="Heading3"/>
      </w:pPr>
      <w:r>
        <w:t>Speaking Output (50 min)</w:t>
      </w:r>
    </w:p>
    <w:p>
      <w:pPr>
        <w:spacing w:before="0" w:after="40" w:line="276" w:lineRule="auto"/>
        <w:ind w:left="0"/>
      </w:pPr>
      <w:r>
        <w:rPr>
          <w:rFonts w:ascii="Calibri" w:hAnsi="Calibri"/>
          <w:b/>
          <w:i w:val="0"/>
          <w:color w:val="DF6D2F"/>
          <w:sz w:val="21"/>
        </w:rPr>
        <w:t xml:space="preserve">Task A - Daily Conversation: </w:t>
      </w:r>
      <w:r>
        <w:rPr>
          <w:rFonts w:ascii="Calibri" w:hAnsi="Calibri"/>
          <w:b w:val="0"/>
          <w:i w:val="0"/>
          <w:color w:val="333333"/>
          <w:sz w:val="20"/>
        </w:rPr>
        <w:t>Topic: Loss and Damage</w:t>
      </w:r>
    </w:p>
    <w:p>
      <w:pPr>
        <w:spacing w:before="0" w:after="40" w:line="276" w:lineRule="auto"/>
        <w:ind w:left="216"/>
      </w:pPr>
      <w:r>
        <w:rPr>
          <w:rFonts w:ascii="Calibri" w:hAnsi="Calibri"/>
          <w:b/>
          <w:i w:val="0"/>
          <w:color w:val="DF6D2F"/>
          <w:sz w:val="21"/>
        </w:rPr>
        <w:t xml:space="preserve">Main question: </w:t>
      </w:r>
      <w:r>
        <w:rPr>
          <w:rFonts w:ascii="Calibri" w:hAnsi="Calibri"/>
          <w:b w:val="0"/>
          <w:i w:val="0"/>
          <w:color w:val="333333"/>
          <w:sz w:val="20"/>
        </w:rPr>
        <w:t>When do you most notice loss and damage in everyday life?</w:t>
      </w:r>
    </w:p>
    <w:p>
      <w:pPr>
        <w:spacing w:before="0" w:after="40" w:line="276" w:lineRule="auto"/>
        <w:ind w:left="216"/>
      </w:pPr>
      <w:r>
        <w:rPr>
          <w:rFonts w:ascii="Calibri" w:hAnsi="Calibri"/>
          <w:b/>
          <w:i w:val="0"/>
          <w:color w:val="DF6D2F"/>
          <w:sz w:val="21"/>
        </w:rPr>
        <w:t xml:space="preserve">Answer structure: </w:t>
      </w:r>
      <w:r>
        <w:rPr>
          <w:rFonts w:ascii="Calibri" w:hAnsi="Calibri"/>
          <w:b w:val="0"/>
          <w:i w:val="0"/>
          <w:color w:val="333333"/>
          <w:sz w:val="20"/>
        </w:rPr>
        <w:t>1) Give a clear situation. 2) Describe what happens. 3) Explain why it matters. 4) Add one personal example.</w:t>
      </w:r>
    </w:p>
    <w:p>
      <w:pPr>
        <w:spacing w:before="0" w:after="40" w:line="276" w:lineRule="auto"/>
        <w:ind w:left="216"/>
      </w:pPr>
      <w:r>
        <w:rPr>
          <w:rFonts w:ascii="Calibri" w:hAnsi="Calibri"/>
          <w:b/>
          <w:i w:val="0"/>
          <w:color w:val="DF6D2F"/>
          <w:sz w:val="21"/>
        </w:rPr>
        <w:t xml:space="preserve">Linking words: </w:t>
      </w:r>
      <w:r>
        <w:rPr>
          <w:rFonts w:ascii="Calibri" w:hAnsi="Calibri"/>
          <w:b w:val="0"/>
          <w:i w:val="0"/>
          <w:color w:val="333333"/>
          <w:sz w:val="20"/>
        </w:rPr>
        <w:t>in my view, one reason is, also, because of this, overall</w:t>
      </w:r>
    </w:p>
    <w:p>
      <w:pPr>
        <w:spacing w:before="0" w:after="40" w:line="276" w:lineRule="auto"/>
        <w:ind w:left="216"/>
      </w:pPr>
      <w:r>
        <w:rPr>
          <w:rFonts w:ascii="Calibri" w:hAnsi="Calibri"/>
          <w:b/>
          <w:i w:val="0"/>
          <w:color w:val="DF6D2F"/>
          <w:sz w:val="21"/>
        </w:rPr>
        <w:t xml:space="preserve">Target vocabulary: </w:t>
      </w:r>
      <w:r>
        <w:rPr>
          <w:rFonts w:ascii="Calibri" w:hAnsi="Calibri"/>
          <w:b w:val="0"/>
          <w:i w:val="0"/>
          <w:color w:val="333333"/>
          <w:sz w:val="20"/>
        </w:rPr>
        <w:t>Use at least 3 of these words: attack, protect, escape</w:t>
      </w:r>
    </w:p>
    <w:p>
      <w:pPr>
        <w:spacing w:before="0" w:after="40" w:line="276" w:lineRule="auto"/>
        <w:ind w:left="216"/>
      </w:pPr>
      <w:r>
        <w:rPr>
          <w:rFonts w:ascii="Calibri" w:hAnsi="Calibri"/>
          <w:b/>
          <w:i w:val="0"/>
          <w:color w:val="DF6D2F"/>
          <w:sz w:val="21"/>
        </w:rPr>
        <w:t xml:space="preserve">Model answer: </w:t>
      </w:r>
      <w:r>
        <w:rPr>
          <w:rFonts w:ascii="Calibri" w:hAnsi="Calibri"/>
          <w:b w:val="0"/>
          <w:i w:val="0"/>
          <w:color w:val="333333"/>
          <w:sz w:val="20"/>
        </w:rPr>
        <w:t>In daily life, I notice loss and damage most clearly when people have to react quickly to each other. For example, in a classroom or at home, small actions can show attack and protect. I think this matters because people remember behavior more than words. In my experience, one thoughtful action can change the whole mood of a situation.</w:t>
      </w:r>
    </w:p>
    <w:p>
      <w:pPr>
        <w:spacing w:before="0" w:after="40" w:line="276" w:lineRule="auto"/>
        <w:ind w:left="216"/>
      </w:pPr>
      <w:r>
        <w:rPr>
          <w:rFonts w:ascii="Calibri" w:hAnsi="Calibri"/>
          <w:b/>
          <w:i w:val="0"/>
          <w:color w:val="DF6D2F"/>
          <w:sz w:val="21"/>
        </w:rPr>
        <w:t xml:space="preserve">Grammar support: </w:t>
      </w:r>
      <w:r>
        <w:rPr>
          <w:rFonts w:ascii="Calibri" w:hAnsi="Calibri"/>
          <w:b w:val="0"/>
          <w:i w:val="0"/>
          <w:color w:val="333333"/>
          <w:sz w:val="20"/>
        </w:rPr>
        <w:t>so / therefore / as a result for consequences</w:t>
      </w:r>
    </w:p>
    <w:p>
      <w:pPr>
        <w:spacing w:before="0" w:after="40" w:line="276" w:lineRule="auto"/>
        <w:ind w:left="0"/>
      </w:pPr>
      <w:r>
        <w:rPr>
          <w:rFonts w:ascii="Calibri" w:hAnsi="Calibri"/>
          <w:b/>
          <w:i w:val="0"/>
          <w:color w:val="DF6D2F"/>
          <w:sz w:val="21"/>
        </w:rPr>
        <w:t xml:space="preserve">Task B - Text to Life: </w:t>
      </w:r>
      <w:r>
        <w:rPr>
          <w:rFonts w:ascii="Calibri" w:hAnsi="Calibri"/>
          <w:b w:val="0"/>
          <w:i w:val="0"/>
          <w:color w:val="333333"/>
          <w:sz w:val="20"/>
        </w:rPr>
        <w:t>Topic: Loss and Damage in the reading</w:t>
      </w:r>
    </w:p>
    <w:p>
      <w:pPr>
        <w:spacing w:before="0" w:after="40" w:line="276" w:lineRule="auto"/>
        <w:ind w:left="216"/>
      </w:pPr>
      <w:r>
        <w:rPr>
          <w:rFonts w:ascii="Calibri" w:hAnsi="Calibri"/>
          <w:b/>
          <w:i w:val="0"/>
          <w:color w:val="DF6D2F"/>
          <w:sz w:val="21"/>
        </w:rPr>
        <w:t xml:space="preserve">Main question: </w:t>
      </w:r>
      <w:r>
        <w:rPr>
          <w:rFonts w:ascii="Calibri" w:hAnsi="Calibri"/>
          <w:b w:val="0"/>
          <w:i w:val="0"/>
          <w:color w:val="333333"/>
          <w:sz w:val="20"/>
        </w:rPr>
        <w:t>Which character or moment showed loss and damage most strongly today, and what can we learn from it?</w:t>
      </w:r>
    </w:p>
    <w:p>
      <w:pPr>
        <w:spacing w:before="0" w:after="40" w:line="276" w:lineRule="auto"/>
        <w:ind w:left="216"/>
      </w:pPr>
      <w:r>
        <w:rPr>
          <w:rFonts w:ascii="Calibri" w:hAnsi="Calibri"/>
          <w:b/>
          <w:i w:val="0"/>
          <w:color w:val="DF6D2F"/>
          <w:sz w:val="21"/>
        </w:rPr>
        <w:t xml:space="preserve">Answer structure: </w:t>
      </w:r>
      <w:r>
        <w:rPr>
          <w:rFonts w:ascii="Calibri" w:hAnsi="Calibri"/>
          <w:b w:val="0"/>
          <w:i w:val="0"/>
          <w:color w:val="333333"/>
          <w:sz w:val="20"/>
        </w:rPr>
        <w:t>1) Name the person or moment. 2) Give one detail from the text. 3) Explain the meaning. 4) Connect it to real life.</w:t>
      </w:r>
    </w:p>
    <w:p>
      <w:pPr>
        <w:spacing w:before="0" w:after="40" w:line="276" w:lineRule="auto"/>
        <w:ind w:left="216"/>
      </w:pPr>
      <w:r>
        <w:rPr>
          <w:rFonts w:ascii="Calibri" w:hAnsi="Calibri"/>
          <w:b/>
          <w:i w:val="0"/>
          <w:color w:val="DF6D2F"/>
          <w:sz w:val="21"/>
        </w:rPr>
        <w:t xml:space="preserve">Linking words: </w:t>
      </w:r>
      <w:r>
        <w:rPr>
          <w:rFonts w:ascii="Calibri" w:hAnsi="Calibri"/>
          <w:b w:val="0"/>
          <w:i w:val="0"/>
          <w:color w:val="333333"/>
          <w:sz w:val="20"/>
        </w:rPr>
        <w:t>first, for example, because, therefore, in real life</w:t>
      </w:r>
    </w:p>
    <w:p>
      <w:pPr>
        <w:spacing w:before="0" w:after="40" w:line="276" w:lineRule="auto"/>
        <w:ind w:left="216"/>
      </w:pPr>
      <w:r>
        <w:rPr>
          <w:rFonts w:ascii="Calibri" w:hAnsi="Calibri"/>
          <w:b/>
          <w:i w:val="0"/>
          <w:color w:val="DF6D2F"/>
          <w:sz w:val="21"/>
        </w:rPr>
        <w:t xml:space="preserve">Target vocabulary: </w:t>
      </w:r>
      <w:r>
        <w:rPr>
          <w:rFonts w:ascii="Calibri" w:hAnsi="Calibri"/>
          <w:b w:val="0"/>
          <w:i w:val="0"/>
          <w:color w:val="333333"/>
          <w:sz w:val="20"/>
        </w:rPr>
        <w:t>Use at least 3 of these words: survive, damage, loss</w:t>
      </w:r>
    </w:p>
    <w:p>
      <w:pPr>
        <w:spacing w:before="0" w:after="40" w:line="276" w:lineRule="auto"/>
        <w:ind w:left="216"/>
      </w:pPr>
      <w:r>
        <w:rPr>
          <w:rFonts w:ascii="Calibri" w:hAnsi="Calibri"/>
          <w:b/>
          <w:i w:val="0"/>
          <w:color w:val="DF6D2F"/>
          <w:sz w:val="21"/>
        </w:rPr>
        <w:t xml:space="preserve">Model answer: </w:t>
      </w:r>
      <w:r>
        <w:rPr>
          <w:rFonts w:ascii="Calibri" w:hAnsi="Calibri"/>
          <w:b w:val="0"/>
          <w:i w:val="0"/>
          <w:color w:val="333333"/>
          <w:sz w:val="20"/>
        </w:rPr>
        <w:t>The strongest example of loss and damage today comes from a small moment, not a dramatic one. One detail in the reading shows how a character's action carries meaning. Because of that detail, we can understand the person's feelings more clearly. In real life, I think similar moments matter because quiet choices often reveal true character.</w:t>
      </w:r>
    </w:p>
    <w:p>
      <w:pPr>
        <w:spacing w:before="0" w:after="40" w:line="276" w:lineRule="auto"/>
        <w:ind w:left="216"/>
      </w:pPr>
      <w:r>
        <w:rPr>
          <w:rFonts w:ascii="Calibri" w:hAnsi="Calibri"/>
          <w:b/>
          <w:i w:val="0"/>
          <w:color w:val="DF6D2F"/>
          <w:sz w:val="21"/>
        </w:rPr>
        <w:t xml:space="preserve">Grammar support: </w:t>
      </w:r>
      <w:r>
        <w:rPr>
          <w:rFonts w:ascii="Calibri" w:hAnsi="Calibri"/>
          <w:b w:val="0"/>
          <w:i w:val="0"/>
          <w:color w:val="333333"/>
          <w:sz w:val="20"/>
        </w:rPr>
        <w:t>so / therefore / as a result for consequences</w:t>
      </w:r>
    </w:p>
    <w:p>
      <w:pPr>
        <w:spacing w:before="0" w:after="40" w:line="276" w:lineRule="auto"/>
        <w:ind w:left="0"/>
      </w:pPr>
      <w:r>
        <w:rPr>
          <w:rFonts w:ascii="Calibri" w:hAnsi="Calibri"/>
          <w:b/>
          <w:i w:val="0"/>
          <w:color w:val="DF6D2F"/>
          <w:sz w:val="21"/>
        </w:rPr>
        <w:t xml:space="preserve">Task C - Storytelling / Reaction: </w:t>
      </w:r>
      <w:r>
        <w:rPr>
          <w:rFonts w:ascii="Calibri" w:hAnsi="Calibri"/>
          <w:b w:val="0"/>
          <w:i w:val="0"/>
          <w:color w:val="333333"/>
          <w:sz w:val="20"/>
        </w:rPr>
        <w:t>Topic: Reacting to a loss and damage situation</w:t>
      </w:r>
    </w:p>
    <w:p>
      <w:pPr>
        <w:spacing w:before="0" w:after="40" w:line="276" w:lineRule="auto"/>
        <w:ind w:left="216"/>
      </w:pPr>
      <w:r>
        <w:rPr>
          <w:rFonts w:ascii="Calibri" w:hAnsi="Calibri"/>
          <w:b/>
          <w:i w:val="0"/>
          <w:color w:val="DF6D2F"/>
          <w:sz w:val="21"/>
        </w:rPr>
        <w:t xml:space="preserve">Main question: </w:t>
      </w:r>
      <w:r>
        <w:rPr>
          <w:rFonts w:ascii="Calibri" w:hAnsi="Calibri"/>
          <w:b w:val="0"/>
          <w:i w:val="0"/>
          <w:color w:val="333333"/>
          <w:sz w:val="20"/>
        </w:rPr>
        <w:t>Imagine you are in a similar situation. What would you say, do, or feel?</w:t>
      </w:r>
    </w:p>
    <w:p>
      <w:pPr>
        <w:spacing w:before="0" w:after="40" w:line="276" w:lineRule="auto"/>
        <w:ind w:left="216"/>
      </w:pPr>
      <w:r>
        <w:rPr>
          <w:rFonts w:ascii="Calibri" w:hAnsi="Calibri"/>
          <w:b/>
          <w:i w:val="0"/>
          <w:color w:val="DF6D2F"/>
          <w:sz w:val="21"/>
        </w:rPr>
        <w:t xml:space="preserve">Answer structure: </w:t>
      </w:r>
      <w:r>
        <w:rPr>
          <w:rFonts w:ascii="Calibri" w:hAnsi="Calibri"/>
          <w:b w:val="0"/>
          <w:i w:val="0"/>
          <w:color w:val="333333"/>
          <w:sz w:val="20"/>
        </w:rPr>
        <w:t>1) Set the scene. 2) Say what you would do first. 3) Explain why. 4) Add a possible result.</w:t>
      </w:r>
    </w:p>
    <w:p>
      <w:pPr>
        <w:spacing w:before="0" w:after="40" w:line="276" w:lineRule="auto"/>
        <w:ind w:left="216"/>
      </w:pPr>
      <w:r>
        <w:rPr>
          <w:rFonts w:ascii="Calibri" w:hAnsi="Calibri"/>
          <w:b/>
          <w:i w:val="0"/>
          <w:color w:val="DF6D2F"/>
          <w:sz w:val="21"/>
        </w:rPr>
        <w:t xml:space="preserve">Linking words: </w:t>
      </w:r>
      <w:r>
        <w:rPr>
          <w:rFonts w:ascii="Calibri" w:hAnsi="Calibri"/>
          <w:b w:val="0"/>
          <w:i w:val="0"/>
          <w:color w:val="333333"/>
          <w:sz w:val="20"/>
        </w:rPr>
        <w:t>at first, then, because, as a result, finally</w:t>
      </w:r>
    </w:p>
    <w:p>
      <w:pPr>
        <w:spacing w:before="0" w:after="40" w:line="276" w:lineRule="auto"/>
        <w:ind w:left="216"/>
      </w:pPr>
      <w:r>
        <w:rPr>
          <w:rFonts w:ascii="Calibri" w:hAnsi="Calibri"/>
          <w:b/>
          <w:i w:val="0"/>
          <w:color w:val="DF6D2F"/>
          <w:sz w:val="21"/>
        </w:rPr>
        <w:t xml:space="preserve">Target vocabulary: </w:t>
      </w:r>
      <w:r>
        <w:rPr>
          <w:rFonts w:ascii="Calibri" w:hAnsi="Calibri"/>
          <w:b w:val="0"/>
          <w:i w:val="0"/>
          <w:color w:val="333333"/>
          <w:sz w:val="20"/>
        </w:rPr>
        <w:t>Use at least 3 of these words: death, hold on, fight off</w:t>
      </w:r>
    </w:p>
    <w:p>
      <w:pPr>
        <w:spacing w:before="0" w:after="40" w:line="276" w:lineRule="auto"/>
        <w:ind w:left="216"/>
      </w:pPr>
      <w:r>
        <w:rPr>
          <w:rFonts w:ascii="Calibri" w:hAnsi="Calibri"/>
          <w:b/>
          <w:i w:val="0"/>
          <w:color w:val="DF6D2F"/>
          <w:sz w:val="21"/>
        </w:rPr>
        <w:t xml:space="preserve">Model answer: </w:t>
      </w:r>
      <w:r>
        <w:rPr>
          <w:rFonts w:ascii="Calibri" w:hAnsi="Calibri"/>
          <w:b w:val="0"/>
          <w:i w:val="0"/>
          <w:color w:val="333333"/>
          <w:sz w:val="20"/>
        </w:rPr>
        <w:t>If I were in a similar situation, I would first stay calm and understand what is really happening. Then I would respond in a way that protects the relationship and the main goal. I would do that because quick emotional reactions can make a hard moment worse. As a result, there would be a better chance of trust, clarity, or safety.</w:t>
      </w:r>
    </w:p>
    <w:p>
      <w:pPr>
        <w:spacing w:before="0" w:after="40" w:line="276" w:lineRule="auto"/>
        <w:ind w:left="216"/>
      </w:pPr>
      <w:r>
        <w:rPr>
          <w:rFonts w:ascii="Calibri" w:hAnsi="Calibri"/>
          <w:b/>
          <w:i w:val="0"/>
          <w:color w:val="DF6D2F"/>
          <w:sz w:val="21"/>
        </w:rPr>
        <w:t xml:space="preserve">Grammar support: </w:t>
      </w:r>
      <w:r>
        <w:rPr>
          <w:rFonts w:ascii="Calibri" w:hAnsi="Calibri"/>
          <w:b w:val="0"/>
          <w:i w:val="0"/>
          <w:color w:val="333333"/>
          <w:sz w:val="20"/>
        </w:rPr>
        <w:t>Use would, could, and might to speak naturally about imagined reactions.</w:t>
      </w:r>
    </w:p>
    <w:tbl>
      <w:tblPr>
        <w:tblW w:type="auto" w:w="0"/>
        <w:jc w:val="center"/>
        <w:tblLook w:firstColumn="1" w:firstRow="1" w:lastColumn="0" w:lastRow="0" w:noHBand="0" w:noVBand="1" w:val="04A0"/>
        <w:tblBorders>
          <w:top w:val="single" w:sz="10" w:space="0" w:color="E6C6B5"/>
          <w:left w:val="single" w:sz="10" w:space="0" w:color="E6C6B5"/>
          <w:bottom w:val="single" w:sz="10" w:space="0" w:color="E6C6B5"/>
          <w:right w:val="single" w:sz="10" w:space="0" w:color="E6C6B5"/>
          <w:insideH w:val="single" w:sz="10" w:space="0" w:color="E6C6B5"/>
          <w:insideV w:val="single" w:sz="10" w:space="0" w:color="E6C6B5"/>
        </w:tblBorders>
      </w:tblPr>
      <w:tblGrid>
        <w:gridCol w:w="10224"/>
      </w:tblGrid>
      <w:tr>
        <w:tc>
          <w:tcPr>
            <w:tcW w:type="dxa" w:w="10224"/>
            <w:shd w:fill="FBF7F4"/>
            <w:tcMar>
              <w:top w:w="90" w:type="dxa"/>
              <w:start w:w="140" w:type="dxa"/>
              <w:bottom w:w="90" w:type="dxa"/>
              <w:end w:w="140" w:type="dxa"/>
            </w:tcMar>
          </w:tcPr>
          <w:p>
            <w:pPr>
              <w:spacing w:before="0" w:after="80" w:line="276" w:lineRule="auto"/>
            </w:pPr>
            <w:r>
              <w:rPr>
                <w:rFonts w:ascii="Calibri" w:hAnsi="Calibri"/>
                <w:b/>
                <w:i w:val="0"/>
                <w:color w:val="DF6D2F"/>
                <w:sz w:val="22"/>
              </w:rPr>
              <w:t>End of Session Reflection</w:t>
            </w:r>
          </w:p>
          <w:p>
            <w:pPr>
              <w:spacing w:before="0" w:after="40" w:line="276" w:lineRule="auto"/>
            </w:pPr>
            <w:r>
              <w:rPr>
                <w:rFonts w:ascii="Calibri" w:hAnsi="Calibri"/>
                <w:b w:val="0"/>
                <w:i w:val="0"/>
                <w:color w:val="333333"/>
                <w:sz w:val="21"/>
              </w:rPr>
              <w:t>What did you understand clearly today?</w:t>
            </w:r>
          </w:p>
          <w:p>
            <w:pPr>
              <w:spacing w:before="0" w:after="40" w:line="276" w:lineRule="auto"/>
            </w:pPr>
            <w:r>
              <w:rPr>
                <w:rFonts w:ascii="Calibri" w:hAnsi="Calibri"/>
                <w:b w:val="0"/>
                <w:i w:val="0"/>
                <w:color w:val="333333"/>
                <w:sz w:val="21"/>
              </w:rPr>
              <w:t>Which 2 new words can you already use in a sentence?</w:t>
            </w:r>
          </w:p>
          <w:p>
            <w:pPr>
              <w:spacing w:before="0" w:after="40" w:line="276" w:lineRule="auto"/>
            </w:pPr>
            <w:r>
              <w:rPr>
                <w:rFonts w:ascii="Calibri" w:hAnsi="Calibri"/>
                <w:b w:val="0"/>
                <w:i w:val="0"/>
                <w:color w:val="333333"/>
                <w:sz w:val="21"/>
              </w:rPr>
              <w:t>What do you want to say more naturally next time?</w:t>
            </w:r>
          </w:p>
        </w:tc>
      </w:tr>
    </w:tbl>
    <w:p/>
    <w:p>
      <w:pPr>
        <w:spacing w:before="0" w:after="0" w:line="276" w:lineRule="auto"/>
      </w:pPr>
      <w:r>
        <w:rPr>
          <w:color w:val="DDD5CF"/>
          <w:sz w:val="14"/>
        </w:rPr>
        <w:t>________________________________________________________________________________</w:t>
      </w:r>
    </w:p>
    <w:p/>
    <w:p>
      <w:pPr>
        <w:pStyle w:val="SessionHeader"/>
      </w:pPr>
      <w:r>
        <w:t>Wednesday - Protecting Others</w:t>
      </w:r>
    </w:p>
    <w:p>
      <w:pPr>
        <w:spacing w:before="0" w:after="40" w:line="276" w:lineRule="auto"/>
        <w:ind w:left="0"/>
      </w:pPr>
      <w:r>
        <w:rPr>
          <w:rFonts w:ascii="Calibri" w:hAnsi="Calibri"/>
          <w:b/>
          <w:i w:val="0"/>
          <w:color w:val="DF6D2F"/>
          <w:sz w:val="21"/>
        </w:rPr>
        <w:t xml:space="preserve">Session Concept: </w:t>
      </w:r>
      <w:r>
        <w:rPr>
          <w:rFonts w:ascii="Calibri" w:hAnsi="Calibri"/>
          <w:b w:val="0"/>
          <w:i w:val="0"/>
          <w:color w:val="333333"/>
          <w:sz w:val="20"/>
        </w:rPr>
        <w:t>Protecting Others. All reading, vocabulary, comprehension, and speaking today should keep returning to this one idea.</w:t>
      </w:r>
    </w:p>
    <w:tbl>
      <w:tblPr>
        <w:tblW w:type="auto" w:w="0"/>
        <w:jc w:val="center"/>
        <w:tblLook w:firstColumn="1" w:firstRow="1" w:lastColumn="0" w:lastRow="0" w:noHBand="0" w:noVBand="1" w:val="04A0"/>
        <w:tblBorders>
          <w:top w:val="single" w:sz="10" w:space="0" w:color="E6C6B5"/>
          <w:left w:val="single" w:sz="10" w:space="0" w:color="E6C6B5"/>
          <w:bottom w:val="single" w:sz="10" w:space="0" w:color="E6C6B5"/>
          <w:right w:val="single" w:sz="10" w:space="0" w:color="E6C6B5"/>
          <w:insideH w:val="single" w:sz="10" w:space="0" w:color="E6C6B5"/>
          <w:insideV w:val="single" w:sz="10" w:space="0" w:color="E6C6B5"/>
        </w:tblBorders>
      </w:tblPr>
      <w:tblGrid>
        <w:gridCol w:w="10224"/>
      </w:tblGrid>
      <w:tr>
        <w:tc>
          <w:tcPr>
            <w:tcW w:type="dxa" w:w="10224"/>
            <w:shd w:fill="FCFAF8"/>
            <w:tcMar>
              <w:top w:w="90" w:type="dxa"/>
              <w:start w:w="140" w:type="dxa"/>
              <w:bottom w:w="90" w:type="dxa"/>
              <w:end w:w="140" w:type="dxa"/>
            </w:tcMar>
          </w:tcPr>
          <w:p>
            <w:pPr>
              <w:spacing w:before="0" w:after="80" w:line="276" w:lineRule="auto"/>
            </w:pPr>
            <w:r>
              <w:rPr>
                <w:rFonts w:ascii="Calibri" w:hAnsi="Calibri"/>
                <w:b/>
                <w:i w:val="0"/>
                <w:color w:val="DF6D2F"/>
                <w:sz w:val="22"/>
              </w:rPr>
              <w:t>Reading / Bimodal Input (40 min)</w:t>
            </w:r>
          </w:p>
          <w:p>
            <w:pPr>
              <w:spacing w:before="0" w:after="40" w:line="276" w:lineRule="auto"/>
            </w:pPr>
            <w:r>
              <w:rPr>
                <w:rFonts w:ascii="Calibri" w:hAnsi="Calibri"/>
                <w:b w:val="0"/>
                <w:i w:val="0"/>
                <w:color w:val="333333"/>
                <w:sz w:val="21"/>
              </w:rPr>
              <w:t>Read the next 3 pages of The Book Thief in your class copy, or complete 30 minutes of bimodal input with audiobook + text. While reading, focus on protective choices.</w:t>
            </w:r>
          </w:p>
          <w:p>
            <w:pPr>
              <w:spacing w:before="0" w:after="40" w:line="276" w:lineRule="auto"/>
            </w:pPr>
            <w:r>
              <w:rPr>
                <w:rFonts w:ascii="Calibri" w:hAnsi="Calibri"/>
                <w:b w:val="0"/>
                <w:i w:val="0"/>
                <w:color w:val="333333"/>
                <w:sz w:val="21"/>
              </w:rPr>
              <w:t>Students take turns reading one full paragraph each. The class should pause after each paragraph to clarify meaning, notice one useful phrase, and check emotional tone.</w:t>
            </w:r>
          </w:p>
          <w:p>
            <w:pPr>
              <w:spacing w:before="0" w:after="40" w:line="276" w:lineRule="auto"/>
            </w:pPr>
            <w:r>
              <w:rPr>
                <w:rFonts w:ascii="Calibri" w:hAnsi="Calibri"/>
                <w:b w:val="0"/>
                <w:i w:val="0"/>
                <w:color w:val="333333"/>
                <w:sz w:val="21"/>
              </w:rPr>
              <w:t>Mark unfamiliar words, but do not stop too often. The main goal is understanding the scene, the people, and the key change in this part of the story.</w:t>
            </w:r>
          </w:p>
        </w:tc>
      </w:tr>
    </w:tbl>
    <w:p/>
    <w:p>
      <w:pPr>
        <w:pStyle w:val="Heading3"/>
      </w:pPr>
      <w:r>
        <w:t>Comprehension Focus</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Gist: What is the most important moment in today's reading, and how does it connect to protecting others?</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Detail: Which sentence, action, or description gives the clearest evidence for your answer?</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Inference: What does a character feel, want, or hide in this section? Explain using clues from the text.</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Cause and effect: What happened first, and what changed because of it?</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Personal connection: Have you ever seen a similar situation in real life? How was it similar or different?</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Prediction: Based on today's reading, what do you think will happen next, and why?</w:t>
      </w:r>
    </w:p>
    <w:p>
      <w:pPr>
        <w:pStyle w:val="Heading3"/>
      </w:pPr>
      <w:r>
        <w:t>Vocabulary in Context</w:t>
      </w:r>
    </w:p>
    <w:p>
      <w:pPr>
        <w:spacing w:before="0" w:after="40" w:line="276" w:lineRule="auto"/>
        <w:ind w:left="0"/>
      </w:pPr>
      <w:r>
        <w:rPr>
          <w:rFonts w:ascii="Calibri" w:hAnsi="Calibri"/>
          <w:b/>
          <w:i w:val="0"/>
          <w:color w:val="DF6D2F"/>
          <w:sz w:val="21"/>
        </w:rPr>
        <w:t xml:space="preserve">Target vocabulary: </w:t>
      </w:r>
      <w:r>
        <w:rPr>
          <w:rFonts w:ascii="Calibri" w:hAnsi="Calibri"/>
          <w:b w:val="0"/>
          <w:i w:val="0"/>
          <w:color w:val="333333"/>
          <w:sz w:val="20"/>
        </w:rPr>
        <w:t>damage, loss, injury, death, resilient, vulnerable, alert, cautious, fight off, take cover</w:t>
      </w:r>
    </w:p>
    <w:p>
      <w:pPr>
        <w:spacing w:before="0" w:after="40" w:line="276" w:lineRule="auto"/>
        <w:ind w:left="0"/>
      </w:pPr>
      <w:r>
        <w:rPr>
          <w:rFonts w:ascii="Calibri" w:hAnsi="Calibri"/>
          <w:b/>
          <w:i w:val="0"/>
          <w:color w:val="DF6D2F"/>
          <w:sz w:val="21"/>
        </w:rPr>
        <w:t xml:space="preserve">Practice: </w:t>
      </w:r>
      <w:r>
        <w:rPr>
          <w:rFonts w:ascii="Calibri" w:hAnsi="Calibri"/>
          <w:b w:val="0"/>
          <w:i w:val="0"/>
          <w:color w:val="333333"/>
          <w:sz w:val="20"/>
        </w:rPr>
        <w:t>Find the words in context: As you read, underline or note where at least 5 of these words appear or fit naturally: damage, loss, injury, death, resilient.</w:t>
      </w:r>
    </w:p>
    <w:p>
      <w:pPr>
        <w:spacing w:before="0" w:after="40" w:line="276" w:lineRule="auto"/>
        <w:ind w:left="0"/>
      </w:pPr>
      <w:r>
        <w:rPr>
          <w:rFonts w:ascii="Calibri" w:hAnsi="Calibri"/>
          <w:b/>
          <w:i w:val="0"/>
          <w:color w:val="DF6D2F"/>
          <w:sz w:val="21"/>
        </w:rPr>
        <w:t xml:space="preserve">Practice: </w:t>
      </w:r>
      <w:r>
        <w:rPr>
          <w:rFonts w:ascii="Calibri" w:hAnsi="Calibri"/>
          <w:b w:val="0"/>
          <w:i w:val="0"/>
          <w:color w:val="333333"/>
          <w:sz w:val="20"/>
        </w:rPr>
        <w:t>Meaning + usage + memory: Choose 3 words and explain what they mean in today's scene/discussion, not only in a dictionary.</w:t>
      </w:r>
    </w:p>
    <w:p>
      <w:pPr>
        <w:spacing w:before="0" w:after="40" w:line="276" w:lineRule="auto"/>
        <w:ind w:left="0"/>
      </w:pPr>
      <w:r>
        <w:rPr>
          <w:rFonts w:ascii="Calibri" w:hAnsi="Calibri"/>
          <w:b/>
          <w:i w:val="0"/>
          <w:color w:val="DF6D2F"/>
          <w:sz w:val="21"/>
        </w:rPr>
        <w:t xml:space="preserve">Practice: </w:t>
      </w:r>
      <w:r>
        <w:rPr>
          <w:rFonts w:ascii="Calibri" w:hAnsi="Calibri"/>
          <w:b w:val="0"/>
          <w:i w:val="0"/>
          <w:color w:val="333333"/>
          <w:sz w:val="20"/>
        </w:rPr>
        <w:t>Sentence creation: Write 3 original sentences about protecting others using today's vocabulary. Then say them aloud to a partner.</w:t>
      </w:r>
    </w:p>
    <w:p>
      <w:pPr>
        <w:spacing w:before="0" w:after="40" w:line="276" w:lineRule="auto"/>
        <w:ind w:left="0"/>
      </w:pPr>
      <w:r>
        <w:rPr>
          <w:rFonts w:ascii="Calibri" w:hAnsi="Calibri"/>
          <w:b/>
          <w:i w:val="0"/>
          <w:color w:val="DF6D2F"/>
          <w:sz w:val="21"/>
        </w:rPr>
        <w:t xml:space="preserve">Practice: </w:t>
      </w:r>
      <w:r>
        <w:rPr>
          <w:rFonts w:ascii="Calibri" w:hAnsi="Calibri"/>
          <w:b w:val="0"/>
          <w:i w:val="0"/>
          <w:color w:val="333333"/>
          <w:sz w:val="20"/>
        </w:rPr>
        <w:t>Speaking challenge: Retell one moment from the reading using at least 4 target words and 1 phrasal verb/collocation.</w:t>
      </w:r>
    </w:p>
    <w:p>
      <w:pPr>
        <w:pStyle w:val="Heading3"/>
      </w:pPr>
      <w:r>
        <w:t>Light Grammar Support</w:t>
      </w:r>
    </w:p>
    <w:p>
      <w:pPr>
        <w:spacing w:before="0" w:after="40" w:line="276" w:lineRule="auto"/>
        <w:ind w:left="0"/>
      </w:pPr>
      <w:r>
        <w:rPr>
          <w:rFonts w:ascii="Calibri" w:hAnsi="Calibri"/>
          <w:b/>
          <w:i w:val="0"/>
          <w:color w:val="DF6D2F"/>
          <w:sz w:val="21"/>
        </w:rPr>
        <w:t xml:space="preserve">Use this today: </w:t>
      </w:r>
      <w:r>
        <w:rPr>
          <w:rFonts w:ascii="Calibri" w:hAnsi="Calibri"/>
          <w:b w:val="0"/>
          <w:i w:val="0"/>
          <w:color w:val="333333"/>
          <w:sz w:val="20"/>
        </w:rPr>
        <w:t>modals of advice and necessity: should / must</w:t>
      </w:r>
    </w:p>
    <w:p>
      <w:pPr>
        <w:spacing w:before="0" w:after="40" w:line="276" w:lineRule="auto"/>
        <w:ind w:left="0"/>
      </w:pPr>
      <w:r>
        <w:rPr>
          <w:rFonts w:ascii="Calibri" w:hAnsi="Calibri"/>
          <w:b/>
          <w:i w:val="0"/>
          <w:color w:val="DF6D2F"/>
          <w:sz w:val="21"/>
        </w:rPr>
        <w:t xml:space="preserve">Quick task: </w:t>
      </w:r>
      <w:r>
        <w:rPr>
          <w:rFonts w:ascii="Calibri" w:hAnsi="Calibri"/>
          <w:b w:val="0"/>
          <w:i w:val="0"/>
          <w:color w:val="333333"/>
          <w:sz w:val="20"/>
        </w:rPr>
        <w:t>Say or write 2 sentences about protecting others.</w:t>
      </w:r>
    </w:p>
    <w:p>
      <w:pPr>
        <w:pStyle w:val="Heading3"/>
      </w:pPr>
      <w:r>
        <w:t>Speaking Output (50 min)</w:t>
      </w:r>
    </w:p>
    <w:p>
      <w:pPr>
        <w:spacing w:before="0" w:after="40" w:line="276" w:lineRule="auto"/>
        <w:ind w:left="0"/>
      </w:pPr>
      <w:r>
        <w:rPr>
          <w:rFonts w:ascii="Calibri" w:hAnsi="Calibri"/>
          <w:b/>
          <w:i w:val="0"/>
          <w:color w:val="DF6D2F"/>
          <w:sz w:val="21"/>
        </w:rPr>
        <w:t xml:space="preserve">Task A - Daily Conversation: </w:t>
      </w:r>
      <w:r>
        <w:rPr>
          <w:rFonts w:ascii="Calibri" w:hAnsi="Calibri"/>
          <w:b w:val="0"/>
          <w:i w:val="0"/>
          <w:color w:val="333333"/>
          <w:sz w:val="20"/>
        </w:rPr>
        <w:t>Topic: Protecting Others</w:t>
      </w:r>
    </w:p>
    <w:p>
      <w:pPr>
        <w:spacing w:before="0" w:after="40" w:line="276" w:lineRule="auto"/>
        <w:ind w:left="216"/>
      </w:pPr>
      <w:r>
        <w:rPr>
          <w:rFonts w:ascii="Calibri" w:hAnsi="Calibri"/>
          <w:b/>
          <w:i w:val="0"/>
          <w:color w:val="DF6D2F"/>
          <w:sz w:val="21"/>
        </w:rPr>
        <w:t xml:space="preserve">Main question: </w:t>
      </w:r>
      <w:r>
        <w:rPr>
          <w:rFonts w:ascii="Calibri" w:hAnsi="Calibri"/>
          <w:b w:val="0"/>
          <w:i w:val="0"/>
          <w:color w:val="333333"/>
          <w:sz w:val="20"/>
        </w:rPr>
        <w:t>When do you most notice protecting others in everyday life?</w:t>
      </w:r>
    </w:p>
    <w:p>
      <w:pPr>
        <w:spacing w:before="0" w:after="40" w:line="276" w:lineRule="auto"/>
        <w:ind w:left="216"/>
      </w:pPr>
      <w:r>
        <w:rPr>
          <w:rFonts w:ascii="Calibri" w:hAnsi="Calibri"/>
          <w:b/>
          <w:i w:val="0"/>
          <w:color w:val="DF6D2F"/>
          <w:sz w:val="21"/>
        </w:rPr>
        <w:t xml:space="preserve">Answer structure: </w:t>
      </w:r>
      <w:r>
        <w:rPr>
          <w:rFonts w:ascii="Calibri" w:hAnsi="Calibri"/>
          <w:b w:val="0"/>
          <w:i w:val="0"/>
          <w:color w:val="333333"/>
          <w:sz w:val="20"/>
        </w:rPr>
        <w:t>1) Give a clear situation. 2) Describe what happens. 3) Explain why it matters. 4) Add one personal example.</w:t>
      </w:r>
    </w:p>
    <w:p>
      <w:pPr>
        <w:spacing w:before="0" w:after="40" w:line="276" w:lineRule="auto"/>
        <w:ind w:left="216"/>
      </w:pPr>
      <w:r>
        <w:rPr>
          <w:rFonts w:ascii="Calibri" w:hAnsi="Calibri"/>
          <w:b/>
          <w:i w:val="0"/>
          <w:color w:val="DF6D2F"/>
          <w:sz w:val="21"/>
        </w:rPr>
        <w:t xml:space="preserve">Linking words: </w:t>
      </w:r>
      <w:r>
        <w:rPr>
          <w:rFonts w:ascii="Calibri" w:hAnsi="Calibri"/>
          <w:b w:val="0"/>
          <w:i w:val="0"/>
          <w:color w:val="333333"/>
          <w:sz w:val="20"/>
        </w:rPr>
        <w:t>first, then, because, so, in the end</w:t>
      </w:r>
    </w:p>
    <w:p>
      <w:pPr>
        <w:spacing w:before="0" w:after="40" w:line="276" w:lineRule="auto"/>
        <w:ind w:left="216"/>
      </w:pPr>
      <w:r>
        <w:rPr>
          <w:rFonts w:ascii="Calibri" w:hAnsi="Calibri"/>
          <w:b/>
          <w:i w:val="0"/>
          <w:color w:val="DF6D2F"/>
          <w:sz w:val="21"/>
        </w:rPr>
        <w:t xml:space="preserve">Target vocabulary: </w:t>
      </w:r>
      <w:r>
        <w:rPr>
          <w:rFonts w:ascii="Calibri" w:hAnsi="Calibri"/>
          <w:b w:val="0"/>
          <w:i w:val="0"/>
          <w:color w:val="333333"/>
          <w:sz w:val="20"/>
        </w:rPr>
        <w:t>Use at least 3 of these words: damage, loss, injury</w:t>
      </w:r>
    </w:p>
    <w:p>
      <w:pPr>
        <w:spacing w:before="0" w:after="40" w:line="276" w:lineRule="auto"/>
        <w:ind w:left="216"/>
      </w:pPr>
      <w:r>
        <w:rPr>
          <w:rFonts w:ascii="Calibri" w:hAnsi="Calibri"/>
          <w:b/>
          <w:i w:val="0"/>
          <w:color w:val="DF6D2F"/>
          <w:sz w:val="21"/>
        </w:rPr>
        <w:t xml:space="preserve">Model answer: </w:t>
      </w:r>
      <w:r>
        <w:rPr>
          <w:rFonts w:ascii="Calibri" w:hAnsi="Calibri"/>
          <w:b w:val="0"/>
          <w:i w:val="0"/>
          <w:color w:val="333333"/>
          <w:sz w:val="20"/>
        </w:rPr>
        <w:t>In daily life, I notice protecting others most clearly when people have to react quickly to each other. For example, in a classroom or at home, small actions can show damage and loss. I think this matters because people remember behavior more than words. In my experience, one thoughtful action can change the whole mood of a situation.</w:t>
      </w:r>
    </w:p>
    <w:p>
      <w:pPr>
        <w:spacing w:before="0" w:after="40" w:line="276" w:lineRule="auto"/>
        <w:ind w:left="216"/>
      </w:pPr>
      <w:r>
        <w:rPr>
          <w:rFonts w:ascii="Calibri" w:hAnsi="Calibri"/>
          <w:b/>
          <w:i w:val="0"/>
          <w:color w:val="DF6D2F"/>
          <w:sz w:val="21"/>
        </w:rPr>
        <w:t xml:space="preserve">Grammar support: </w:t>
      </w:r>
      <w:r>
        <w:rPr>
          <w:rFonts w:ascii="Calibri" w:hAnsi="Calibri"/>
          <w:b w:val="0"/>
          <w:i w:val="0"/>
          <w:color w:val="333333"/>
          <w:sz w:val="20"/>
        </w:rPr>
        <w:t>modals of advice and necessity: should / must</w:t>
      </w:r>
    </w:p>
    <w:p>
      <w:pPr>
        <w:spacing w:before="0" w:after="40" w:line="276" w:lineRule="auto"/>
        <w:ind w:left="0"/>
      </w:pPr>
      <w:r>
        <w:rPr>
          <w:rFonts w:ascii="Calibri" w:hAnsi="Calibri"/>
          <w:b/>
          <w:i w:val="0"/>
          <w:color w:val="DF6D2F"/>
          <w:sz w:val="21"/>
        </w:rPr>
        <w:t xml:space="preserve">Task B - Text to Life: </w:t>
      </w:r>
      <w:r>
        <w:rPr>
          <w:rFonts w:ascii="Calibri" w:hAnsi="Calibri"/>
          <w:b w:val="0"/>
          <w:i w:val="0"/>
          <w:color w:val="333333"/>
          <w:sz w:val="20"/>
        </w:rPr>
        <w:t>Topic: Protecting Others in the reading</w:t>
      </w:r>
    </w:p>
    <w:p>
      <w:pPr>
        <w:spacing w:before="0" w:after="40" w:line="276" w:lineRule="auto"/>
        <w:ind w:left="216"/>
      </w:pPr>
      <w:r>
        <w:rPr>
          <w:rFonts w:ascii="Calibri" w:hAnsi="Calibri"/>
          <w:b/>
          <w:i w:val="0"/>
          <w:color w:val="DF6D2F"/>
          <w:sz w:val="21"/>
        </w:rPr>
        <w:t xml:space="preserve">Main question: </w:t>
      </w:r>
      <w:r>
        <w:rPr>
          <w:rFonts w:ascii="Calibri" w:hAnsi="Calibri"/>
          <w:b w:val="0"/>
          <w:i w:val="0"/>
          <w:color w:val="333333"/>
          <w:sz w:val="20"/>
        </w:rPr>
        <w:t>Which character or moment showed protecting others most strongly today, and what can we learn from it?</w:t>
      </w:r>
    </w:p>
    <w:p>
      <w:pPr>
        <w:spacing w:before="0" w:after="40" w:line="276" w:lineRule="auto"/>
        <w:ind w:left="216"/>
      </w:pPr>
      <w:r>
        <w:rPr>
          <w:rFonts w:ascii="Calibri" w:hAnsi="Calibri"/>
          <w:b/>
          <w:i w:val="0"/>
          <w:color w:val="DF6D2F"/>
          <w:sz w:val="21"/>
        </w:rPr>
        <w:t xml:space="preserve">Answer structure: </w:t>
      </w:r>
      <w:r>
        <w:rPr>
          <w:rFonts w:ascii="Calibri" w:hAnsi="Calibri"/>
          <w:b w:val="0"/>
          <w:i w:val="0"/>
          <w:color w:val="333333"/>
          <w:sz w:val="20"/>
        </w:rPr>
        <w:t>1) Name the person or moment. 2) Give one detail from the text. 3) Explain the meaning. 4) Connect it to real life.</w:t>
      </w:r>
    </w:p>
    <w:p>
      <w:pPr>
        <w:spacing w:before="0" w:after="40" w:line="276" w:lineRule="auto"/>
        <w:ind w:left="216"/>
      </w:pPr>
      <w:r>
        <w:rPr>
          <w:rFonts w:ascii="Calibri" w:hAnsi="Calibri"/>
          <w:b/>
          <w:i w:val="0"/>
          <w:color w:val="DF6D2F"/>
          <w:sz w:val="21"/>
        </w:rPr>
        <w:t xml:space="preserve">Linking words: </w:t>
      </w:r>
      <w:r>
        <w:rPr>
          <w:rFonts w:ascii="Calibri" w:hAnsi="Calibri"/>
          <w:b w:val="0"/>
          <w:i w:val="0"/>
          <w:color w:val="333333"/>
          <w:sz w:val="20"/>
        </w:rPr>
        <w:t>first, for example, because, therefore, in real life</w:t>
      </w:r>
    </w:p>
    <w:p>
      <w:pPr>
        <w:spacing w:before="0" w:after="40" w:line="276" w:lineRule="auto"/>
        <w:ind w:left="216"/>
      </w:pPr>
      <w:r>
        <w:rPr>
          <w:rFonts w:ascii="Calibri" w:hAnsi="Calibri"/>
          <w:b/>
          <w:i w:val="0"/>
          <w:color w:val="DF6D2F"/>
          <w:sz w:val="21"/>
        </w:rPr>
        <w:t xml:space="preserve">Target vocabulary: </w:t>
      </w:r>
      <w:r>
        <w:rPr>
          <w:rFonts w:ascii="Calibri" w:hAnsi="Calibri"/>
          <w:b w:val="0"/>
          <w:i w:val="0"/>
          <w:color w:val="333333"/>
          <w:sz w:val="20"/>
        </w:rPr>
        <w:t>Use at least 3 of these words: death, resilient, vulnerable</w:t>
      </w:r>
    </w:p>
    <w:p>
      <w:pPr>
        <w:spacing w:before="0" w:after="40" w:line="276" w:lineRule="auto"/>
        <w:ind w:left="216"/>
      </w:pPr>
      <w:r>
        <w:rPr>
          <w:rFonts w:ascii="Calibri" w:hAnsi="Calibri"/>
          <w:b/>
          <w:i w:val="0"/>
          <w:color w:val="DF6D2F"/>
          <w:sz w:val="21"/>
        </w:rPr>
        <w:t xml:space="preserve">Model answer: </w:t>
      </w:r>
      <w:r>
        <w:rPr>
          <w:rFonts w:ascii="Calibri" w:hAnsi="Calibri"/>
          <w:b w:val="0"/>
          <w:i w:val="0"/>
          <w:color w:val="333333"/>
          <w:sz w:val="20"/>
        </w:rPr>
        <w:t>The strongest example of protecting others today comes from a small moment, not a dramatic one. One detail in the reading shows how a character's action carries meaning. Because of that detail, we can understand the person's feelings more clearly. In real life, I think similar moments matter because quiet choices often reveal true character.</w:t>
      </w:r>
    </w:p>
    <w:p>
      <w:pPr>
        <w:spacing w:before="0" w:after="40" w:line="276" w:lineRule="auto"/>
        <w:ind w:left="216"/>
      </w:pPr>
      <w:r>
        <w:rPr>
          <w:rFonts w:ascii="Calibri" w:hAnsi="Calibri"/>
          <w:b/>
          <w:i w:val="0"/>
          <w:color w:val="DF6D2F"/>
          <w:sz w:val="21"/>
        </w:rPr>
        <w:t xml:space="preserve">Grammar support: </w:t>
      </w:r>
      <w:r>
        <w:rPr>
          <w:rFonts w:ascii="Calibri" w:hAnsi="Calibri"/>
          <w:b w:val="0"/>
          <w:i w:val="0"/>
          <w:color w:val="333333"/>
          <w:sz w:val="20"/>
        </w:rPr>
        <w:t>modals of advice and necessity: should / must</w:t>
      </w:r>
    </w:p>
    <w:p>
      <w:pPr>
        <w:spacing w:before="0" w:after="40" w:line="276" w:lineRule="auto"/>
        <w:ind w:left="0"/>
      </w:pPr>
      <w:r>
        <w:rPr>
          <w:rFonts w:ascii="Calibri" w:hAnsi="Calibri"/>
          <w:b/>
          <w:i w:val="0"/>
          <w:color w:val="DF6D2F"/>
          <w:sz w:val="21"/>
        </w:rPr>
        <w:t xml:space="preserve">Task C - Storytelling / Reaction: </w:t>
      </w:r>
      <w:r>
        <w:rPr>
          <w:rFonts w:ascii="Calibri" w:hAnsi="Calibri"/>
          <w:b w:val="0"/>
          <w:i w:val="0"/>
          <w:color w:val="333333"/>
          <w:sz w:val="20"/>
        </w:rPr>
        <w:t>Topic: Reacting to a protecting others situation</w:t>
      </w:r>
    </w:p>
    <w:p>
      <w:pPr>
        <w:spacing w:before="0" w:after="40" w:line="276" w:lineRule="auto"/>
        <w:ind w:left="216"/>
      </w:pPr>
      <w:r>
        <w:rPr>
          <w:rFonts w:ascii="Calibri" w:hAnsi="Calibri"/>
          <w:b/>
          <w:i w:val="0"/>
          <w:color w:val="DF6D2F"/>
          <w:sz w:val="21"/>
        </w:rPr>
        <w:t xml:space="preserve">Main question: </w:t>
      </w:r>
      <w:r>
        <w:rPr>
          <w:rFonts w:ascii="Calibri" w:hAnsi="Calibri"/>
          <w:b w:val="0"/>
          <w:i w:val="0"/>
          <w:color w:val="333333"/>
          <w:sz w:val="20"/>
        </w:rPr>
        <w:t>Imagine you are in a similar situation. What would you say, do, or feel?</w:t>
      </w:r>
    </w:p>
    <w:p>
      <w:pPr>
        <w:spacing w:before="0" w:after="40" w:line="276" w:lineRule="auto"/>
        <w:ind w:left="216"/>
      </w:pPr>
      <w:r>
        <w:rPr>
          <w:rFonts w:ascii="Calibri" w:hAnsi="Calibri"/>
          <w:b/>
          <w:i w:val="0"/>
          <w:color w:val="DF6D2F"/>
          <w:sz w:val="21"/>
        </w:rPr>
        <w:t xml:space="preserve">Answer structure: </w:t>
      </w:r>
      <w:r>
        <w:rPr>
          <w:rFonts w:ascii="Calibri" w:hAnsi="Calibri"/>
          <w:b w:val="0"/>
          <w:i w:val="0"/>
          <w:color w:val="333333"/>
          <w:sz w:val="20"/>
        </w:rPr>
        <w:t>1) Set the scene. 2) Say what you would do first. 3) Explain why. 4) Add a possible result.</w:t>
      </w:r>
    </w:p>
    <w:p>
      <w:pPr>
        <w:spacing w:before="0" w:after="40" w:line="276" w:lineRule="auto"/>
        <w:ind w:left="216"/>
      </w:pPr>
      <w:r>
        <w:rPr>
          <w:rFonts w:ascii="Calibri" w:hAnsi="Calibri"/>
          <w:b/>
          <w:i w:val="0"/>
          <w:color w:val="DF6D2F"/>
          <w:sz w:val="21"/>
        </w:rPr>
        <w:t xml:space="preserve">Linking words: </w:t>
      </w:r>
      <w:r>
        <w:rPr>
          <w:rFonts w:ascii="Calibri" w:hAnsi="Calibri"/>
          <w:b w:val="0"/>
          <w:i w:val="0"/>
          <w:color w:val="333333"/>
          <w:sz w:val="20"/>
        </w:rPr>
        <w:t>at first, then, because, as a result, finally</w:t>
      </w:r>
    </w:p>
    <w:p>
      <w:pPr>
        <w:spacing w:before="0" w:after="40" w:line="276" w:lineRule="auto"/>
        <w:ind w:left="216"/>
      </w:pPr>
      <w:r>
        <w:rPr>
          <w:rFonts w:ascii="Calibri" w:hAnsi="Calibri"/>
          <w:b/>
          <w:i w:val="0"/>
          <w:color w:val="DF6D2F"/>
          <w:sz w:val="21"/>
        </w:rPr>
        <w:t xml:space="preserve">Target vocabulary: </w:t>
      </w:r>
      <w:r>
        <w:rPr>
          <w:rFonts w:ascii="Calibri" w:hAnsi="Calibri"/>
          <w:b w:val="0"/>
          <w:i w:val="0"/>
          <w:color w:val="333333"/>
          <w:sz w:val="20"/>
        </w:rPr>
        <w:t>Use at least 3 of these words: cautious, fight off, take cover</w:t>
      </w:r>
    </w:p>
    <w:p>
      <w:pPr>
        <w:spacing w:before="0" w:after="40" w:line="276" w:lineRule="auto"/>
        <w:ind w:left="216"/>
      </w:pPr>
      <w:r>
        <w:rPr>
          <w:rFonts w:ascii="Calibri" w:hAnsi="Calibri"/>
          <w:b/>
          <w:i w:val="0"/>
          <w:color w:val="DF6D2F"/>
          <w:sz w:val="21"/>
        </w:rPr>
        <w:t xml:space="preserve">Model answer: </w:t>
      </w:r>
      <w:r>
        <w:rPr>
          <w:rFonts w:ascii="Calibri" w:hAnsi="Calibri"/>
          <w:b w:val="0"/>
          <w:i w:val="0"/>
          <w:color w:val="333333"/>
          <w:sz w:val="20"/>
        </w:rPr>
        <w:t>If I were in a similar situation, I would first stay calm and understand what is really happening. Then I would respond in a way that protects the relationship and the main goal. I would do that because quick emotional reactions can make a hard moment worse. As a result, there would be a better chance of trust, clarity, or safety.</w:t>
      </w:r>
    </w:p>
    <w:p>
      <w:pPr>
        <w:spacing w:before="0" w:after="40" w:line="276" w:lineRule="auto"/>
        <w:ind w:left="216"/>
      </w:pPr>
      <w:r>
        <w:rPr>
          <w:rFonts w:ascii="Calibri" w:hAnsi="Calibri"/>
          <w:b/>
          <w:i w:val="0"/>
          <w:color w:val="DF6D2F"/>
          <w:sz w:val="21"/>
        </w:rPr>
        <w:t xml:space="preserve">Grammar support: </w:t>
      </w:r>
      <w:r>
        <w:rPr>
          <w:rFonts w:ascii="Calibri" w:hAnsi="Calibri"/>
          <w:b w:val="0"/>
          <w:i w:val="0"/>
          <w:color w:val="333333"/>
          <w:sz w:val="20"/>
        </w:rPr>
        <w:t>Use would, could, and might to speak naturally about imagined reactions.</w:t>
      </w:r>
    </w:p>
    <w:tbl>
      <w:tblPr>
        <w:tblW w:type="auto" w:w="0"/>
        <w:jc w:val="center"/>
        <w:tblLook w:firstColumn="1" w:firstRow="1" w:lastColumn="0" w:lastRow="0" w:noHBand="0" w:noVBand="1" w:val="04A0"/>
        <w:tblBorders>
          <w:top w:val="single" w:sz="10" w:space="0" w:color="E6C6B5"/>
          <w:left w:val="single" w:sz="10" w:space="0" w:color="E6C6B5"/>
          <w:bottom w:val="single" w:sz="10" w:space="0" w:color="E6C6B5"/>
          <w:right w:val="single" w:sz="10" w:space="0" w:color="E6C6B5"/>
          <w:insideH w:val="single" w:sz="10" w:space="0" w:color="E6C6B5"/>
          <w:insideV w:val="single" w:sz="10" w:space="0" w:color="E6C6B5"/>
        </w:tblBorders>
      </w:tblPr>
      <w:tblGrid>
        <w:gridCol w:w="10224"/>
      </w:tblGrid>
      <w:tr>
        <w:tc>
          <w:tcPr>
            <w:tcW w:type="dxa" w:w="10224"/>
            <w:shd w:fill="FBF7F4"/>
            <w:tcMar>
              <w:top w:w="90" w:type="dxa"/>
              <w:start w:w="140" w:type="dxa"/>
              <w:bottom w:w="90" w:type="dxa"/>
              <w:end w:w="140" w:type="dxa"/>
            </w:tcMar>
          </w:tcPr>
          <w:p>
            <w:pPr>
              <w:spacing w:before="0" w:after="80" w:line="276" w:lineRule="auto"/>
            </w:pPr>
            <w:r>
              <w:rPr>
                <w:rFonts w:ascii="Calibri" w:hAnsi="Calibri"/>
                <w:b/>
                <w:i w:val="0"/>
                <w:color w:val="DF6D2F"/>
                <w:sz w:val="22"/>
              </w:rPr>
              <w:t>End of Session Reflection</w:t>
            </w:r>
          </w:p>
          <w:p>
            <w:pPr>
              <w:spacing w:before="0" w:after="40" w:line="276" w:lineRule="auto"/>
            </w:pPr>
            <w:r>
              <w:rPr>
                <w:rFonts w:ascii="Calibri" w:hAnsi="Calibri"/>
                <w:b w:val="0"/>
                <w:i w:val="0"/>
                <w:color w:val="333333"/>
                <w:sz w:val="21"/>
              </w:rPr>
              <w:t>What did you understand clearly today?</w:t>
            </w:r>
          </w:p>
          <w:p>
            <w:pPr>
              <w:spacing w:before="0" w:after="40" w:line="276" w:lineRule="auto"/>
            </w:pPr>
            <w:r>
              <w:rPr>
                <w:rFonts w:ascii="Calibri" w:hAnsi="Calibri"/>
                <w:b w:val="0"/>
                <w:i w:val="0"/>
                <w:color w:val="333333"/>
                <w:sz w:val="21"/>
              </w:rPr>
              <w:t>Which 2 new words can you already use in a sentence?</w:t>
            </w:r>
          </w:p>
          <w:p>
            <w:pPr>
              <w:spacing w:before="0" w:after="40" w:line="276" w:lineRule="auto"/>
            </w:pPr>
            <w:r>
              <w:rPr>
                <w:rFonts w:ascii="Calibri" w:hAnsi="Calibri"/>
                <w:b w:val="0"/>
                <w:i w:val="0"/>
                <w:color w:val="333333"/>
                <w:sz w:val="21"/>
              </w:rPr>
              <w:t>What do you want to say more naturally next time?</w:t>
            </w:r>
          </w:p>
        </w:tc>
      </w:tr>
    </w:tbl>
    <w:p/>
    <w:p>
      <w:pPr>
        <w:spacing w:before="0" w:after="0" w:line="276" w:lineRule="auto"/>
      </w:pPr>
      <w:r>
        <w:rPr>
          <w:color w:val="DDD5CF"/>
          <w:sz w:val="14"/>
        </w:rPr>
        <w:t>________________________________________________________________________________</w:t>
      </w:r>
    </w:p>
    <w:p/>
    <w:p>
      <w:pPr>
        <w:pStyle w:val="SessionHeader"/>
      </w:pPr>
      <w:r>
        <w:t>Thursday - Escape and Survival</w:t>
      </w:r>
    </w:p>
    <w:p>
      <w:pPr>
        <w:spacing w:before="0" w:after="40" w:line="276" w:lineRule="auto"/>
        <w:ind w:left="0"/>
      </w:pPr>
      <w:r>
        <w:rPr>
          <w:rFonts w:ascii="Calibri" w:hAnsi="Calibri"/>
          <w:b/>
          <w:i w:val="0"/>
          <w:color w:val="DF6D2F"/>
          <w:sz w:val="21"/>
        </w:rPr>
        <w:t xml:space="preserve">Session Concept: </w:t>
      </w:r>
      <w:r>
        <w:rPr>
          <w:rFonts w:ascii="Calibri" w:hAnsi="Calibri"/>
          <w:b w:val="0"/>
          <w:i w:val="0"/>
          <w:color w:val="333333"/>
          <w:sz w:val="20"/>
        </w:rPr>
        <w:t>Escape and Survival. All reading, vocabulary, comprehension, and speaking today should keep returning to this one idea.</w:t>
      </w:r>
    </w:p>
    <w:tbl>
      <w:tblPr>
        <w:tblW w:type="auto" w:w="0"/>
        <w:jc w:val="center"/>
        <w:tblLook w:firstColumn="1" w:firstRow="1" w:lastColumn="0" w:lastRow="0" w:noHBand="0" w:noVBand="1" w:val="04A0"/>
        <w:tblBorders>
          <w:top w:val="single" w:sz="10" w:space="0" w:color="E6C6B5"/>
          <w:left w:val="single" w:sz="10" w:space="0" w:color="E6C6B5"/>
          <w:bottom w:val="single" w:sz="10" w:space="0" w:color="E6C6B5"/>
          <w:right w:val="single" w:sz="10" w:space="0" w:color="E6C6B5"/>
          <w:insideH w:val="single" w:sz="10" w:space="0" w:color="E6C6B5"/>
          <w:insideV w:val="single" w:sz="10" w:space="0" w:color="E6C6B5"/>
        </w:tblBorders>
      </w:tblPr>
      <w:tblGrid>
        <w:gridCol w:w="10224"/>
      </w:tblGrid>
      <w:tr>
        <w:tc>
          <w:tcPr>
            <w:tcW w:type="dxa" w:w="10224"/>
            <w:shd w:fill="FCFAF8"/>
            <w:tcMar>
              <w:top w:w="90" w:type="dxa"/>
              <w:start w:w="140" w:type="dxa"/>
              <w:bottom w:w="90" w:type="dxa"/>
              <w:end w:w="140" w:type="dxa"/>
            </w:tcMar>
          </w:tcPr>
          <w:p>
            <w:pPr>
              <w:spacing w:before="0" w:after="80" w:line="276" w:lineRule="auto"/>
            </w:pPr>
            <w:r>
              <w:rPr>
                <w:rFonts w:ascii="Calibri" w:hAnsi="Calibri"/>
                <w:b/>
                <w:i w:val="0"/>
                <w:color w:val="DF6D2F"/>
                <w:sz w:val="22"/>
              </w:rPr>
              <w:t>Reading / Bimodal Input (40 min)</w:t>
            </w:r>
          </w:p>
          <w:p>
            <w:pPr>
              <w:spacing w:before="0" w:after="40" w:line="276" w:lineRule="auto"/>
            </w:pPr>
            <w:r>
              <w:rPr>
                <w:rFonts w:ascii="Calibri" w:hAnsi="Calibri"/>
                <w:b w:val="0"/>
                <w:i w:val="0"/>
                <w:color w:val="333333"/>
                <w:sz w:val="21"/>
              </w:rPr>
              <w:t>Read the next 3 pages of The Book Thief in your class copy, or complete 30 minutes of bimodal input with audiobook + text. While reading, follow actions that help people survive.</w:t>
            </w:r>
          </w:p>
          <w:p>
            <w:pPr>
              <w:spacing w:before="0" w:after="40" w:line="276" w:lineRule="auto"/>
            </w:pPr>
            <w:r>
              <w:rPr>
                <w:rFonts w:ascii="Calibri" w:hAnsi="Calibri"/>
                <w:b w:val="0"/>
                <w:i w:val="0"/>
                <w:color w:val="333333"/>
                <w:sz w:val="21"/>
              </w:rPr>
              <w:t>Students take turns reading one full paragraph each. The class should pause after each paragraph to clarify meaning, notice one useful phrase, and check emotional tone.</w:t>
            </w:r>
          </w:p>
          <w:p>
            <w:pPr>
              <w:spacing w:before="0" w:after="40" w:line="276" w:lineRule="auto"/>
            </w:pPr>
            <w:r>
              <w:rPr>
                <w:rFonts w:ascii="Calibri" w:hAnsi="Calibri"/>
                <w:b w:val="0"/>
                <w:i w:val="0"/>
                <w:color w:val="333333"/>
                <w:sz w:val="21"/>
              </w:rPr>
              <w:t>Mark unfamiliar words, but do not stop too often. The main goal is understanding the scene, the people, and the key change in this part of the story.</w:t>
            </w:r>
          </w:p>
        </w:tc>
      </w:tr>
    </w:tbl>
    <w:p/>
    <w:p>
      <w:pPr>
        <w:pStyle w:val="Heading3"/>
      </w:pPr>
      <w:r>
        <w:t>Comprehension Focus</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Gist: What is the most important moment in today's reading, and how does it connect to escape and survival?</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Detail: Which sentence, action, or description gives the clearest evidence for your answer?</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Inference: What does a character feel, want, or hide in this section? Explain using clues from the text.</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Cause and effect: What happened first, and what changed because of it?</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Personal connection: Have you ever seen a similar situation in real life? How was it similar or different?</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Prediction: Based on today's reading, what do you think will happen next, and why?</w:t>
      </w:r>
    </w:p>
    <w:p>
      <w:pPr>
        <w:pStyle w:val="Heading3"/>
      </w:pPr>
      <w:r>
        <w:t>Vocabulary in Context</w:t>
      </w:r>
    </w:p>
    <w:p>
      <w:pPr>
        <w:spacing w:before="0" w:after="40" w:line="276" w:lineRule="auto"/>
        <w:ind w:left="0"/>
      </w:pPr>
      <w:r>
        <w:rPr>
          <w:rFonts w:ascii="Calibri" w:hAnsi="Calibri"/>
          <w:b/>
          <w:i w:val="0"/>
          <w:color w:val="DF6D2F"/>
          <w:sz w:val="21"/>
        </w:rPr>
        <w:t xml:space="preserve">Target vocabulary: </w:t>
      </w:r>
      <w:r>
        <w:rPr>
          <w:rFonts w:ascii="Calibri" w:hAnsi="Calibri"/>
          <w:b w:val="0"/>
          <w:i w:val="0"/>
          <w:color w:val="333333"/>
          <w:sz w:val="20"/>
        </w:rPr>
        <w:t>risk, warn, attack, protect, injury, death, resilient, vulnerable, run away, take cover</w:t>
      </w:r>
    </w:p>
    <w:p>
      <w:pPr>
        <w:spacing w:before="0" w:after="40" w:line="276" w:lineRule="auto"/>
        <w:ind w:left="0"/>
      </w:pPr>
      <w:r>
        <w:rPr>
          <w:rFonts w:ascii="Calibri" w:hAnsi="Calibri"/>
          <w:b/>
          <w:i w:val="0"/>
          <w:color w:val="DF6D2F"/>
          <w:sz w:val="21"/>
        </w:rPr>
        <w:t xml:space="preserve">Practice: </w:t>
      </w:r>
      <w:r>
        <w:rPr>
          <w:rFonts w:ascii="Calibri" w:hAnsi="Calibri"/>
          <w:b w:val="0"/>
          <w:i w:val="0"/>
          <w:color w:val="333333"/>
          <w:sz w:val="20"/>
        </w:rPr>
        <w:t>Find the words in context: As you read, underline or note where at least 5 of these words appear or fit naturally: risk, warn, attack, protect, injury.</w:t>
      </w:r>
    </w:p>
    <w:p>
      <w:pPr>
        <w:spacing w:before="0" w:after="40" w:line="276" w:lineRule="auto"/>
        <w:ind w:left="0"/>
      </w:pPr>
      <w:r>
        <w:rPr>
          <w:rFonts w:ascii="Calibri" w:hAnsi="Calibri"/>
          <w:b/>
          <w:i w:val="0"/>
          <w:color w:val="DF6D2F"/>
          <w:sz w:val="21"/>
        </w:rPr>
        <w:t xml:space="preserve">Practice: </w:t>
      </w:r>
      <w:r>
        <w:rPr>
          <w:rFonts w:ascii="Calibri" w:hAnsi="Calibri"/>
          <w:b w:val="0"/>
          <w:i w:val="0"/>
          <w:color w:val="333333"/>
          <w:sz w:val="20"/>
        </w:rPr>
        <w:t>Meaning + usage + memory: Choose 3 words and explain what they mean in today's scene/discussion, not only in a dictionary.</w:t>
      </w:r>
    </w:p>
    <w:p>
      <w:pPr>
        <w:spacing w:before="0" w:after="40" w:line="276" w:lineRule="auto"/>
        <w:ind w:left="0"/>
      </w:pPr>
      <w:r>
        <w:rPr>
          <w:rFonts w:ascii="Calibri" w:hAnsi="Calibri"/>
          <w:b/>
          <w:i w:val="0"/>
          <w:color w:val="DF6D2F"/>
          <w:sz w:val="21"/>
        </w:rPr>
        <w:t xml:space="preserve">Practice: </w:t>
      </w:r>
      <w:r>
        <w:rPr>
          <w:rFonts w:ascii="Calibri" w:hAnsi="Calibri"/>
          <w:b w:val="0"/>
          <w:i w:val="0"/>
          <w:color w:val="333333"/>
          <w:sz w:val="20"/>
        </w:rPr>
        <w:t>Sentence creation: Write 3 original sentences about escape and survival using today's vocabulary. Then say them aloud to a partner.</w:t>
      </w:r>
    </w:p>
    <w:p>
      <w:pPr>
        <w:spacing w:before="0" w:after="40" w:line="276" w:lineRule="auto"/>
        <w:ind w:left="0"/>
      </w:pPr>
      <w:r>
        <w:rPr>
          <w:rFonts w:ascii="Calibri" w:hAnsi="Calibri"/>
          <w:b/>
          <w:i w:val="0"/>
          <w:color w:val="DF6D2F"/>
          <w:sz w:val="21"/>
        </w:rPr>
        <w:t xml:space="preserve">Practice: </w:t>
      </w:r>
      <w:r>
        <w:rPr>
          <w:rFonts w:ascii="Calibri" w:hAnsi="Calibri"/>
          <w:b w:val="0"/>
          <w:i w:val="0"/>
          <w:color w:val="333333"/>
          <w:sz w:val="20"/>
        </w:rPr>
        <w:t>Speaking challenge: Retell one moment from the reading using at least 4 target words and 1 phrasal verb/collocation.</w:t>
      </w:r>
    </w:p>
    <w:p>
      <w:pPr>
        <w:pStyle w:val="Heading3"/>
      </w:pPr>
      <w:r>
        <w:t>Light Grammar Support</w:t>
      </w:r>
    </w:p>
    <w:p>
      <w:pPr>
        <w:spacing w:before="0" w:after="40" w:line="276" w:lineRule="auto"/>
        <w:ind w:left="0"/>
      </w:pPr>
      <w:r>
        <w:rPr>
          <w:rFonts w:ascii="Calibri" w:hAnsi="Calibri"/>
          <w:b/>
          <w:i w:val="0"/>
          <w:color w:val="DF6D2F"/>
          <w:sz w:val="21"/>
        </w:rPr>
        <w:t xml:space="preserve">Use this today: </w:t>
      </w:r>
      <w:r>
        <w:rPr>
          <w:rFonts w:ascii="Calibri" w:hAnsi="Calibri"/>
          <w:b w:val="0"/>
          <w:i w:val="0"/>
          <w:color w:val="333333"/>
          <w:sz w:val="20"/>
        </w:rPr>
        <w:t>passive voice for damage: was destroyed, was damaged</w:t>
      </w:r>
    </w:p>
    <w:p>
      <w:pPr>
        <w:spacing w:before="0" w:after="40" w:line="276" w:lineRule="auto"/>
        <w:ind w:left="0"/>
      </w:pPr>
      <w:r>
        <w:rPr>
          <w:rFonts w:ascii="Calibri" w:hAnsi="Calibri"/>
          <w:b/>
          <w:i w:val="0"/>
          <w:color w:val="DF6D2F"/>
          <w:sz w:val="21"/>
        </w:rPr>
        <w:t xml:space="preserve">Quick task: </w:t>
      </w:r>
      <w:r>
        <w:rPr>
          <w:rFonts w:ascii="Calibri" w:hAnsi="Calibri"/>
          <w:b w:val="0"/>
          <w:i w:val="0"/>
          <w:color w:val="333333"/>
          <w:sz w:val="20"/>
        </w:rPr>
        <w:t>Say or write 2 sentences about escape and survival.</w:t>
      </w:r>
    </w:p>
    <w:p>
      <w:pPr>
        <w:pStyle w:val="Heading3"/>
      </w:pPr>
      <w:r>
        <w:t>Speaking Output (50 min)</w:t>
      </w:r>
    </w:p>
    <w:p>
      <w:pPr>
        <w:spacing w:before="0" w:after="40" w:line="276" w:lineRule="auto"/>
        <w:ind w:left="0"/>
      </w:pPr>
      <w:r>
        <w:rPr>
          <w:rFonts w:ascii="Calibri" w:hAnsi="Calibri"/>
          <w:b/>
          <w:i w:val="0"/>
          <w:color w:val="DF6D2F"/>
          <w:sz w:val="21"/>
        </w:rPr>
        <w:t xml:space="preserve">Task A - Daily Conversation: </w:t>
      </w:r>
      <w:r>
        <w:rPr>
          <w:rFonts w:ascii="Calibri" w:hAnsi="Calibri"/>
          <w:b w:val="0"/>
          <w:i w:val="0"/>
          <w:color w:val="333333"/>
          <w:sz w:val="20"/>
        </w:rPr>
        <w:t>Topic: Escape and Survival</w:t>
      </w:r>
    </w:p>
    <w:p>
      <w:pPr>
        <w:spacing w:before="0" w:after="40" w:line="276" w:lineRule="auto"/>
        <w:ind w:left="216"/>
      </w:pPr>
      <w:r>
        <w:rPr>
          <w:rFonts w:ascii="Calibri" w:hAnsi="Calibri"/>
          <w:b/>
          <w:i w:val="0"/>
          <w:color w:val="DF6D2F"/>
          <w:sz w:val="21"/>
        </w:rPr>
        <w:t xml:space="preserve">Main question: </w:t>
      </w:r>
      <w:r>
        <w:rPr>
          <w:rFonts w:ascii="Calibri" w:hAnsi="Calibri"/>
          <w:b w:val="0"/>
          <w:i w:val="0"/>
          <w:color w:val="333333"/>
          <w:sz w:val="20"/>
        </w:rPr>
        <w:t>When do you most notice escape and survival in everyday life?</w:t>
      </w:r>
    </w:p>
    <w:p>
      <w:pPr>
        <w:spacing w:before="0" w:after="40" w:line="276" w:lineRule="auto"/>
        <w:ind w:left="216"/>
      </w:pPr>
      <w:r>
        <w:rPr>
          <w:rFonts w:ascii="Calibri" w:hAnsi="Calibri"/>
          <w:b/>
          <w:i w:val="0"/>
          <w:color w:val="DF6D2F"/>
          <w:sz w:val="21"/>
        </w:rPr>
        <w:t xml:space="preserve">Answer structure: </w:t>
      </w:r>
      <w:r>
        <w:rPr>
          <w:rFonts w:ascii="Calibri" w:hAnsi="Calibri"/>
          <w:b w:val="0"/>
          <w:i w:val="0"/>
          <w:color w:val="333333"/>
          <w:sz w:val="20"/>
        </w:rPr>
        <w:t>1) Give a clear situation. 2) Describe what happens. 3) Explain why it matters. 4) Add one personal example.</w:t>
      </w:r>
    </w:p>
    <w:p>
      <w:pPr>
        <w:spacing w:before="0" w:after="40" w:line="276" w:lineRule="auto"/>
        <w:ind w:left="216"/>
      </w:pPr>
      <w:r>
        <w:rPr>
          <w:rFonts w:ascii="Calibri" w:hAnsi="Calibri"/>
          <w:b/>
          <w:i w:val="0"/>
          <w:color w:val="DF6D2F"/>
          <w:sz w:val="21"/>
        </w:rPr>
        <w:t xml:space="preserve">Linking words: </w:t>
      </w:r>
      <w:r>
        <w:rPr>
          <w:rFonts w:ascii="Calibri" w:hAnsi="Calibri"/>
          <w:b w:val="0"/>
          <w:i w:val="0"/>
          <w:color w:val="333333"/>
          <w:sz w:val="20"/>
        </w:rPr>
        <w:t>personally, for example, however, because, as a result</w:t>
      </w:r>
    </w:p>
    <w:p>
      <w:pPr>
        <w:spacing w:before="0" w:after="40" w:line="276" w:lineRule="auto"/>
        <w:ind w:left="216"/>
      </w:pPr>
      <w:r>
        <w:rPr>
          <w:rFonts w:ascii="Calibri" w:hAnsi="Calibri"/>
          <w:b/>
          <w:i w:val="0"/>
          <w:color w:val="DF6D2F"/>
          <w:sz w:val="21"/>
        </w:rPr>
        <w:t xml:space="preserve">Target vocabulary: </w:t>
      </w:r>
      <w:r>
        <w:rPr>
          <w:rFonts w:ascii="Calibri" w:hAnsi="Calibri"/>
          <w:b w:val="0"/>
          <w:i w:val="0"/>
          <w:color w:val="333333"/>
          <w:sz w:val="20"/>
        </w:rPr>
        <w:t>Use at least 3 of these words: risk, warn, attack</w:t>
      </w:r>
    </w:p>
    <w:p>
      <w:pPr>
        <w:spacing w:before="0" w:after="40" w:line="276" w:lineRule="auto"/>
        <w:ind w:left="216"/>
      </w:pPr>
      <w:r>
        <w:rPr>
          <w:rFonts w:ascii="Calibri" w:hAnsi="Calibri"/>
          <w:b/>
          <w:i w:val="0"/>
          <w:color w:val="DF6D2F"/>
          <w:sz w:val="21"/>
        </w:rPr>
        <w:t xml:space="preserve">Model answer: </w:t>
      </w:r>
      <w:r>
        <w:rPr>
          <w:rFonts w:ascii="Calibri" w:hAnsi="Calibri"/>
          <w:b w:val="0"/>
          <w:i w:val="0"/>
          <w:color w:val="333333"/>
          <w:sz w:val="20"/>
        </w:rPr>
        <w:t>In daily life, I notice escape and survival most clearly when people have to react quickly to each other. For example, in a classroom or at home, small actions can show risk and warn. I think this matters because people remember behavior more than words. In my experience, one thoughtful action can change the whole mood of a situation.</w:t>
      </w:r>
    </w:p>
    <w:p>
      <w:pPr>
        <w:spacing w:before="0" w:after="40" w:line="276" w:lineRule="auto"/>
        <w:ind w:left="216"/>
      </w:pPr>
      <w:r>
        <w:rPr>
          <w:rFonts w:ascii="Calibri" w:hAnsi="Calibri"/>
          <w:b/>
          <w:i w:val="0"/>
          <w:color w:val="DF6D2F"/>
          <w:sz w:val="21"/>
        </w:rPr>
        <w:t xml:space="preserve">Grammar support: </w:t>
      </w:r>
      <w:r>
        <w:rPr>
          <w:rFonts w:ascii="Calibri" w:hAnsi="Calibri"/>
          <w:b w:val="0"/>
          <w:i w:val="0"/>
          <w:color w:val="333333"/>
          <w:sz w:val="20"/>
        </w:rPr>
        <w:t>passive voice for damage: was destroyed, was damaged</w:t>
      </w:r>
    </w:p>
    <w:p>
      <w:pPr>
        <w:spacing w:before="0" w:after="40" w:line="276" w:lineRule="auto"/>
        <w:ind w:left="0"/>
      </w:pPr>
      <w:r>
        <w:rPr>
          <w:rFonts w:ascii="Calibri" w:hAnsi="Calibri"/>
          <w:b/>
          <w:i w:val="0"/>
          <w:color w:val="DF6D2F"/>
          <w:sz w:val="21"/>
        </w:rPr>
        <w:t xml:space="preserve">Task B - Text to Life: </w:t>
      </w:r>
      <w:r>
        <w:rPr>
          <w:rFonts w:ascii="Calibri" w:hAnsi="Calibri"/>
          <w:b w:val="0"/>
          <w:i w:val="0"/>
          <w:color w:val="333333"/>
          <w:sz w:val="20"/>
        </w:rPr>
        <w:t>Topic: Escape and Survival in the reading</w:t>
      </w:r>
    </w:p>
    <w:p>
      <w:pPr>
        <w:spacing w:before="0" w:after="40" w:line="276" w:lineRule="auto"/>
        <w:ind w:left="216"/>
      </w:pPr>
      <w:r>
        <w:rPr>
          <w:rFonts w:ascii="Calibri" w:hAnsi="Calibri"/>
          <w:b/>
          <w:i w:val="0"/>
          <w:color w:val="DF6D2F"/>
          <w:sz w:val="21"/>
        </w:rPr>
        <w:t xml:space="preserve">Main question: </w:t>
      </w:r>
      <w:r>
        <w:rPr>
          <w:rFonts w:ascii="Calibri" w:hAnsi="Calibri"/>
          <w:b w:val="0"/>
          <w:i w:val="0"/>
          <w:color w:val="333333"/>
          <w:sz w:val="20"/>
        </w:rPr>
        <w:t>Which character or moment showed escape and survival most strongly today, and what can we learn from it?</w:t>
      </w:r>
    </w:p>
    <w:p>
      <w:pPr>
        <w:spacing w:before="0" w:after="40" w:line="276" w:lineRule="auto"/>
        <w:ind w:left="216"/>
      </w:pPr>
      <w:r>
        <w:rPr>
          <w:rFonts w:ascii="Calibri" w:hAnsi="Calibri"/>
          <w:b/>
          <w:i w:val="0"/>
          <w:color w:val="DF6D2F"/>
          <w:sz w:val="21"/>
        </w:rPr>
        <w:t xml:space="preserve">Answer structure: </w:t>
      </w:r>
      <w:r>
        <w:rPr>
          <w:rFonts w:ascii="Calibri" w:hAnsi="Calibri"/>
          <w:b w:val="0"/>
          <w:i w:val="0"/>
          <w:color w:val="333333"/>
          <w:sz w:val="20"/>
        </w:rPr>
        <w:t>1) Name the person or moment. 2) Give one detail from the text. 3) Explain the meaning. 4) Connect it to real life.</w:t>
      </w:r>
    </w:p>
    <w:p>
      <w:pPr>
        <w:spacing w:before="0" w:after="40" w:line="276" w:lineRule="auto"/>
        <w:ind w:left="216"/>
      </w:pPr>
      <w:r>
        <w:rPr>
          <w:rFonts w:ascii="Calibri" w:hAnsi="Calibri"/>
          <w:b/>
          <w:i w:val="0"/>
          <w:color w:val="DF6D2F"/>
          <w:sz w:val="21"/>
        </w:rPr>
        <w:t xml:space="preserve">Linking words: </w:t>
      </w:r>
      <w:r>
        <w:rPr>
          <w:rFonts w:ascii="Calibri" w:hAnsi="Calibri"/>
          <w:b w:val="0"/>
          <w:i w:val="0"/>
          <w:color w:val="333333"/>
          <w:sz w:val="20"/>
        </w:rPr>
        <w:t>first, for example, because, therefore, in real life</w:t>
      </w:r>
    </w:p>
    <w:p>
      <w:pPr>
        <w:spacing w:before="0" w:after="40" w:line="276" w:lineRule="auto"/>
        <w:ind w:left="216"/>
      </w:pPr>
      <w:r>
        <w:rPr>
          <w:rFonts w:ascii="Calibri" w:hAnsi="Calibri"/>
          <w:b/>
          <w:i w:val="0"/>
          <w:color w:val="DF6D2F"/>
          <w:sz w:val="21"/>
        </w:rPr>
        <w:t xml:space="preserve">Target vocabulary: </w:t>
      </w:r>
      <w:r>
        <w:rPr>
          <w:rFonts w:ascii="Calibri" w:hAnsi="Calibri"/>
          <w:b w:val="0"/>
          <w:i w:val="0"/>
          <w:color w:val="333333"/>
          <w:sz w:val="20"/>
        </w:rPr>
        <w:t>Use at least 3 of these words: protect, injury, death</w:t>
      </w:r>
    </w:p>
    <w:p>
      <w:pPr>
        <w:spacing w:before="0" w:after="40" w:line="276" w:lineRule="auto"/>
        <w:ind w:left="216"/>
      </w:pPr>
      <w:r>
        <w:rPr>
          <w:rFonts w:ascii="Calibri" w:hAnsi="Calibri"/>
          <w:b/>
          <w:i w:val="0"/>
          <w:color w:val="DF6D2F"/>
          <w:sz w:val="21"/>
        </w:rPr>
        <w:t xml:space="preserve">Model answer: </w:t>
      </w:r>
      <w:r>
        <w:rPr>
          <w:rFonts w:ascii="Calibri" w:hAnsi="Calibri"/>
          <w:b w:val="0"/>
          <w:i w:val="0"/>
          <w:color w:val="333333"/>
          <w:sz w:val="20"/>
        </w:rPr>
        <w:t>The strongest example of escape and survival today comes from a small moment, not a dramatic one. One detail in the reading shows how a character's action carries meaning. Because of that detail, we can understand the person's feelings more clearly. In real life, I think similar moments matter because quiet choices often reveal true character.</w:t>
      </w:r>
    </w:p>
    <w:p>
      <w:pPr>
        <w:spacing w:before="0" w:after="40" w:line="276" w:lineRule="auto"/>
        <w:ind w:left="216"/>
      </w:pPr>
      <w:r>
        <w:rPr>
          <w:rFonts w:ascii="Calibri" w:hAnsi="Calibri"/>
          <w:b/>
          <w:i w:val="0"/>
          <w:color w:val="DF6D2F"/>
          <w:sz w:val="21"/>
        </w:rPr>
        <w:t xml:space="preserve">Grammar support: </w:t>
      </w:r>
      <w:r>
        <w:rPr>
          <w:rFonts w:ascii="Calibri" w:hAnsi="Calibri"/>
          <w:b w:val="0"/>
          <w:i w:val="0"/>
          <w:color w:val="333333"/>
          <w:sz w:val="20"/>
        </w:rPr>
        <w:t>passive voice for damage: was destroyed, was damaged</w:t>
      </w:r>
    </w:p>
    <w:p>
      <w:pPr>
        <w:spacing w:before="0" w:after="40" w:line="276" w:lineRule="auto"/>
        <w:ind w:left="0"/>
      </w:pPr>
      <w:r>
        <w:rPr>
          <w:rFonts w:ascii="Calibri" w:hAnsi="Calibri"/>
          <w:b/>
          <w:i w:val="0"/>
          <w:color w:val="DF6D2F"/>
          <w:sz w:val="21"/>
        </w:rPr>
        <w:t xml:space="preserve">Task C - Storytelling / Reaction: </w:t>
      </w:r>
      <w:r>
        <w:rPr>
          <w:rFonts w:ascii="Calibri" w:hAnsi="Calibri"/>
          <w:b w:val="0"/>
          <w:i w:val="0"/>
          <w:color w:val="333333"/>
          <w:sz w:val="20"/>
        </w:rPr>
        <w:t>Topic: Reacting to a escape and survival situation</w:t>
      </w:r>
    </w:p>
    <w:p>
      <w:pPr>
        <w:spacing w:before="0" w:after="40" w:line="276" w:lineRule="auto"/>
        <w:ind w:left="216"/>
      </w:pPr>
      <w:r>
        <w:rPr>
          <w:rFonts w:ascii="Calibri" w:hAnsi="Calibri"/>
          <w:b/>
          <w:i w:val="0"/>
          <w:color w:val="DF6D2F"/>
          <w:sz w:val="21"/>
        </w:rPr>
        <w:t xml:space="preserve">Main question: </w:t>
      </w:r>
      <w:r>
        <w:rPr>
          <w:rFonts w:ascii="Calibri" w:hAnsi="Calibri"/>
          <w:b w:val="0"/>
          <w:i w:val="0"/>
          <w:color w:val="333333"/>
          <w:sz w:val="20"/>
        </w:rPr>
        <w:t>Imagine you are in a similar situation. What would you say, do, or feel?</w:t>
      </w:r>
    </w:p>
    <w:p>
      <w:pPr>
        <w:spacing w:before="0" w:after="40" w:line="276" w:lineRule="auto"/>
        <w:ind w:left="216"/>
      </w:pPr>
      <w:r>
        <w:rPr>
          <w:rFonts w:ascii="Calibri" w:hAnsi="Calibri"/>
          <w:b/>
          <w:i w:val="0"/>
          <w:color w:val="DF6D2F"/>
          <w:sz w:val="21"/>
        </w:rPr>
        <w:t xml:space="preserve">Answer structure: </w:t>
      </w:r>
      <w:r>
        <w:rPr>
          <w:rFonts w:ascii="Calibri" w:hAnsi="Calibri"/>
          <w:b w:val="0"/>
          <w:i w:val="0"/>
          <w:color w:val="333333"/>
          <w:sz w:val="20"/>
        </w:rPr>
        <w:t>1) Set the scene. 2) Say what you would do first. 3) Explain why. 4) Add a possible result.</w:t>
      </w:r>
    </w:p>
    <w:p>
      <w:pPr>
        <w:spacing w:before="0" w:after="40" w:line="276" w:lineRule="auto"/>
        <w:ind w:left="216"/>
      </w:pPr>
      <w:r>
        <w:rPr>
          <w:rFonts w:ascii="Calibri" w:hAnsi="Calibri"/>
          <w:b/>
          <w:i w:val="0"/>
          <w:color w:val="DF6D2F"/>
          <w:sz w:val="21"/>
        </w:rPr>
        <w:t xml:space="preserve">Linking words: </w:t>
      </w:r>
      <w:r>
        <w:rPr>
          <w:rFonts w:ascii="Calibri" w:hAnsi="Calibri"/>
          <w:b w:val="0"/>
          <w:i w:val="0"/>
          <w:color w:val="333333"/>
          <w:sz w:val="20"/>
        </w:rPr>
        <w:t>at first, then, because, as a result, finally</w:t>
      </w:r>
    </w:p>
    <w:p>
      <w:pPr>
        <w:spacing w:before="0" w:after="40" w:line="276" w:lineRule="auto"/>
        <w:ind w:left="216"/>
      </w:pPr>
      <w:r>
        <w:rPr>
          <w:rFonts w:ascii="Calibri" w:hAnsi="Calibri"/>
          <w:b/>
          <w:i w:val="0"/>
          <w:color w:val="DF6D2F"/>
          <w:sz w:val="21"/>
        </w:rPr>
        <w:t xml:space="preserve">Target vocabulary: </w:t>
      </w:r>
      <w:r>
        <w:rPr>
          <w:rFonts w:ascii="Calibri" w:hAnsi="Calibri"/>
          <w:b w:val="0"/>
          <w:i w:val="0"/>
          <w:color w:val="333333"/>
          <w:sz w:val="20"/>
        </w:rPr>
        <w:t>Use at least 3 of these words: vulnerable, run away, take cover</w:t>
      </w:r>
    </w:p>
    <w:p>
      <w:pPr>
        <w:spacing w:before="0" w:after="40" w:line="276" w:lineRule="auto"/>
        <w:ind w:left="216"/>
      </w:pPr>
      <w:r>
        <w:rPr>
          <w:rFonts w:ascii="Calibri" w:hAnsi="Calibri"/>
          <w:b/>
          <w:i w:val="0"/>
          <w:color w:val="DF6D2F"/>
          <w:sz w:val="21"/>
        </w:rPr>
        <w:t xml:space="preserve">Model answer: </w:t>
      </w:r>
      <w:r>
        <w:rPr>
          <w:rFonts w:ascii="Calibri" w:hAnsi="Calibri"/>
          <w:b w:val="0"/>
          <w:i w:val="0"/>
          <w:color w:val="333333"/>
          <w:sz w:val="20"/>
        </w:rPr>
        <w:t>If I were in a similar situation, I would first stay calm and understand what is really happening. Then I would respond in a way that protects the relationship and the main goal. I would do that because quick emotional reactions can make a hard moment worse. As a result, there would be a better chance of trust, clarity, or safety.</w:t>
      </w:r>
    </w:p>
    <w:p>
      <w:pPr>
        <w:spacing w:before="0" w:after="40" w:line="276" w:lineRule="auto"/>
        <w:ind w:left="216"/>
      </w:pPr>
      <w:r>
        <w:rPr>
          <w:rFonts w:ascii="Calibri" w:hAnsi="Calibri"/>
          <w:b/>
          <w:i w:val="0"/>
          <w:color w:val="DF6D2F"/>
          <w:sz w:val="21"/>
        </w:rPr>
        <w:t xml:space="preserve">Grammar support: </w:t>
      </w:r>
      <w:r>
        <w:rPr>
          <w:rFonts w:ascii="Calibri" w:hAnsi="Calibri"/>
          <w:b w:val="0"/>
          <w:i w:val="0"/>
          <w:color w:val="333333"/>
          <w:sz w:val="20"/>
        </w:rPr>
        <w:t>Use would, could, and might to speak naturally about imagined reactions.</w:t>
      </w:r>
    </w:p>
    <w:tbl>
      <w:tblPr>
        <w:tblW w:type="auto" w:w="0"/>
        <w:jc w:val="center"/>
        <w:tblLook w:firstColumn="1" w:firstRow="1" w:lastColumn="0" w:lastRow="0" w:noHBand="0" w:noVBand="1" w:val="04A0"/>
        <w:tblBorders>
          <w:top w:val="single" w:sz="10" w:space="0" w:color="E6C6B5"/>
          <w:left w:val="single" w:sz="10" w:space="0" w:color="E6C6B5"/>
          <w:bottom w:val="single" w:sz="10" w:space="0" w:color="E6C6B5"/>
          <w:right w:val="single" w:sz="10" w:space="0" w:color="E6C6B5"/>
          <w:insideH w:val="single" w:sz="10" w:space="0" w:color="E6C6B5"/>
          <w:insideV w:val="single" w:sz="10" w:space="0" w:color="E6C6B5"/>
        </w:tblBorders>
      </w:tblPr>
      <w:tblGrid>
        <w:gridCol w:w="10224"/>
      </w:tblGrid>
      <w:tr>
        <w:tc>
          <w:tcPr>
            <w:tcW w:type="dxa" w:w="10224"/>
            <w:shd w:fill="FBF7F4"/>
            <w:tcMar>
              <w:top w:w="90" w:type="dxa"/>
              <w:start w:w="140" w:type="dxa"/>
              <w:bottom w:w="90" w:type="dxa"/>
              <w:end w:w="140" w:type="dxa"/>
            </w:tcMar>
          </w:tcPr>
          <w:p>
            <w:pPr>
              <w:spacing w:before="0" w:after="80" w:line="276" w:lineRule="auto"/>
            </w:pPr>
            <w:r>
              <w:rPr>
                <w:rFonts w:ascii="Calibri" w:hAnsi="Calibri"/>
                <w:b/>
                <w:i w:val="0"/>
                <w:color w:val="DF6D2F"/>
                <w:sz w:val="22"/>
              </w:rPr>
              <w:t>End of Session Reflection</w:t>
            </w:r>
          </w:p>
          <w:p>
            <w:pPr>
              <w:spacing w:before="0" w:after="40" w:line="276" w:lineRule="auto"/>
            </w:pPr>
            <w:r>
              <w:rPr>
                <w:rFonts w:ascii="Calibri" w:hAnsi="Calibri"/>
                <w:b w:val="0"/>
                <w:i w:val="0"/>
                <w:color w:val="333333"/>
                <w:sz w:val="21"/>
              </w:rPr>
              <w:t>What did you understand clearly today?</w:t>
            </w:r>
          </w:p>
          <w:p>
            <w:pPr>
              <w:spacing w:before="0" w:after="40" w:line="276" w:lineRule="auto"/>
            </w:pPr>
            <w:r>
              <w:rPr>
                <w:rFonts w:ascii="Calibri" w:hAnsi="Calibri"/>
                <w:b w:val="0"/>
                <w:i w:val="0"/>
                <w:color w:val="333333"/>
                <w:sz w:val="21"/>
              </w:rPr>
              <w:t>Which 2 new words can you already use in a sentence?</w:t>
            </w:r>
          </w:p>
          <w:p>
            <w:pPr>
              <w:spacing w:before="0" w:after="40" w:line="276" w:lineRule="auto"/>
            </w:pPr>
            <w:r>
              <w:rPr>
                <w:rFonts w:ascii="Calibri" w:hAnsi="Calibri"/>
                <w:b w:val="0"/>
                <w:i w:val="0"/>
                <w:color w:val="333333"/>
                <w:sz w:val="21"/>
              </w:rPr>
              <w:t>What do you want to say more naturally next time?</w:t>
            </w:r>
          </w:p>
        </w:tc>
      </w:tr>
    </w:tbl>
    <w:p/>
    <w:p>
      <w:pPr>
        <w:spacing w:before="0" w:after="0" w:line="276" w:lineRule="auto"/>
      </w:pPr>
      <w:r>
        <w:rPr>
          <w:color w:val="DDD5CF"/>
          <w:sz w:val="14"/>
        </w:rPr>
        <w:t>________________________________________________________________________________</w:t>
      </w:r>
    </w:p>
    <w:p/>
    <w:p>
      <w:pPr>
        <w:pStyle w:val="SessionHeader"/>
      </w:pPr>
      <w:r>
        <w:t>Friday - Risk (Case Discussion)</w:t>
      </w:r>
    </w:p>
    <w:p>
      <w:pPr>
        <w:spacing w:before="0" w:after="40" w:line="276" w:lineRule="auto"/>
        <w:ind w:left="0"/>
      </w:pPr>
      <w:r>
        <w:rPr>
          <w:rFonts w:ascii="Calibri" w:hAnsi="Calibri"/>
          <w:b/>
          <w:i w:val="0"/>
          <w:color w:val="DF6D2F"/>
          <w:sz w:val="21"/>
        </w:rPr>
        <w:t xml:space="preserve">Session Concept: </w:t>
      </w:r>
      <w:r>
        <w:rPr>
          <w:rFonts w:ascii="Calibri" w:hAnsi="Calibri"/>
          <w:b w:val="0"/>
          <w:i w:val="0"/>
          <w:color w:val="333333"/>
          <w:sz w:val="20"/>
        </w:rPr>
        <w:t>Risk. All reading, vocabulary, comprehension, and speaking today should keep returning to this one idea.</w:t>
      </w:r>
    </w:p>
    <w:tbl>
      <w:tblPr>
        <w:tblW w:type="auto" w:w="0"/>
        <w:jc w:val="center"/>
        <w:tblLook w:firstColumn="1" w:firstRow="1" w:lastColumn="0" w:lastRow="0" w:noHBand="0" w:noVBand="1" w:val="04A0"/>
        <w:tblBorders>
          <w:top w:val="single" w:sz="10" w:space="0" w:color="E6C6B5"/>
          <w:left w:val="single" w:sz="10" w:space="0" w:color="E6C6B5"/>
          <w:bottom w:val="single" w:sz="10" w:space="0" w:color="E6C6B5"/>
          <w:right w:val="single" w:sz="10" w:space="0" w:color="E6C6B5"/>
          <w:insideH w:val="single" w:sz="10" w:space="0" w:color="E6C6B5"/>
          <w:insideV w:val="single" w:sz="10" w:space="0" w:color="E6C6B5"/>
        </w:tblBorders>
      </w:tblPr>
      <w:tblGrid>
        <w:gridCol w:w="10224"/>
      </w:tblGrid>
      <w:tr>
        <w:tc>
          <w:tcPr>
            <w:tcW w:type="dxa" w:w="10224"/>
            <w:shd w:fill="FCFAF8"/>
            <w:tcMar>
              <w:top w:w="90" w:type="dxa"/>
              <w:start w:w="140" w:type="dxa"/>
              <w:bottom w:w="90" w:type="dxa"/>
              <w:end w:w="140" w:type="dxa"/>
            </w:tcMar>
          </w:tcPr>
          <w:p>
            <w:pPr>
              <w:spacing w:before="0" w:after="80" w:line="276" w:lineRule="auto"/>
            </w:pPr>
            <w:r>
              <w:rPr>
                <w:rFonts w:ascii="Calibri" w:hAnsi="Calibri"/>
                <w:b/>
                <w:i w:val="0"/>
                <w:color w:val="DF6D2F"/>
                <w:sz w:val="22"/>
              </w:rPr>
              <w:t>Reading / Bimodal Input (40 min)</w:t>
            </w:r>
          </w:p>
          <w:p>
            <w:pPr>
              <w:spacing w:before="0" w:after="40" w:line="276" w:lineRule="auto"/>
            </w:pPr>
            <w:r>
              <w:rPr>
                <w:rFonts w:ascii="Calibri" w:hAnsi="Calibri"/>
                <w:b w:val="0"/>
                <w:i w:val="0"/>
                <w:color w:val="333333"/>
                <w:sz w:val="21"/>
              </w:rPr>
              <w:t>Read the next 3-5 pages of Good to Great. Students take turns reading one paragraph each and highlight unknown business vocabulary.</w:t>
            </w:r>
          </w:p>
          <w:p>
            <w:pPr>
              <w:spacing w:before="0" w:after="40" w:line="276" w:lineRule="auto"/>
            </w:pPr>
            <w:r>
              <w:rPr>
                <w:rFonts w:ascii="Calibri" w:hAnsi="Calibri"/>
                <w:b w:val="0"/>
                <w:i w:val="0"/>
                <w:color w:val="333333"/>
                <w:sz w:val="21"/>
              </w:rPr>
              <w:t>After each paragraph, use quick shadowing for pronunciation, explain difficult sentences, and translate key business vocabulary only when necessary.</w:t>
            </w:r>
          </w:p>
          <w:p>
            <w:pPr>
              <w:spacing w:before="0" w:after="40" w:line="276" w:lineRule="auto"/>
            </w:pPr>
            <w:r>
              <w:rPr>
                <w:rFonts w:ascii="Calibri" w:hAnsi="Calibri"/>
                <w:b w:val="0"/>
                <w:i w:val="0"/>
                <w:color w:val="333333"/>
                <w:sz w:val="21"/>
              </w:rPr>
              <w:t>While reading, focus on the concept of risk and notice how it affects results, choices, or company behavior.</w:t>
            </w:r>
          </w:p>
        </w:tc>
      </w:tr>
    </w:tbl>
    <w:p/>
    <w:p>
      <w:pPr>
        <w:pStyle w:val="Heading3"/>
      </w:pPr>
      <w:r>
        <w:t>Comprehension Focus</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Key idea: What is Jim Collins's main point in this section about risk?</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Evidence: Which example or company detail best supports that idea?</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Comparison: What is the difference between the stronger company and the weaker one in this section?</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Analysis: Which decision created momentum, and which decision created problems?</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Transfer: Where can you see a similar pattern in banking, sales, management, or your own workplace?</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Judgment: Do you agree with the author's view? Why or why not?</w:t>
      </w:r>
    </w:p>
    <w:p>
      <w:pPr>
        <w:pStyle w:val="Heading3"/>
      </w:pPr>
      <w:r>
        <w:t>Vocabulary in Context</w:t>
      </w:r>
    </w:p>
    <w:p>
      <w:pPr>
        <w:spacing w:before="0" w:after="40" w:line="276" w:lineRule="auto"/>
        <w:ind w:left="0"/>
      </w:pPr>
      <w:r>
        <w:rPr>
          <w:rFonts w:ascii="Calibri" w:hAnsi="Calibri"/>
          <w:b/>
          <w:i w:val="0"/>
          <w:color w:val="DF6D2F"/>
          <w:sz w:val="21"/>
        </w:rPr>
        <w:t xml:space="preserve">Target vocabulary: </w:t>
      </w:r>
      <w:r>
        <w:rPr>
          <w:rFonts w:ascii="Calibri" w:hAnsi="Calibri"/>
          <w:b w:val="0"/>
          <w:i w:val="0"/>
          <w:color w:val="333333"/>
          <w:sz w:val="20"/>
        </w:rPr>
        <w:t>risk, uncertainty, condition, constraint, warning, manage risk, reduce uncertainty, face a risk, prevent problems, respond effectively</w:t>
      </w:r>
    </w:p>
    <w:p>
      <w:pPr>
        <w:spacing w:before="0" w:after="40" w:line="276" w:lineRule="auto"/>
        <w:ind w:left="0"/>
      </w:pPr>
      <w:r>
        <w:rPr>
          <w:rFonts w:ascii="Calibri" w:hAnsi="Calibri"/>
          <w:b/>
          <w:i w:val="0"/>
          <w:color w:val="DF6D2F"/>
          <w:sz w:val="21"/>
        </w:rPr>
        <w:t xml:space="preserve">Practice: </w:t>
      </w:r>
      <w:r>
        <w:rPr>
          <w:rFonts w:ascii="Calibri" w:hAnsi="Calibri"/>
          <w:b w:val="0"/>
          <w:i w:val="0"/>
          <w:color w:val="333333"/>
          <w:sz w:val="20"/>
        </w:rPr>
        <w:t>Find the words in context: As you read, underline or note where at least 5 of these words appear or fit naturally: risk, uncertainty, condition, constraint, warning.</w:t>
      </w:r>
    </w:p>
    <w:p>
      <w:pPr>
        <w:spacing w:before="0" w:after="40" w:line="276" w:lineRule="auto"/>
        <w:ind w:left="0"/>
      </w:pPr>
      <w:r>
        <w:rPr>
          <w:rFonts w:ascii="Calibri" w:hAnsi="Calibri"/>
          <w:b/>
          <w:i w:val="0"/>
          <w:color w:val="DF6D2F"/>
          <w:sz w:val="21"/>
        </w:rPr>
        <w:t xml:space="preserve">Practice: </w:t>
      </w:r>
      <w:r>
        <w:rPr>
          <w:rFonts w:ascii="Calibri" w:hAnsi="Calibri"/>
          <w:b w:val="0"/>
          <w:i w:val="0"/>
          <w:color w:val="333333"/>
          <w:sz w:val="20"/>
        </w:rPr>
        <w:t>Meaning + usage + memory: Choose 3 words and explain what they mean in today's scene/discussion, not only in a dictionary.</w:t>
      </w:r>
    </w:p>
    <w:p>
      <w:pPr>
        <w:spacing w:before="0" w:after="40" w:line="276" w:lineRule="auto"/>
        <w:ind w:left="0"/>
      </w:pPr>
      <w:r>
        <w:rPr>
          <w:rFonts w:ascii="Calibri" w:hAnsi="Calibri"/>
          <w:b/>
          <w:i w:val="0"/>
          <w:color w:val="DF6D2F"/>
          <w:sz w:val="21"/>
        </w:rPr>
        <w:t xml:space="preserve">Practice: </w:t>
      </w:r>
      <w:r>
        <w:rPr>
          <w:rFonts w:ascii="Calibri" w:hAnsi="Calibri"/>
          <w:b w:val="0"/>
          <w:i w:val="0"/>
          <w:color w:val="333333"/>
          <w:sz w:val="20"/>
        </w:rPr>
        <w:t>Sentence creation: Write 3 original sentences about risk using today's vocabulary. Then say them aloud to a partner.</w:t>
      </w:r>
    </w:p>
    <w:p>
      <w:pPr>
        <w:spacing w:before="0" w:after="40" w:line="276" w:lineRule="auto"/>
        <w:ind w:left="0"/>
      </w:pPr>
      <w:r>
        <w:rPr>
          <w:rFonts w:ascii="Calibri" w:hAnsi="Calibri"/>
          <w:b/>
          <w:i w:val="0"/>
          <w:color w:val="DF6D2F"/>
          <w:sz w:val="21"/>
        </w:rPr>
        <w:t xml:space="preserve">Practice: </w:t>
      </w:r>
      <w:r>
        <w:rPr>
          <w:rFonts w:ascii="Calibri" w:hAnsi="Calibri"/>
          <w:b w:val="0"/>
          <w:i w:val="0"/>
          <w:color w:val="333333"/>
          <w:sz w:val="20"/>
        </w:rPr>
        <w:t>Speaking challenge: Retell one moment from the reading using at least 4 target words and 1 phrasal verb/collocation.</w:t>
      </w:r>
    </w:p>
    <w:p>
      <w:pPr>
        <w:pStyle w:val="Heading3"/>
      </w:pPr>
      <w:r>
        <w:t>Light Grammar Support</w:t>
      </w:r>
    </w:p>
    <w:p>
      <w:pPr>
        <w:spacing w:before="0" w:after="40" w:line="276" w:lineRule="auto"/>
        <w:ind w:left="0"/>
      </w:pPr>
      <w:r>
        <w:rPr>
          <w:rFonts w:ascii="Calibri" w:hAnsi="Calibri"/>
          <w:b/>
          <w:i w:val="0"/>
          <w:color w:val="DF6D2F"/>
          <w:sz w:val="21"/>
        </w:rPr>
        <w:t xml:space="preserve">Use this today: </w:t>
      </w:r>
      <w:r>
        <w:rPr>
          <w:rFonts w:ascii="Calibri" w:hAnsi="Calibri"/>
          <w:b w:val="0"/>
          <w:i w:val="0"/>
          <w:color w:val="333333"/>
          <w:sz w:val="20"/>
        </w:rPr>
        <w:t>Use passive voice briefly when the process matters more than the actor.</w:t>
      </w:r>
    </w:p>
    <w:p>
      <w:pPr>
        <w:spacing w:before="0" w:after="40" w:line="276" w:lineRule="auto"/>
        <w:ind w:left="0"/>
      </w:pPr>
      <w:r>
        <w:rPr>
          <w:rFonts w:ascii="Calibri" w:hAnsi="Calibri"/>
          <w:b/>
          <w:i w:val="0"/>
          <w:color w:val="DF6D2F"/>
          <w:sz w:val="21"/>
        </w:rPr>
        <w:t xml:space="preserve">Quick task: </w:t>
      </w:r>
      <w:r>
        <w:rPr>
          <w:rFonts w:ascii="Calibri" w:hAnsi="Calibri"/>
          <w:b w:val="0"/>
          <w:i w:val="0"/>
          <w:color w:val="333333"/>
          <w:sz w:val="20"/>
        </w:rPr>
        <w:t>Use this grammar in one short business answer about risk.</w:t>
      </w:r>
    </w:p>
    <w:p>
      <w:pPr>
        <w:pStyle w:val="Heading3"/>
      </w:pPr>
      <w:r>
        <w:t>Speaking Output (50 min)</w:t>
      </w:r>
    </w:p>
    <w:p>
      <w:pPr>
        <w:spacing w:before="0" w:after="40" w:line="276" w:lineRule="auto"/>
        <w:ind w:left="0"/>
      </w:pPr>
      <w:r>
        <w:rPr>
          <w:rFonts w:ascii="Calibri" w:hAnsi="Calibri"/>
          <w:b/>
          <w:i w:val="0"/>
          <w:color w:val="DF6D2F"/>
          <w:sz w:val="21"/>
        </w:rPr>
        <w:t xml:space="preserve">Task A - Case Discussion: </w:t>
      </w:r>
      <w:r>
        <w:rPr>
          <w:rFonts w:ascii="Calibri" w:hAnsi="Calibri"/>
          <w:b w:val="0"/>
          <w:i w:val="0"/>
          <w:color w:val="333333"/>
          <w:sz w:val="20"/>
        </w:rPr>
        <w:t>Topic: A company with a risk problem</w:t>
      </w:r>
    </w:p>
    <w:p>
      <w:pPr>
        <w:spacing w:before="0" w:after="40" w:line="276" w:lineRule="auto"/>
        <w:ind w:left="216"/>
      </w:pPr>
      <w:r>
        <w:rPr>
          <w:rFonts w:ascii="Calibri" w:hAnsi="Calibri"/>
          <w:b/>
          <w:i w:val="0"/>
          <w:color w:val="DF6D2F"/>
          <w:sz w:val="21"/>
        </w:rPr>
        <w:t xml:space="preserve">Main question: </w:t>
      </w:r>
      <w:r>
        <w:rPr>
          <w:rFonts w:ascii="Calibri" w:hAnsi="Calibri"/>
          <w:b w:val="0"/>
          <w:i w:val="0"/>
          <w:color w:val="333333"/>
          <w:sz w:val="20"/>
        </w:rPr>
        <w:t>A company is losing focus and results. Which sign of weak risk would worry you first?</w:t>
      </w:r>
    </w:p>
    <w:p>
      <w:pPr>
        <w:spacing w:before="0" w:after="40" w:line="276" w:lineRule="auto"/>
        <w:ind w:left="216"/>
      </w:pPr>
      <w:r>
        <w:rPr>
          <w:rFonts w:ascii="Calibri" w:hAnsi="Calibri"/>
          <w:b/>
          <w:i w:val="0"/>
          <w:color w:val="DF6D2F"/>
          <w:sz w:val="21"/>
        </w:rPr>
        <w:t xml:space="preserve">Answer structure: </w:t>
      </w:r>
      <w:r>
        <w:rPr>
          <w:rFonts w:ascii="Calibri" w:hAnsi="Calibri"/>
          <w:b w:val="0"/>
          <w:i w:val="0"/>
          <w:color w:val="333333"/>
          <w:sz w:val="20"/>
        </w:rPr>
        <w:t>1) Identify the warning sign. 2) Explain why it matters. 3) Suggest the first action.</w:t>
      </w:r>
    </w:p>
    <w:p>
      <w:pPr>
        <w:spacing w:before="0" w:after="40" w:line="276" w:lineRule="auto"/>
        <w:ind w:left="216"/>
      </w:pPr>
      <w:r>
        <w:rPr>
          <w:rFonts w:ascii="Calibri" w:hAnsi="Calibri"/>
          <w:b/>
          <w:i w:val="0"/>
          <w:color w:val="DF6D2F"/>
          <w:sz w:val="21"/>
        </w:rPr>
        <w:t xml:space="preserve">Linking words: </w:t>
      </w:r>
      <w:r>
        <w:rPr>
          <w:rFonts w:ascii="Calibri" w:hAnsi="Calibri"/>
          <w:b w:val="0"/>
          <w:i w:val="0"/>
          <w:color w:val="333333"/>
          <w:sz w:val="20"/>
        </w:rPr>
        <w:t>first, because, therefore, the first action should be</w:t>
      </w:r>
    </w:p>
    <w:p>
      <w:pPr>
        <w:spacing w:before="0" w:after="40" w:line="276" w:lineRule="auto"/>
        <w:ind w:left="216"/>
      </w:pPr>
      <w:r>
        <w:rPr>
          <w:rFonts w:ascii="Calibri" w:hAnsi="Calibri"/>
          <w:b/>
          <w:i w:val="0"/>
          <w:color w:val="DF6D2F"/>
          <w:sz w:val="21"/>
        </w:rPr>
        <w:t xml:space="preserve">Target vocabulary: </w:t>
      </w:r>
      <w:r>
        <w:rPr>
          <w:rFonts w:ascii="Calibri" w:hAnsi="Calibri"/>
          <w:b w:val="0"/>
          <w:i w:val="0"/>
          <w:color w:val="333333"/>
          <w:sz w:val="20"/>
        </w:rPr>
        <w:t>Use at least 3 of these words: risk, uncertainty, condition</w:t>
      </w:r>
    </w:p>
    <w:p>
      <w:pPr>
        <w:spacing w:before="0" w:after="40" w:line="276" w:lineRule="auto"/>
        <w:ind w:left="216"/>
      </w:pPr>
      <w:r>
        <w:rPr>
          <w:rFonts w:ascii="Calibri" w:hAnsi="Calibri"/>
          <w:b/>
          <w:i w:val="0"/>
          <w:color w:val="DF6D2F"/>
          <w:sz w:val="21"/>
        </w:rPr>
        <w:t xml:space="preserve">Model answer: </w:t>
      </w:r>
      <w:r>
        <w:rPr>
          <w:rFonts w:ascii="Calibri" w:hAnsi="Calibri"/>
          <w:b w:val="0"/>
          <w:i w:val="0"/>
          <w:color w:val="333333"/>
          <w:sz w:val="20"/>
        </w:rPr>
        <w:t>The first sign that would worry me is inconsistency between what leaders say and what people actually do. This matters because weak risk usually appears in daily habits before it appears in big numbers. Therefore, the first action should be to clarify priorities and observe real behavior, not just listen to promises.</w:t>
      </w:r>
    </w:p>
    <w:p>
      <w:pPr>
        <w:spacing w:before="0" w:after="40" w:line="276" w:lineRule="auto"/>
        <w:ind w:left="216"/>
      </w:pPr>
      <w:r>
        <w:rPr>
          <w:rFonts w:ascii="Calibri" w:hAnsi="Calibri"/>
          <w:b/>
          <w:i w:val="0"/>
          <w:color w:val="DF6D2F"/>
          <w:sz w:val="21"/>
        </w:rPr>
        <w:t xml:space="preserve">Grammar support: </w:t>
      </w:r>
      <w:r>
        <w:rPr>
          <w:rFonts w:ascii="Calibri" w:hAnsi="Calibri"/>
          <w:b w:val="0"/>
          <w:i w:val="0"/>
          <w:color w:val="333333"/>
          <w:sz w:val="20"/>
        </w:rPr>
        <w:t>Use passive voice briefly when the process matters more than the actor.</w:t>
      </w:r>
    </w:p>
    <w:p>
      <w:pPr>
        <w:spacing w:before="0" w:after="40" w:line="276" w:lineRule="auto"/>
        <w:ind w:left="0"/>
      </w:pPr>
      <w:r>
        <w:rPr>
          <w:rFonts w:ascii="Calibri" w:hAnsi="Calibri"/>
          <w:b/>
          <w:i w:val="0"/>
          <w:color w:val="DF6D2F"/>
          <w:sz w:val="21"/>
        </w:rPr>
        <w:t xml:space="preserve">Task B - Case Discussion: </w:t>
      </w:r>
      <w:r>
        <w:rPr>
          <w:rFonts w:ascii="Calibri" w:hAnsi="Calibri"/>
          <w:b w:val="0"/>
          <w:i w:val="0"/>
          <w:color w:val="333333"/>
          <w:sz w:val="20"/>
        </w:rPr>
        <w:t>Topic: Comparing two business choices</w:t>
      </w:r>
    </w:p>
    <w:p>
      <w:pPr>
        <w:spacing w:before="0" w:after="40" w:line="276" w:lineRule="auto"/>
        <w:ind w:left="216"/>
      </w:pPr>
      <w:r>
        <w:rPr>
          <w:rFonts w:ascii="Calibri" w:hAnsi="Calibri"/>
          <w:b/>
          <w:i w:val="0"/>
          <w:color w:val="DF6D2F"/>
          <w:sz w:val="21"/>
        </w:rPr>
        <w:t xml:space="preserve">Main question: </w:t>
      </w:r>
      <w:r>
        <w:rPr>
          <w:rFonts w:ascii="Calibri" w:hAnsi="Calibri"/>
          <w:b w:val="0"/>
          <w:i w:val="0"/>
          <w:color w:val="333333"/>
          <w:sz w:val="20"/>
        </w:rPr>
        <w:t>Which choice better supports risk: fast short-term improvement or slower long-term discipline?</w:t>
      </w:r>
    </w:p>
    <w:p>
      <w:pPr>
        <w:spacing w:before="0" w:after="40" w:line="276" w:lineRule="auto"/>
        <w:ind w:left="216"/>
      </w:pPr>
      <w:r>
        <w:rPr>
          <w:rFonts w:ascii="Calibri" w:hAnsi="Calibri"/>
          <w:b/>
          <w:i w:val="0"/>
          <w:color w:val="DF6D2F"/>
          <w:sz w:val="21"/>
        </w:rPr>
        <w:t xml:space="preserve">Answer structure: </w:t>
      </w:r>
      <w:r>
        <w:rPr>
          <w:rFonts w:ascii="Calibri" w:hAnsi="Calibri"/>
          <w:b w:val="0"/>
          <w:i w:val="0"/>
          <w:color w:val="333333"/>
          <w:sz w:val="20"/>
        </w:rPr>
        <w:t>1) Choose one option. 2) Give two reasons. 3) Mention one possible risk.</w:t>
      </w:r>
    </w:p>
    <w:p>
      <w:pPr>
        <w:spacing w:before="0" w:after="40" w:line="276" w:lineRule="auto"/>
        <w:ind w:left="216"/>
      </w:pPr>
      <w:r>
        <w:rPr>
          <w:rFonts w:ascii="Calibri" w:hAnsi="Calibri"/>
          <w:b/>
          <w:i w:val="0"/>
          <w:color w:val="DF6D2F"/>
          <w:sz w:val="21"/>
        </w:rPr>
        <w:t xml:space="preserve">Linking words: </w:t>
      </w:r>
      <w:r>
        <w:rPr>
          <w:rFonts w:ascii="Calibri" w:hAnsi="Calibri"/>
          <w:b w:val="0"/>
          <w:i w:val="0"/>
          <w:color w:val="333333"/>
          <w:sz w:val="20"/>
        </w:rPr>
        <w:t>I would choose, first, second, however, in the long term</w:t>
      </w:r>
    </w:p>
    <w:p>
      <w:pPr>
        <w:spacing w:before="0" w:after="40" w:line="276" w:lineRule="auto"/>
        <w:ind w:left="216"/>
      </w:pPr>
      <w:r>
        <w:rPr>
          <w:rFonts w:ascii="Calibri" w:hAnsi="Calibri"/>
          <w:b/>
          <w:i w:val="0"/>
          <w:color w:val="DF6D2F"/>
          <w:sz w:val="21"/>
        </w:rPr>
        <w:t xml:space="preserve">Target vocabulary: </w:t>
      </w:r>
      <w:r>
        <w:rPr>
          <w:rFonts w:ascii="Calibri" w:hAnsi="Calibri"/>
          <w:b w:val="0"/>
          <w:i w:val="0"/>
          <w:color w:val="333333"/>
          <w:sz w:val="20"/>
        </w:rPr>
        <w:t>Use at least 3 of these words: constraint, warning, manage risk</w:t>
      </w:r>
    </w:p>
    <w:p>
      <w:pPr>
        <w:spacing w:before="0" w:after="40" w:line="276" w:lineRule="auto"/>
        <w:ind w:left="216"/>
      </w:pPr>
      <w:r>
        <w:rPr>
          <w:rFonts w:ascii="Calibri" w:hAnsi="Calibri"/>
          <w:b/>
          <w:i w:val="0"/>
          <w:color w:val="DF6D2F"/>
          <w:sz w:val="21"/>
        </w:rPr>
        <w:t xml:space="preserve">Model answer: </w:t>
      </w:r>
      <w:r>
        <w:rPr>
          <w:rFonts w:ascii="Calibri" w:hAnsi="Calibri"/>
          <w:b w:val="0"/>
          <w:i w:val="0"/>
          <w:color w:val="333333"/>
          <w:sz w:val="20"/>
        </w:rPr>
        <w:t>I would choose the slower long-term path if it creates stronger systems and clearer habits. First, it is more sustainable. Second, it usually improves trust because people understand the direction. However, the risk is that some people may become impatient before the results are visible. In the long term, though, steady improvement often beats quick but fragile success.</w:t>
      </w:r>
    </w:p>
    <w:p>
      <w:pPr>
        <w:spacing w:before="0" w:after="40" w:line="276" w:lineRule="auto"/>
        <w:ind w:left="216"/>
      </w:pPr>
      <w:r>
        <w:rPr>
          <w:rFonts w:ascii="Calibri" w:hAnsi="Calibri"/>
          <w:b/>
          <w:i w:val="0"/>
          <w:color w:val="DF6D2F"/>
          <w:sz w:val="21"/>
        </w:rPr>
        <w:t xml:space="preserve">Grammar support: </w:t>
      </w:r>
      <w:r>
        <w:rPr>
          <w:rFonts w:ascii="Calibri" w:hAnsi="Calibri"/>
          <w:b w:val="0"/>
          <w:i w:val="0"/>
          <w:color w:val="333333"/>
          <w:sz w:val="20"/>
        </w:rPr>
        <w:t>Use comparatives and conditionals to compare options clearly.</w:t>
      </w:r>
    </w:p>
    <w:p>
      <w:pPr>
        <w:spacing w:before="0" w:after="40" w:line="276" w:lineRule="auto"/>
        <w:ind w:left="0"/>
      </w:pPr>
      <w:r>
        <w:rPr>
          <w:rFonts w:ascii="Calibri" w:hAnsi="Calibri"/>
          <w:b/>
          <w:i w:val="0"/>
          <w:color w:val="DF6D2F"/>
          <w:sz w:val="21"/>
        </w:rPr>
        <w:t xml:space="preserve">Task C - Case Discussion: </w:t>
      </w:r>
      <w:r>
        <w:rPr>
          <w:rFonts w:ascii="Calibri" w:hAnsi="Calibri"/>
          <w:b w:val="0"/>
          <w:i w:val="0"/>
          <w:color w:val="333333"/>
          <w:sz w:val="20"/>
        </w:rPr>
        <w:t>Topic: Manager recommendation</w:t>
      </w:r>
    </w:p>
    <w:p>
      <w:pPr>
        <w:spacing w:before="0" w:after="40" w:line="276" w:lineRule="auto"/>
        <w:ind w:left="216"/>
      </w:pPr>
      <w:r>
        <w:rPr>
          <w:rFonts w:ascii="Calibri" w:hAnsi="Calibri"/>
          <w:b/>
          <w:i w:val="0"/>
          <w:color w:val="DF6D2F"/>
          <w:sz w:val="21"/>
        </w:rPr>
        <w:t xml:space="preserve">Main question: </w:t>
      </w:r>
      <w:r>
        <w:rPr>
          <w:rFonts w:ascii="Calibri" w:hAnsi="Calibri"/>
          <w:b w:val="0"/>
          <w:i w:val="0"/>
          <w:color w:val="333333"/>
          <w:sz w:val="20"/>
        </w:rPr>
        <w:t>What should a manager say to the team after a failure connected to risk?</w:t>
      </w:r>
    </w:p>
    <w:p>
      <w:pPr>
        <w:spacing w:before="0" w:after="40" w:line="276" w:lineRule="auto"/>
        <w:ind w:left="216"/>
      </w:pPr>
      <w:r>
        <w:rPr>
          <w:rFonts w:ascii="Calibri" w:hAnsi="Calibri"/>
          <w:b/>
          <w:i w:val="0"/>
          <w:color w:val="DF6D2F"/>
          <w:sz w:val="21"/>
        </w:rPr>
        <w:t xml:space="preserve">Answer structure: </w:t>
      </w:r>
      <w:r>
        <w:rPr>
          <w:rFonts w:ascii="Calibri" w:hAnsi="Calibri"/>
          <w:b w:val="0"/>
          <w:i w:val="0"/>
          <w:color w:val="333333"/>
          <w:sz w:val="20"/>
        </w:rPr>
        <w:t>1) Open the message. 2) Name the problem honestly. 3) Give a plan. 4) End with a confident next step.</w:t>
      </w:r>
    </w:p>
    <w:p>
      <w:pPr>
        <w:spacing w:before="0" w:after="40" w:line="276" w:lineRule="auto"/>
        <w:ind w:left="216"/>
      </w:pPr>
      <w:r>
        <w:rPr>
          <w:rFonts w:ascii="Calibri" w:hAnsi="Calibri"/>
          <w:b/>
          <w:i w:val="0"/>
          <w:color w:val="DF6D2F"/>
          <w:sz w:val="21"/>
        </w:rPr>
        <w:t xml:space="preserve">Linking words: </w:t>
      </w:r>
      <w:r>
        <w:rPr>
          <w:rFonts w:ascii="Calibri" w:hAnsi="Calibri"/>
          <w:b w:val="0"/>
          <w:i w:val="0"/>
          <w:color w:val="333333"/>
          <w:sz w:val="20"/>
        </w:rPr>
        <w:t>first, honestly, next, from now on, overall</w:t>
      </w:r>
    </w:p>
    <w:p>
      <w:pPr>
        <w:spacing w:before="0" w:after="40" w:line="276" w:lineRule="auto"/>
        <w:ind w:left="216"/>
      </w:pPr>
      <w:r>
        <w:rPr>
          <w:rFonts w:ascii="Calibri" w:hAnsi="Calibri"/>
          <w:b/>
          <w:i w:val="0"/>
          <w:color w:val="DF6D2F"/>
          <w:sz w:val="21"/>
        </w:rPr>
        <w:t xml:space="preserve">Target vocabulary: </w:t>
      </w:r>
      <w:r>
        <w:rPr>
          <w:rFonts w:ascii="Calibri" w:hAnsi="Calibri"/>
          <w:b w:val="0"/>
          <w:i w:val="0"/>
          <w:color w:val="333333"/>
          <w:sz w:val="20"/>
        </w:rPr>
        <w:t>Use at least 3 of these words: reduce uncertainty, face a risk, prevent problems</w:t>
      </w:r>
    </w:p>
    <w:p>
      <w:pPr>
        <w:spacing w:before="0" w:after="40" w:line="276" w:lineRule="auto"/>
        <w:ind w:left="216"/>
      </w:pPr>
      <w:r>
        <w:rPr>
          <w:rFonts w:ascii="Calibri" w:hAnsi="Calibri"/>
          <w:b/>
          <w:i w:val="0"/>
          <w:color w:val="DF6D2F"/>
          <w:sz w:val="21"/>
        </w:rPr>
        <w:t xml:space="preserve">Model answer: </w:t>
      </w:r>
      <w:r>
        <w:rPr>
          <w:rFonts w:ascii="Calibri" w:hAnsi="Calibri"/>
          <w:b w:val="0"/>
          <w:i w:val="0"/>
          <w:color w:val="333333"/>
          <w:sz w:val="20"/>
        </w:rPr>
        <w:t>I would tell the team that the failure is real, but it is also useful if we learn from it quickly. First, we need to name the problem honestly and separate facts from excuses. Next, we should choose one clear corrective action and review it every week. Overall, the message should be calm, direct, and focused on improvement rather than blame.</w:t>
      </w:r>
    </w:p>
    <w:p>
      <w:pPr>
        <w:spacing w:before="0" w:after="40" w:line="276" w:lineRule="auto"/>
        <w:ind w:left="216"/>
      </w:pPr>
      <w:r>
        <w:rPr>
          <w:rFonts w:ascii="Calibri" w:hAnsi="Calibri"/>
          <w:b/>
          <w:i w:val="0"/>
          <w:color w:val="DF6D2F"/>
          <w:sz w:val="21"/>
        </w:rPr>
        <w:t xml:space="preserve">Grammar support: </w:t>
      </w:r>
      <w:r>
        <w:rPr>
          <w:rFonts w:ascii="Calibri" w:hAnsi="Calibri"/>
          <w:b w:val="0"/>
          <w:i w:val="0"/>
          <w:color w:val="333333"/>
          <w:sz w:val="20"/>
        </w:rPr>
        <w:t>Use should, need to, and from now on to sound clear and professional.</w:t>
      </w:r>
    </w:p>
    <w:tbl>
      <w:tblPr>
        <w:tblW w:type="auto" w:w="0"/>
        <w:jc w:val="center"/>
        <w:tblLook w:firstColumn="1" w:firstRow="1" w:lastColumn="0" w:lastRow="0" w:noHBand="0" w:noVBand="1" w:val="04A0"/>
        <w:tblBorders>
          <w:top w:val="single" w:sz="10" w:space="0" w:color="E6C6B5"/>
          <w:left w:val="single" w:sz="10" w:space="0" w:color="E6C6B5"/>
          <w:bottom w:val="single" w:sz="10" w:space="0" w:color="E6C6B5"/>
          <w:right w:val="single" w:sz="10" w:space="0" w:color="E6C6B5"/>
          <w:insideH w:val="single" w:sz="10" w:space="0" w:color="E6C6B5"/>
          <w:insideV w:val="single" w:sz="10" w:space="0" w:color="E6C6B5"/>
        </w:tblBorders>
      </w:tblPr>
      <w:tblGrid>
        <w:gridCol w:w="10224"/>
      </w:tblGrid>
      <w:tr>
        <w:tc>
          <w:tcPr>
            <w:tcW w:type="dxa" w:w="10224"/>
            <w:shd w:fill="FBF7F4"/>
            <w:tcMar>
              <w:top w:w="90" w:type="dxa"/>
              <w:start w:w="140" w:type="dxa"/>
              <w:bottom w:w="90" w:type="dxa"/>
              <w:end w:w="140" w:type="dxa"/>
            </w:tcMar>
          </w:tcPr>
          <w:p>
            <w:pPr>
              <w:spacing w:before="0" w:after="80" w:line="276" w:lineRule="auto"/>
            </w:pPr>
            <w:r>
              <w:rPr>
                <w:rFonts w:ascii="Calibri" w:hAnsi="Calibri"/>
                <w:b/>
                <w:i w:val="0"/>
                <w:color w:val="DF6D2F"/>
                <w:sz w:val="22"/>
              </w:rPr>
              <w:t>End of Session Reflection</w:t>
            </w:r>
          </w:p>
          <w:p>
            <w:pPr>
              <w:spacing w:before="0" w:after="40" w:line="276" w:lineRule="auto"/>
            </w:pPr>
            <w:r>
              <w:rPr>
                <w:rFonts w:ascii="Calibri" w:hAnsi="Calibri"/>
                <w:b w:val="0"/>
                <w:i w:val="0"/>
                <w:color w:val="333333"/>
                <w:sz w:val="21"/>
              </w:rPr>
              <w:t>What did you understand clearly today?</w:t>
            </w:r>
          </w:p>
          <w:p>
            <w:pPr>
              <w:spacing w:before="0" w:after="40" w:line="276" w:lineRule="auto"/>
            </w:pPr>
            <w:r>
              <w:rPr>
                <w:rFonts w:ascii="Calibri" w:hAnsi="Calibri"/>
                <w:b w:val="0"/>
                <w:i w:val="0"/>
                <w:color w:val="333333"/>
                <w:sz w:val="21"/>
              </w:rPr>
              <w:t>Which 2 new words can you already use in a sentence?</w:t>
            </w:r>
          </w:p>
          <w:p>
            <w:pPr>
              <w:spacing w:before="0" w:after="40" w:line="276" w:lineRule="auto"/>
            </w:pPr>
            <w:r>
              <w:rPr>
                <w:rFonts w:ascii="Calibri" w:hAnsi="Calibri"/>
                <w:b w:val="0"/>
                <w:i w:val="0"/>
                <w:color w:val="333333"/>
                <w:sz w:val="21"/>
              </w:rPr>
              <w:t>What do you want to say more naturally next time?</w:t>
            </w:r>
          </w:p>
        </w:tc>
      </w:tr>
    </w:tbl>
    <w:p/>
    <w:p>
      <w:pPr>
        <w:spacing w:before="0" w:after="0" w:line="276" w:lineRule="auto"/>
      </w:pPr>
      <w:r>
        <w:rPr>
          <w:color w:val="DDD5CF"/>
          <w:sz w:val="14"/>
        </w:rPr>
        <w:t>________________________________________________________________________________</w:t>
      </w:r>
    </w:p>
    <w:p/>
    <w:p>
      <w:r>
        <w:br w:type="page"/>
      </w:r>
    </w:p>
    <w:p>
      <w:pPr>
        <w:pStyle w:val="Heading1"/>
      </w:pPr>
      <w:r>
        <w:t>Week 6</w:t>
      </w:r>
    </w:p>
    <w:p>
      <w:pPr>
        <w:spacing w:before="0" w:after="80" w:line="276" w:lineRule="auto"/>
      </w:pPr>
      <w:r>
        <w:rPr>
          <w:rFonts w:ascii="Calibri" w:hAnsi="Calibri"/>
          <w:b/>
          <w:i w:val="0"/>
          <w:color w:val="333333"/>
          <w:sz w:val="28"/>
        </w:rPr>
        <w:t>Thinking, Choice, and Consequence</w:t>
      </w:r>
    </w:p>
    <w:tbl>
      <w:tblPr>
        <w:tblW w:type="auto" w:w="0"/>
        <w:jc w:val="center"/>
        <w:tblLook w:firstColumn="1" w:firstRow="1" w:lastColumn="0" w:lastRow="0" w:noHBand="0" w:noVBand="1" w:val="04A0"/>
        <w:tblBorders>
          <w:top w:val="single" w:sz="10" w:space="0" w:color="E6C6B5"/>
          <w:left w:val="single" w:sz="10" w:space="0" w:color="E6C6B5"/>
          <w:bottom w:val="single" w:sz="10" w:space="0" w:color="E6C6B5"/>
          <w:right w:val="single" w:sz="10" w:space="0" w:color="E6C6B5"/>
          <w:insideH w:val="single" w:sz="10" w:space="0" w:color="E6C6B5"/>
          <w:insideV w:val="single" w:sz="10" w:space="0" w:color="E6C6B5"/>
        </w:tblBorders>
      </w:tblPr>
      <w:tblGrid>
        <w:gridCol w:w="10224"/>
      </w:tblGrid>
      <w:tr>
        <w:tc>
          <w:tcPr>
            <w:tcW w:type="dxa" w:w="10224"/>
            <w:shd w:fill="F8F2EE"/>
            <w:tcMar>
              <w:top w:w="90" w:type="dxa"/>
              <w:start w:w="140" w:type="dxa"/>
              <w:bottom w:w="90" w:type="dxa"/>
              <w:end w:w="140" w:type="dxa"/>
            </w:tcMar>
          </w:tcPr>
          <w:p>
            <w:pPr>
              <w:spacing w:before="0" w:after="80" w:line="276" w:lineRule="auto"/>
            </w:pPr>
            <w:r>
              <w:rPr>
                <w:rFonts w:ascii="Calibri" w:hAnsi="Calibri"/>
                <w:b/>
                <w:i w:val="0"/>
                <w:color w:val="DF6D2F"/>
                <w:sz w:val="22"/>
              </w:rPr>
              <w:t>Weekly Focus</w:t>
            </w:r>
          </w:p>
          <w:p>
            <w:pPr>
              <w:spacing w:before="0" w:after="40" w:line="276" w:lineRule="auto"/>
            </w:pPr>
            <w:r>
              <w:rPr>
                <w:rFonts w:ascii="Calibri" w:hAnsi="Calibri"/>
                <w:b w:val="0"/>
                <w:i w:val="0"/>
                <w:color w:val="333333"/>
                <w:sz w:val="21"/>
              </w:rPr>
              <w:t>Essential question: How do memory, decisions, and mistakes shape a story?</w:t>
            </w:r>
          </w:p>
          <w:p>
            <w:pPr>
              <w:spacing w:before="0" w:after="40" w:line="276" w:lineRule="auto"/>
            </w:pPr>
            <w:r>
              <w:rPr>
                <w:rFonts w:ascii="Calibri" w:hAnsi="Calibri"/>
                <w:b w:val="0"/>
                <w:i w:val="0"/>
                <w:color w:val="333333"/>
                <w:sz w:val="21"/>
              </w:rPr>
              <w:t>Monday-Thursday use The Book Thief for general English with vocabulary in context, rich comprehension, and natural speaking.</w:t>
            </w:r>
          </w:p>
          <w:p>
            <w:pPr>
              <w:spacing w:before="0" w:after="40" w:line="276" w:lineRule="auto"/>
            </w:pPr>
            <w:r>
              <w:rPr>
                <w:rFonts w:ascii="Calibri" w:hAnsi="Calibri"/>
                <w:b w:val="0"/>
                <w:i w:val="0"/>
                <w:color w:val="333333"/>
                <w:sz w:val="21"/>
              </w:rPr>
              <w:t>Friday shifts to Good to Great for Business English through role-play, with the concept of responsibility guiding the full lesson.</w:t>
            </w:r>
          </w:p>
        </w:tc>
      </w:tr>
    </w:tbl>
    <w:p/>
    <w:tbl>
      <w:tblPr>
        <w:tblW w:type="auto" w:w="0"/>
        <w:jc w:val="center"/>
        <w:tblLook w:firstColumn="1" w:firstRow="1" w:lastColumn="0" w:lastRow="0" w:noHBand="0" w:noVBand="1" w:val="04A0"/>
        <w:tblBorders>
          <w:top w:val="single" w:sz="8" w:space="0" w:color="E2D4CB"/>
          <w:left w:val="single" w:sz="8" w:space="0" w:color="E2D4CB"/>
          <w:bottom w:val="single" w:sz="8" w:space="0" w:color="E2D4CB"/>
          <w:right w:val="single" w:sz="8" w:space="0" w:color="E2D4CB"/>
          <w:insideH w:val="single" w:sz="8" w:space="0" w:color="E2D4CB"/>
          <w:insideV w:val="single" w:sz="8" w:space="0" w:color="E2D4CB"/>
        </w:tblBorders>
      </w:tblPr>
      <w:tblGrid>
        <w:gridCol w:w="3408"/>
        <w:gridCol w:w="3408"/>
        <w:gridCol w:w="3408"/>
      </w:tblGrid>
      <w:tr>
        <w:tc>
          <w:tcPr>
            <w:tcW w:type="dxa" w:w="3408"/>
            <w:shd w:fill="F2E6DE"/>
            <w:tcMar>
              <w:top w:w="80" w:type="dxa"/>
              <w:start w:w="120" w:type="dxa"/>
              <w:bottom w:w="80" w:type="dxa"/>
              <w:end w:w="120" w:type="dxa"/>
            </w:tcMar>
          </w:tcPr>
          <w:p>
            <w:pPr>
              <w:jc w:val="center"/>
            </w:pPr>
            <w:r>
              <w:rPr>
                <w:b/>
                <w:sz w:val="20"/>
              </w:rPr>
              <w:t>Day</w:t>
            </w:r>
          </w:p>
        </w:tc>
        <w:tc>
          <w:tcPr>
            <w:tcW w:type="dxa" w:w="3408"/>
            <w:shd w:fill="F2E6DE"/>
            <w:tcMar>
              <w:top w:w="80" w:type="dxa"/>
              <w:start w:w="120" w:type="dxa"/>
              <w:bottom w:w="80" w:type="dxa"/>
              <w:end w:w="120" w:type="dxa"/>
            </w:tcMar>
          </w:tcPr>
          <w:p>
            <w:pPr>
              <w:jc w:val="center"/>
            </w:pPr>
            <w:r>
              <w:rPr>
                <w:b/>
                <w:sz w:val="20"/>
              </w:rPr>
              <w:t>Concept</w:t>
            </w:r>
          </w:p>
        </w:tc>
        <w:tc>
          <w:tcPr>
            <w:tcW w:type="dxa" w:w="3408"/>
            <w:shd w:fill="F2E6DE"/>
            <w:tcMar>
              <w:top w:w="80" w:type="dxa"/>
              <w:start w:w="120" w:type="dxa"/>
              <w:bottom w:w="80" w:type="dxa"/>
              <w:end w:w="120" w:type="dxa"/>
            </w:tcMar>
          </w:tcPr>
          <w:p>
            <w:pPr>
              <w:jc w:val="center"/>
            </w:pPr>
            <w:r>
              <w:rPr>
                <w:b/>
                <w:sz w:val="20"/>
              </w:rPr>
              <w:t>Main reading lens</w:t>
            </w:r>
          </w:p>
        </w:tc>
      </w:tr>
      <w:tr>
        <w:tc>
          <w:tcPr>
            <w:tcW w:type="dxa" w:w="3408"/>
            <w:tcMar>
              <w:top w:w="80" w:type="dxa"/>
              <w:start w:w="120" w:type="dxa"/>
              <w:bottom w:w="80" w:type="dxa"/>
              <w:end w:w="120" w:type="dxa"/>
            </w:tcMar>
            <w:vAlign w:val="center"/>
            <w:shd w:fill="FAF6F3"/>
          </w:tcPr>
          <w:p>
            <w:pPr>
              <w:jc w:val="center"/>
            </w:pPr>
            <w:r>
              <w:rPr>
                <w:b/>
                <w:color w:val="DF6D2F"/>
                <w:sz w:val="19"/>
              </w:rPr>
              <w:t>Monday</w:t>
            </w:r>
          </w:p>
        </w:tc>
        <w:tc>
          <w:tcPr>
            <w:tcW w:type="dxa" w:w="3408"/>
            <w:tcMar>
              <w:top w:w="80" w:type="dxa"/>
              <w:start w:w="120" w:type="dxa"/>
              <w:bottom w:w="80" w:type="dxa"/>
              <w:end w:w="120" w:type="dxa"/>
            </w:tcMar>
            <w:vAlign w:val="center"/>
          </w:tcPr>
          <w:p>
            <w:r>
              <w:rPr>
                <w:sz w:val="19"/>
              </w:rPr>
              <w:t>Memory and Remembering</w:t>
            </w:r>
          </w:p>
        </w:tc>
        <w:tc>
          <w:tcPr>
            <w:tcW w:type="dxa" w:w="3408"/>
            <w:tcMar>
              <w:top w:w="80" w:type="dxa"/>
              <w:start w:w="120" w:type="dxa"/>
              <w:bottom w:w="80" w:type="dxa"/>
              <w:end w:w="120" w:type="dxa"/>
            </w:tcMar>
            <w:vAlign w:val="center"/>
          </w:tcPr>
          <w:p>
            <w:r>
              <w:rPr>
                <w:sz w:val="19"/>
              </w:rPr>
              <w:t>Notice what characters remember and why.</w:t>
            </w:r>
          </w:p>
        </w:tc>
      </w:tr>
      <w:tr>
        <w:tc>
          <w:tcPr>
            <w:tcW w:type="dxa" w:w="3408"/>
            <w:tcMar>
              <w:top w:w="80" w:type="dxa"/>
              <w:start w:w="120" w:type="dxa"/>
              <w:bottom w:w="80" w:type="dxa"/>
              <w:end w:w="120" w:type="dxa"/>
            </w:tcMar>
            <w:vAlign w:val="center"/>
            <w:shd w:fill="FAF6F3"/>
          </w:tcPr>
          <w:p>
            <w:pPr>
              <w:jc w:val="center"/>
            </w:pPr>
            <w:r>
              <w:rPr>
                <w:b/>
                <w:color w:val="DF6D2F"/>
                <w:sz w:val="19"/>
              </w:rPr>
              <w:t>Tuesday</w:t>
            </w:r>
          </w:p>
        </w:tc>
        <w:tc>
          <w:tcPr>
            <w:tcW w:type="dxa" w:w="3408"/>
            <w:tcMar>
              <w:top w:w="80" w:type="dxa"/>
              <w:start w:w="120" w:type="dxa"/>
              <w:bottom w:w="80" w:type="dxa"/>
              <w:end w:w="120" w:type="dxa"/>
            </w:tcMar>
            <w:vAlign w:val="center"/>
          </w:tcPr>
          <w:p>
            <w:r>
              <w:rPr>
                <w:sz w:val="19"/>
              </w:rPr>
              <w:t>Choice and Decision</w:t>
            </w:r>
          </w:p>
        </w:tc>
        <w:tc>
          <w:tcPr>
            <w:tcW w:type="dxa" w:w="3408"/>
            <w:tcMar>
              <w:top w:w="80" w:type="dxa"/>
              <w:start w:w="120" w:type="dxa"/>
              <w:bottom w:w="80" w:type="dxa"/>
              <w:end w:w="120" w:type="dxa"/>
            </w:tcMar>
            <w:vAlign w:val="center"/>
          </w:tcPr>
          <w:p>
            <w:r>
              <w:rPr>
                <w:sz w:val="19"/>
              </w:rPr>
              <w:t>Track moments of decision.</w:t>
            </w:r>
          </w:p>
        </w:tc>
      </w:tr>
      <w:tr>
        <w:tc>
          <w:tcPr>
            <w:tcW w:type="dxa" w:w="3408"/>
            <w:tcMar>
              <w:top w:w="80" w:type="dxa"/>
              <w:start w:w="120" w:type="dxa"/>
              <w:bottom w:w="80" w:type="dxa"/>
              <w:end w:w="120" w:type="dxa"/>
            </w:tcMar>
            <w:vAlign w:val="center"/>
            <w:shd w:fill="FAF6F3"/>
          </w:tcPr>
          <w:p>
            <w:pPr>
              <w:jc w:val="center"/>
            </w:pPr>
            <w:r>
              <w:rPr>
                <w:b/>
                <w:color w:val="DF6D2F"/>
                <w:sz w:val="19"/>
              </w:rPr>
              <w:t>Wednesday</w:t>
            </w:r>
          </w:p>
        </w:tc>
        <w:tc>
          <w:tcPr>
            <w:tcW w:type="dxa" w:w="3408"/>
            <w:tcMar>
              <w:top w:w="80" w:type="dxa"/>
              <w:start w:w="120" w:type="dxa"/>
              <w:bottom w:w="80" w:type="dxa"/>
              <w:end w:w="120" w:type="dxa"/>
            </w:tcMar>
            <w:vAlign w:val="center"/>
          </w:tcPr>
          <w:p>
            <w:r>
              <w:rPr>
                <w:sz w:val="19"/>
              </w:rPr>
              <w:t>Reasons and Consequences</w:t>
            </w:r>
          </w:p>
        </w:tc>
        <w:tc>
          <w:tcPr>
            <w:tcW w:type="dxa" w:w="3408"/>
            <w:tcMar>
              <w:top w:w="80" w:type="dxa"/>
              <w:start w:w="120" w:type="dxa"/>
              <w:bottom w:w="80" w:type="dxa"/>
              <w:end w:w="120" w:type="dxa"/>
            </w:tcMar>
            <w:vAlign w:val="center"/>
          </w:tcPr>
          <w:p>
            <w:r>
              <w:rPr>
                <w:sz w:val="19"/>
              </w:rPr>
              <w:t>Connect causes to effects.</w:t>
            </w:r>
          </w:p>
        </w:tc>
      </w:tr>
      <w:tr>
        <w:tc>
          <w:tcPr>
            <w:tcW w:type="dxa" w:w="3408"/>
            <w:tcMar>
              <w:top w:w="80" w:type="dxa"/>
              <w:start w:w="120" w:type="dxa"/>
              <w:bottom w:w="80" w:type="dxa"/>
              <w:end w:w="120" w:type="dxa"/>
            </w:tcMar>
            <w:vAlign w:val="center"/>
            <w:shd w:fill="FAF6F3"/>
          </w:tcPr>
          <w:p>
            <w:pPr>
              <w:jc w:val="center"/>
            </w:pPr>
            <w:r>
              <w:rPr>
                <w:b/>
                <w:color w:val="DF6D2F"/>
                <w:sz w:val="19"/>
              </w:rPr>
              <w:t>Thursday</w:t>
            </w:r>
          </w:p>
        </w:tc>
        <w:tc>
          <w:tcPr>
            <w:tcW w:type="dxa" w:w="3408"/>
            <w:tcMar>
              <w:top w:w="80" w:type="dxa"/>
              <w:start w:w="120" w:type="dxa"/>
              <w:bottom w:w="80" w:type="dxa"/>
              <w:end w:w="120" w:type="dxa"/>
            </w:tcMar>
            <w:vAlign w:val="center"/>
          </w:tcPr>
          <w:p>
            <w:r>
              <w:rPr>
                <w:sz w:val="19"/>
              </w:rPr>
              <w:t>Mistakes and Lessons</w:t>
            </w:r>
          </w:p>
        </w:tc>
        <w:tc>
          <w:tcPr>
            <w:tcW w:type="dxa" w:w="3408"/>
            <w:tcMar>
              <w:top w:w="80" w:type="dxa"/>
              <w:start w:w="120" w:type="dxa"/>
              <w:bottom w:w="80" w:type="dxa"/>
              <w:end w:w="120" w:type="dxa"/>
            </w:tcMar>
            <w:vAlign w:val="center"/>
          </w:tcPr>
          <w:p>
            <w:r>
              <w:rPr>
                <w:sz w:val="19"/>
              </w:rPr>
              <w:t>Reflect on what characters learn.</w:t>
            </w:r>
          </w:p>
        </w:tc>
      </w:tr>
      <w:tr>
        <w:tc>
          <w:tcPr>
            <w:tcW w:type="dxa" w:w="3408"/>
            <w:tcMar>
              <w:top w:w="80" w:type="dxa"/>
              <w:start w:w="120" w:type="dxa"/>
              <w:bottom w:w="80" w:type="dxa"/>
              <w:end w:w="120" w:type="dxa"/>
            </w:tcMar>
            <w:vAlign w:val="center"/>
            <w:shd w:fill="FAF6F3"/>
          </w:tcPr>
          <w:p>
            <w:pPr>
              <w:jc w:val="center"/>
            </w:pPr>
            <w:r>
              <w:rPr>
                <w:b/>
                <w:color w:val="DF6D2F"/>
                <w:sz w:val="19"/>
              </w:rPr>
              <w:t>Friday</w:t>
            </w:r>
          </w:p>
        </w:tc>
        <w:tc>
          <w:tcPr>
            <w:tcW w:type="dxa" w:w="3408"/>
            <w:tcMar>
              <w:top w:w="80" w:type="dxa"/>
              <w:start w:w="120" w:type="dxa"/>
              <w:bottom w:w="80" w:type="dxa"/>
              <w:end w:w="120" w:type="dxa"/>
            </w:tcMar>
            <w:vAlign w:val="center"/>
          </w:tcPr>
          <w:p>
            <w:r>
              <w:rPr>
                <w:sz w:val="19"/>
              </w:rPr>
              <w:t>Responsibility</w:t>
            </w:r>
          </w:p>
        </w:tc>
        <w:tc>
          <w:tcPr>
            <w:tcW w:type="dxa" w:w="3408"/>
            <w:tcMar>
              <w:top w:w="80" w:type="dxa"/>
              <w:start w:w="120" w:type="dxa"/>
              <w:bottom w:w="80" w:type="dxa"/>
              <w:end w:w="120" w:type="dxa"/>
            </w:tcMar>
            <w:vAlign w:val="center"/>
          </w:tcPr>
          <w:p>
            <w:r>
              <w:rPr>
                <w:sz w:val="19"/>
              </w:rPr>
              <w:t>Role-Play speaking style with Good to Great.</w:t>
            </w:r>
          </w:p>
        </w:tc>
      </w:tr>
    </w:tbl>
    <w:p/>
    <w:p>
      <w:pPr>
        <w:pStyle w:val="SessionHeader"/>
      </w:pPr>
      <w:r>
        <w:t>Monday - Memory and Remembering</w:t>
      </w:r>
    </w:p>
    <w:p>
      <w:pPr>
        <w:spacing w:before="0" w:after="40" w:line="276" w:lineRule="auto"/>
        <w:ind w:left="0"/>
      </w:pPr>
      <w:r>
        <w:rPr>
          <w:rFonts w:ascii="Calibri" w:hAnsi="Calibri"/>
          <w:b/>
          <w:i w:val="0"/>
          <w:color w:val="DF6D2F"/>
          <w:sz w:val="21"/>
        </w:rPr>
        <w:t xml:space="preserve">Session Concept: </w:t>
      </w:r>
      <w:r>
        <w:rPr>
          <w:rFonts w:ascii="Calibri" w:hAnsi="Calibri"/>
          <w:b w:val="0"/>
          <w:i w:val="0"/>
          <w:color w:val="333333"/>
          <w:sz w:val="20"/>
        </w:rPr>
        <w:t>Memory and Remembering. All reading, vocabulary, comprehension, and speaking today should keep returning to this one idea.</w:t>
      </w:r>
    </w:p>
    <w:tbl>
      <w:tblPr>
        <w:tblW w:type="auto" w:w="0"/>
        <w:jc w:val="center"/>
        <w:tblLook w:firstColumn="1" w:firstRow="1" w:lastColumn="0" w:lastRow="0" w:noHBand="0" w:noVBand="1" w:val="04A0"/>
        <w:tblBorders>
          <w:top w:val="single" w:sz="10" w:space="0" w:color="E6C6B5"/>
          <w:left w:val="single" w:sz="10" w:space="0" w:color="E6C6B5"/>
          <w:bottom w:val="single" w:sz="10" w:space="0" w:color="E6C6B5"/>
          <w:right w:val="single" w:sz="10" w:space="0" w:color="E6C6B5"/>
          <w:insideH w:val="single" w:sz="10" w:space="0" w:color="E6C6B5"/>
          <w:insideV w:val="single" w:sz="10" w:space="0" w:color="E6C6B5"/>
        </w:tblBorders>
      </w:tblPr>
      <w:tblGrid>
        <w:gridCol w:w="10224"/>
      </w:tblGrid>
      <w:tr>
        <w:tc>
          <w:tcPr>
            <w:tcW w:type="dxa" w:w="10224"/>
            <w:shd w:fill="FCFAF8"/>
            <w:tcMar>
              <w:top w:w="90" w:type="dxa"/>
              <w:start w:w="140" w:type="dxa"/>
              <w:bottom w:w="90" w:type="dxa"/>
              <w:end w:w="140" w:type="dxa"/>
            </w:tcMar>
          </w:tcPr>
          <w:p>
            <w:pPr>
              <w:spacing w:before="0" w:after="80" w:line="276" w:lineRule="auto"/>
            </w:pPr>
            <w:r>
              <w:rPr>
                <w:rFonts w:ascii="Calibri" w:hAnsi="Calibri"/>
                <w:b/>
                <w:i w:val="0"/>
                <w:color w:val="DF6D2F"/>
                <w:sz w:val="22"/>
              </w:rPr>
              <w:t>Reading / Bimodal Input (40 min)</w:t>
            </w:r>
          </w:p>
          <w:p>
            <w:pPr>
              <w:spacing w:before="0" w:after="40" w:line="276" w:lineRule="auto"/>
            </w:pPr>
            <w:r>
              <w:rPr>
                <w:rFonts w:ascii="Calibri" w:hAnsi="Calibri"/>
                <w:b w:val="0"/>
                <w:i w:val="0"/>
                <w:color w:val="333333"/>
                <w:sz w:val="21"/>
              </w:rPr>
              <w:t>Read the next 3 pages of The Book Thief in your class copy, or complete 30 minutes of bimodal input with audiobook + text. While reading, notice what characters remember and why.</w:t>
            </w:r>
          </w:p>
          <w:p>
            <w:pPr>
              <w:spacing w:before="0" w:after="40" w:line="276" w:lineRule="auto"/>
            </w:pPr>
            <w:r>
              <w:rPr>
                <w:rFonts w:ascii="Calibri" w:hAnsi="Calibri"/>
                <w:b w:val="0"/>
                <w:i w:val="0"/>
                <w:color w:val="333333"/>
                <w:sz w:val="21"/>
              </w:rPr>
              <w:t>Students take turns reading one full paragraph each. The class should pause after each paragraph to clarify meaning, notice one useful phrase, and check emotional tone.</w:t>
            </w:r>
          </w:p>
          <w:p>
            <w:pPr>
              <w:spacing w:before="0" w:after="40" w:line="276" w:lineRule="auto"/>
            </w:pPr>
            <w:r>
              <w:rPr>
                <w:rFonts w:ascii="Calibri" w:hAnsi="Calibri"/>
                <w:b w:val="0"/>
                <w:i w:val="0"/>
                <w:color w:val="333333"/>
                <w:sz w:val="21"/>
              </w:rPr>
              <w:t>Mark unfamiliar words, but do not stop too often. The main goal is understanding the scene, the people, and the key change in this part of the story.</w:t>
            </w:r>
          </w:p>
        </w:tc>
      </w:tr>
    </w:tbl>
    <w:p/>
    <w:p>
      <w:pPr>
        <w:pStyle w:val="Heading3"/>
      </w:pPr>
      <w:r>
        <w:t>Comprehension Focus</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Gist: What is the most important moment in today's reading, and how does it connect to memory and remembering?</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Detail: Which sentence, action, or description gives the clearest evidence for your answer?</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Inference: What does a character feel, want, or hide in this section? Explain using clues from the text.</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Cause and effect: What happened first, and what changed because of it?</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Personal connection: Have you ever seen a similar situation in real life? How was it similar or different?</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Prediction: Based on today's reading, what do you think will happen next, and why?</w:t>
      </w:r>
    </w:p>
    <w:p>
      <w:pPr>
        <w:pStyle w:val="Heading3"/>
      </w:pPr>
      <w:r>
        <w:t>Vocabulary in Context</w:t>
      </w:r>
    </w:p>
    <w:p>
      <w:pPr>
        <w:spacing w:before="0" w:after="40" w:line="276" w:lineRule="auto"/>
        <w:ind w:left="0"/>
      </w:pPr>
      <w:r>
        <w:rPr>
          <w:rFonts w:ascii="Calibri" w:hAnsi="Calibri"/>
          <w:b/>
          <w:i w:val="0"/>
          <w:color w:val="DF6D2F"/>
          <w:sz w:val="21"/>
        </w:rPr>
        <w:t xml:space="preserve">Target vocabulary: </w:t>
      </w:r>
      <w:r>
        <w:rPr>
          <w:rFonts w:ascii="Calibri" w:hAnsi="Calibri"/>
          <w:b w:val="0"/>
          <w:i w:val="0"/>
          <w:color w:val="333333"/>
          <w:sz w:val="20"/>
        </w:rPr>
        <w:t>remember, forget, realize, decide, plan, reason, result, problem, figure out, think over</w:t>
      </w:r>
    </w:p>
    <w:p>
      <w:pPr>
        <w:spacing w:before="0" w:after="40" w:line="276" w:lineRule="auto"/>
        <w:ind w:left="0"/>
      </w:pPr>
      <w:r>
        <w:rPr>
          <w:rFonts w:ascii="Calibri" w:hAnsi="Calibri"/>
          <w:b/>
          <w:i w:val="0"/>
          <w:color w:val="DF6D2F"/>
          <w:sz w:val="21"/>
        </w:rPr>
        <w:t xml:space="preserve">Practice: </w:t>
      </w:r>
      <w:r>
        <w:rPr>
          <w:rFonts w:ascii="Calibri" w:hAnsi="Calibri"/>
          <w:b w:val="0"/>
          <w:i w:val="0"/>
          <w:color w:val="333333"/>
          <w:sz w:val="20"/>
        </w:rPr>
        <w:t>Find the words in context: As you read, underline or note where at least 5 of these words appear or fit naturally: remember, forget, realize, decide, plan.</w:t>
      </w:r>
    </w:p>
    <w:p>
      <w:pPr>
        <w:spacing w:before="0" w:after="40" w:line="276" w:lineRule="auto"/>
        <w:ind w:left="0"/>
      </w:pPr>
      <w:r>
        <w:rPr>
          <w:rFonts w:ascii="Calibri" w:hAnsi="Calibri"/>
          <w:b/>
          <w:i w:val="0"/>
          <w:color w:val="DF6D2F"/>
          <w:sz w:val="21"/>
        </w:rPr>
        <w:t xml:space="preserve">Practice: </w:t>
      </w:r>
      <w:r>
        <w:rPr>
          <w:rFonts w:ascii="Calibri" w:hAnsi="Calibri"/>
          <w:b w:val="0"/>
          <w:i w:val="0"/>
          <w:color w:val="333333"/>
          <w:sz w:val="20"/>
        </w:rPr>
        <w:t>Meaning + usage + memory: Choose 3 words and explain what they mean in today's scene/discussion, not only in a dictionary.</w:t>
      </w:r>
    </w:p>
    <w:p>
      <w:pPr>
        <w:spacing w:before="0" w:after="40" w:line="276" w:lineRule="auto"/>
        <w:ind w:left="0"/>
      </w:pPr>
      <w:r>
        <w:rPr>
          <w:rFonts w:ascii="Calibri" w:hAnsi="Calibri"/>
          <w:b/>
          <w:i w:val="0"/>
          <w:color w:val="DF6D2F"/>
          <w:sz w:val="21"/>
        </w:rPr>
        <w:t xml:space="preserve">Practice: </w:t>
      </w:r>
      <w:r>
        <w:rPr>
          <w:rFonts w:ascii="Calibri" w:hAnsi="Calibri"/>
          <w:b w:val="0"/>
          <w:i w:val="0"/>
          <w:color w:val="333333"/>
          <w:sz w:val="20"/>
        </w:rPr>
        <w:t>Sentence creation: Write 3 original sentences about memory and remembering using today's vocabulary. Then say them aloud to a partner.</w:t>
      </w:r>
    </w:p>
    <w:p>
      <w:pPr>
        <w:spacing w:before="0" w:after="40" w:line="276" w:lineRule="auto"/>
        <w:ind w:left="0"/>
      </w:pPr>
      <w:r>
        <w:rPr>
          <w:rFonts w:ascii="Calibri" w:hAnsi="Calibri"/>
          <w:b/>
          <w:i w:val="0"/>
          <w:color w:val="DF6D2F"/>
          <w:sz w:val="21"/>
        </w:rPr>
        <w:t xml:space="preserve">Practice: </w:t>
      </w:r>
      <w:r>
        <w:rPr>
          <w:rFonts w:ascii="Calibri" w:hAnsi="Calibri"/>
          <w:b w:val="0"/>
          <w:i w:val="0"/>
          <w:color w:val="333333"/>
          <w:sz w:val="20"/>
        </w:rPr>
        <w:t>Speaking challenge: Retell one moment from the reading using at least 4 target words and 1 phrasal verb/collocation.</w:t>
      </w:r>
    </w:p>
    <w:p>
      <w:pPr>
        <w:pStyle w:val="Heading3"/>
      </w:pPr>
      <w:r>
        <w:t>Light Grammar Support</w:t>
      </w:r>
    </w:p>
    <w:p>
      <w:pPr>
        <w:spacing w:before="0" w:after="40" w:line="276" w:lineRule="auto"/>
        <w:ind w:left="0"/>
      </w:pPr>
      <w:r>
        <w:rPr>
          <w:rFonts w:ascii="Calibri" w:hAnsi="Calibri"/>
          <w:b/>
          <w:i w:val="0"/>
          <w:color w:val="DF6D2F"/>
          <w:sz w:val="21"/>
        </w:rPr>
        <w:t xml:space="preserve">Use this today: </w:t>
      </w:r>
      <w:r>
        <w:rPr>
          <w:rFonts w:ascii="Calibri" w:hAnsi="Calibri"/>
          <w:b w:val="0"/>
          <w:i w:val="0"/>
          <w:color w:val="333333"/>
          <w:sz w:val="20"/>
        </w:rPr>
        <w:t>past perfect for earlier events when useful</w:t>
      </w:r>
    </w:p>
    <w:p>
      <w:pPr>
        <w:spacing w:before="0" w:after="40" w:line="276" w:lineRule="auto"/>
        <w:ind w:left="0"/>
      </w:pPr>
      <w:r>
        <w:rPr>
          <w:rFonts w:ascii="Calibri" w:hAnsi="Calibri"/>
          <w:b/>
          <w:i w:val="0"/>
          <w:color w:val="DF6D2F"/>
          <w:sz w:val="21"/>
        </w:rPr>
        <w:t xml:space="preserve">Quick task: </w:t>
      </w:r>
      <w:r>
        <w:rPr>
          <w:rFonts w:ascii="Calibri" w:hAnsi="Calibri"/>
          <w:b w:val="0"/>
          <w:i w:val="0"/>
          <w:color w:val="333333"/>
          <w:sz w:val="20"/>
        </w:rPr>
        <w:t>Say or write 2 sentences about memory and remembering.</w:t>
      </w:r>
    </w:p>
    <w:p>
      <w:pPr>
        <w:pStyle w:val="Heading3"/>
      </w:pPr>
      <w:r>
        <w:t>Speaking Output (50 min)</w:t>
      </w:r>
    </w:p>
    <w:p>
      <w:pPr>
        <w:spacing w:before="0" w:after="40" w:line="276" w:lineRule="auto"/>
        <w:ind w:left="0"/>
      </w:pPr>
      <w:r>
        <w:rPr>
          <w:rFonts w:ascii="Calibri" w:hAnsi="Calibri"/>
          <w:b/>
          <w:i w:val="0"/>
          <w:color w:val="DF6D2F"/>
          <w:sz w:val="21"/>
        </w:rPr>
        <w:t xml:space="preserve">Task A - Daily Conversation: </w:t>
      </w:r>
      <w:r>
        <w:rPr>
          <w:rFonts w:ascii="Calibri" w:hAnsi="Calibri"/>
          <w:b w:val="0"/>
          <w:i w:val="0"/>
          <w:color w:val="333333"/>
          <w:sz w:val="20"/>
        </w:rPr>
        <w:t>Topic: Memory and Remembering</w:t>
      </w:r>
    </w:p>
    <w:p>
      <w:pPr>
        <w:spacing w:before="0" w:after="40" w:line="276" w:lineRule="auto"/>
        <w:ind w:left="216"/>
      </w:pPr>
      <w:r>
        <w:rPr>
          <w:rFonts w:ascii="Calibri" w:hAnsi="Calibri"/>
          <w:b/>
          <w:i w:val="0"/>
          <w:color w:val="DF6D2F"/>
          <w:sz w:val="21"/>
        </w:rPr>
        <w:t xml:space="preserve">Main question: </w:t>
      </w:r>
      <w:r>
        <w:rPr>
          <w:rFonts w:ascii="Calibri" w:hAnsi="Calibri"/>
          <w:b w:val="0"/>
          <w:i w:val="0"/>
          <w:color w:val="333333"/>
          <w:sz w:val="20"/>
        </w:rPr>
        <w:t>When do you most notice memory and remembering in everyday life?</w:t>
      </w:r>
    </w:p>
    <w:p>
      <w:pPr>
        <w:spacing w:before="0" w:after="40" w:line="276" w:lineRule="auto"/>
        <w:ind w:left="216"/>
      </w:pPr>
      <w:r>
        <w:rPr>
          <w:rFonts w:ascii="Calibri" w:hAnsi="Calibri"/>
          <w:b/>
          <w:i w:val="0"/>
          <w:color w:val="DF6D2F"/>
          <w:sz w:val="21"/>
        </w:rPr>
        <w:t xml:space="preserve">Answer structure: </w:t>
      </w:r>
      <w:r>
        <w:rPr>
          <w:rFonts w:ascii="Calibri" w:hAnsi="Calibri"/>
          <w:b w:val="0"/>
          <w:i w:val="0"/>
          <w:color w:val="333333"/>
          <w:sz w:val="20"/>
        </w:rPr>
        <w:t>1) Give a clear situation. 2) Describe what happens. 3) Explain why it matters. 4) Add one personal example.</w:t>
      </w:r>
    </w:p>
    <w:p>
      <w:pPr>
        <w:spacing w:before="0" w:after="40" w:line="276" w:lineRule="auto"/>
        <w:ind w:left="216"/>
      </w:pPr>
      <w:r>
        <w:rPr>
          <w:rFonts w:ascii="Calibri" w:hAnsi="Calibri"/>
          <w:b/>
          <w:i w:val="0"/>
          <w:color w:val="DF6D2F"/>
          <w:sz w:val="21"/>
        </w:rPr>
        <w:t xml:space="preserve">Linking words: </w:t>
      </w:r>
      <w:r>
        <w:rPr>
          <w:rFonts w:ascii="Calibri" w:hAnsi="Calibri"/>
          <w:b w:val="0"/>
          <w:i w:val="0"/>
          <w:color w:val="333333"/>
          <w:sz w:val="20"/>
        </w:rPr>
        <w:t>personally, for example, however, because, as a result</w:t>
      </w:r>
    </w:p>
    <w:p>
      <w:pPr>
        <w:spacing w:before="0" w:after="40" w:line="276" w:lineRule="auto"/>
        <w:ind w:left="216"/>
      </w:pPr>
      <w:r>
        <w:rPr>
          <w:rFonts w:ascii="Calibri" w:hAnsi="Calibri"/>
          <w:b/>
          <w:i w:val="0"/>
          <w:color w:val="DF6D2F"/>
          <w:sz w:val="21"/>
        </w:rPr>
        <w:t xml:space="preserve">Target vocabulary: </w:t>
      </w:r>
      <w:r>
        <w:rPr>
          <w:rFonts w:ascii="Calibri" w:hAnsi="Calibri"/>
          <w:b w:val="0"/>
          <w:i w:val="0"/>
          <w:color w:val="333333"/>
          <w:sz w:val="20"/>
        </w:rPr>
        <w:t>Use at least 3 of these words: remember, forget, realize</w:t>
      </w:r>
    </w:p>
    <w:p>
      <w:pPr>
        <w:spacing w:before="0" w:after="40" w:line="276" w:lineRule="auto"/>
        <w:ind w:left="216"/>
      </w:pPr>
      <w:r>
        <w:rPr>
          <w:rFonts w:ascii="Calibri" w:hAnsi="Calibri"/>
          <w:b/>
          <w:i w:val="0"/>
          <w:color w:val="DF6D2F"/>
          <w:sz w:val="21"/>
        </w:rPr>
        <w:t xml:space="preserve">Model answer: </w:t>
      </w:r>
      <w:r>
        <w:rPr>
          <w:rFonts w:ascii="Calibri" w:hAnsi="Calibri"/>
          <w:b w:val="0"/>
          <w:i w:val="0"/>
          <w:color w:val="333333"/>
          <w:sz w:val="20"/>
        </w:rPr>
        <w:t>In daily life, I notice memory and remembering most clearly when people have to react quickly to each other. For example, in a classroom or at home, small actions can show remember and forget. I think this matters because people remember behavior more than words. In my experience, one thoughtful action can change the whole mood of a situation.</w:t>
      </w:r>
    </w:p>
    <w:p>
      <w:pPr>
        <w:spacing w:before="0" w:after="40" w:line="276" w:lineRule="auto"/>
        <w:ind w:left="216"/>
      </w:pPr>
      <w:r>
        <w:rPr>
          <w:rFonts w:ascii="Calibri" w:hAnsi="Calibri"/>
          <w:b/>
          <w:i w:val="0"/>
          <w:color w:val="DF6D2F"/>
          <w:sz w:val="21"/>
        </w:rPr>
        <w:t xml:space="preserve">Grammar support: </w:t>
      </w:r>
      <w:r>
        <w:rPr>
          <w:rFonts w:ascii="Calibri" w:hAnsi="Calibri"/>
          <w:b w:val="0"/>
          <w:i w:val="0"/>
          <w:color w:val="333333"/>
          <w:sz w:val="20"/>
        </w:rPr>
        <w:t>past perfect for earlier events when useful</w:t>
      </w:r>
    </w:p>
    <w:p>
      <w:pPr>
        <w:spacing w:before="0" w:after="40" w:line="276" w:lineRule="auto"/>
        <w:ind w:left="0"/>
      </w:pPr>
      <w:r>
        <w:rPr>
          <w:rFonts w:ascii="Calibri" w:hAnsi="Calibri"/>
          <w:b/>
          <w:i w:val="0"/>
          <w:color w:val="DF6D2F"/>
          <w:sz w:val="21"/>
        </w:rPr>
        <w:t xml:space="preserve">Task B - Text to Life: </w:t>
      </w:r>
      <w:r>
        <w:rPr>
          <w:rFonts w:ascii="Calibri" w:hAnsi="Calibri"/>
          <w:b w:val="0"/>
          <w:i w:val="0"/>
          <w:color w:val="333333"/>
          <w:sz w:val="20"/>
        </w:rPr>
        <w:t>Topic: Memory and Remembering in the reading</w:t>
      </w:r>
    </w:p>
    <w:p>
      <w:pPr>
        <w:spacing w:before="0" w:after="40" w:line="276" w:lineRule="auto"/>
        <w:ind w:left="216"/>
      </w:pPr>
      <w:r>
        <w:rPr>
          <w:rFonts w:ascii="Calibri" w:hAnsi="Calibri"/>
          <w:b/>
          <w:i w:val="0"/>
          <w:color w:val="DF6D2F"/>
          <w:sz w:val="21"/>
        </w:rPr>
        <w:t xml:space="preserve">Main question: </w:t>
      </w:r>
      <w:r>
        <w:rPr>
          <w:rFonts w:ascii="Calibri" w:hAnsi="Calibri"/>
          <w:b w:val="0"/>
          <w:i w:val="0"/>
          <w:color w:val="333333"/>
          <w:sz w:val="20"/>
        </w:rPr>
        <w:t>Which character or moment showed memory and remembering most strongly today, and what can we learn from it?</w:t>
      </w:r>
    </w:p>
    <w:p>
      <w:pPr>
        <w:spacing w:before="0" w:after="40" w:line="276" w:lineRule="auto"/>
        <w:ind w:left="216"/>
      </w:pPr>
      <w:r>
        <w:rPr>
          <w:rFonts w:ascii="Calibri" w:hAnsi="Calibri"/>
          <w:b/>
          <w:i w:val="0"/>
          <w:color w:val="DF6D2F"/>
          <w:sz w:val="21"/>
        </w:rPr>
        <w:t xml:space="preserve">Answer structure: </w:t>
      </w:r>
      <w:r>
        <w:rPr>
          <w:rFonts w:ascii="Calibri" w:hAnsi="Calibri"/>
          <w:b w:val="0"/>
          <w:i w:val="0"/>
          <w:color w:val="333333"/>
          <w:sz w:val="20"/>
        </w:rPr>
        <w:t>1) Name the person or moment. 2) Give one detail from the text. 3) Explain the meaning. 4) Connect it to real life.</w:t>
      </w:r>
    </w:p>
    <w:p>
      <w:pPr>
        <w:spacing w:before="0" w:after="40" w:line="276" w:lineRule="auto"/>
        <w:ind w:left="216"/>
      </w:pPr>
      <w:r>
        <w:rPr>
          <w:rFonts w:ascii="Calibri" w:hAnsi="Calibri"/>
          <w:b/>
          <w:i w:val="0"/>
          <w:color w:val="DF6D2F"/>
          <w:sz w:val="21"/>
        </w:rPr>
        <w:t xml:space="preserve">Linking words: </w:t>
      </w:r>
      <w:r>
        <w:rPr>
          <w:rFonts w:ascii="Calibri" w:hAnsi="Calibri"/>
          <w:b w:val="0"/>
          <w:i w:val="0"/>
          <w:color w:val="333333"/>
          <w:sz w:val="20"/>
        </w:rPr>
        <w:t>first, for example, because, therefore, in real life</w:t>
      </w:r>
    </w:p>
    <w:p>
      <w:pPr>
        <w:spacing w:before="0" w:after="40" w:line="276" w:lineRule="auto"/>
        <w:ind w:left="216"/>
      </w:pPr>
      <w:r>
        <w:rPr>
          <w:rFonts w:ascii="Calibri" w:hAnsi="Calibri"/>
          <w:b/>
          <w:i w:val="0"/>
          <w:color w:val="DF6D2F"/>
          <w:sz w:val="21"/>
        </w:rPr>
        <w:t xml:space="preserve">Target vocabulary: </w:t>
      </w:r>
      <w:r>
        <w:rPr>
          <w:rFonts w:ascii="Calibri" w:hAnsi="Calibri"/>
          <w:b w:val="0"/>
          <w:i w:val="0"/>
          <w:color w:val="333333"/>
          <w:sz w:val="20"/>
        </w:rPr>
        <w:t>Use at least 3 of these words: decide, plan, reason</w:t>
      </w:r>
    </w:p>
    <w:p>
      <w:pPr>
        <w:spacing w:before="0" w:after="40" w:line="276" w:lineRule="auto"/>
        <w:ind w:left="216"/>
      </w:pPr>
      <w:r>
        <w:rPr>
          <w:rFonts w:ascii="Calibri" w:hAnsi="Calibri"/>
          <w:b/>
          <w:i w:val="0"/>
          <w:color w:val="DF6D2F"/>
          <w:sz w:val="21"/>
        </w:rPr>
        <w:t xml:space="preserve">Model answer: </w:t>
      </w:r>
      <w:r>
        <w:rPr>
          <w:rFonts w:ascii="Calibri" w:hAnsi="Calibri"/>
          <w:b w:val="0"/>
          <w:i w:val="0"/>
          <w:color w:val="333333"/>
          <w:sz w:val="20"/>
        </w:rPr>
        <w:t>The strongest example of memory and remembering today comes from a small moment, not a dramatic one. One detail in the reading shows how a character's action carries meaning. Because of that detail, we can understand the person's feelings more clearly. In real life, I think similar moments matter because quiet choices often reveal true character.</w:t>
      </w:r>
    </w:p>
    <w:p>
      <w:pPr>
        <w:spacing w:before="0" w:after="40" w:line="276" w:lineRule="auto"/>
        <w:ind w:left="216"/>
      </w:pPr>
      <w:r>
        <w:rPr>
          <w:rFonts w:ascii="Calibri" w:hAnsi="Calibri"/>
          <w:b/>
          <w:i w:val="0"/>
          <w:color w:val="DF6D2F"/>
          <w:sz w:val="21"/>
        </w:rPr>
        <w:t xml:space="preserve">Grammar support: </w:t>
      </w:r>
      <w:r>
        <w:rPr>
          <w:rFonts w:ascii="Calibri" w:hAnsi="Calibri"/>
          <w:b w:val="0"/>
          <w:i w:val="0"/>
          <w:color w:val="333333"/>
          <w:sz w:val="20"/>
        </w:rPr>
        <w:t>past perfect for earlier events when useful</w:t>
      </w:r>
    </w:p>
    <w:p>
      <w:pPr>
        <w:spacing w:before="0" w:after="40" w:line="276" w:lineRule="auto"/>
        <w:ind w:left="0"/>
      </w:pPr>
      <w:r>
        <w:rPr>
          <w:rFonts w:ascii="Calibri" w:hAnsi="Calibri"/>
          <w:b/>
          <w:i w:val="0"/>
          <w:color w:val="DF6D2F"/>
          <w:sz w:val="21"/>
        </w:rPr>
        <w:t xml:space="preserve">Task C - Storytelling / Reaction: </w:t>
      </w:r>
      <w:r>
        <w:rPr>
          <w:rFonts w:ascii="Calibri" w:hAnsi="Calibri"/>
          <w:b w:val="0"/>
          <w:i w:val="0"/>
          <w:color w:val="333333"/>
          <w:sz w:val="20"/>
        </w:rPr>
        <w:t>Topic: Reacting to a memory and remembering situation</w:t>
      </w:r>
    </w:p>
    <w:p>
      <w:pPr>
        <w:spacing w:before="0" w:after="40" w:line="276" w:lineRule="auto"/>
        <w:ind w:left="216"/>
      </w:pPr>
      <w:r>
        <w:rPr>
          <w:rFonts w:ascii="Calibri" w:hAnsi="Calibri"/>
          <w:b/>
          <w:i w:val="0"/>
          <w:color w:val="DF6D2F"/>
          <w:sz w:val="21"/>
        </w:rPr>
        <w:t xml:space="preserve">Main question: </w:t>
      </w:r>
      <w:r>
        <w:rPr>
          <w:rFonts w:ascii="Calibri" w:hAnsi="Calibri"/>
          <w:b w:val="0"/>
          <w:i w:val="0"/>
          <w:color w:val="333333"/>
          <w:sz w:val="20"/>
        </w:rPr>
        <w:t>Imagine you are in a similar situation. What would you say, do, or feel?</w:t>
      </w:r>
    </w:p>
    <w:p>
      <w:pPr>
        <w:spacing w:before="0" w:after="40" w:line="276" w:lineRule="auto"/>
        <w:ind w:left="216"/>
      </w:pPr>
      <w:r>
        <w:rPr>
          <w:rFonts w:ascii="Calibri" w:hAnsi="Calibri"/>
          <w:b/>
          <w:i w:val="0"/>
          <w:color w:val="DF6D2F"/>
          <w:sz w:val="21"/>
        </w:rPr>
        <w:t xml:space="preserve">Answer structure: </w:t>
      </w:r>
      <w:r>
        <w:rPr>
          <w:rFonts w:ascii="Calibri" w:hAnsi="Calibri"/>
          <w:b w:val="0"/>
          <w:i w:val="0"/>
          <w:color w:val="333333"/>
          <w:sz w:val="20"/>
        </w:rPr>
        <w:t>1) Set the scene. 2) Say what you would do first. 3) Explain why. 4) Add a possible result.</w:t>
      </w:r>
    </w:p>
    <w:p>
      <w:pPr>
        <w:spacing w:before="0" w:after="40" w:line="276" w:lineRule="auto"/>
        <w:ind w:left="216"/>
      </w:pPr>
      <w:r>
        <w:rPr>
          <w:rFonts w:ascii="Calibri" w:hAnsi="Calibri"/>
          <w:b/>
          <w:i w:val="0"/>
          <w:color w:val="DF6D2F"/>
          <w:sz w:val="21"/>
        </w:rPr>
        <w:t xml:space="preserve">Linking words: </w:t>
      </w:r>
      <w:r>
        <w:rPr>
          <w:rFonts w:ascii="Calibri" w:hAnsi="Calibri"/>
          <w:b w:val="0"/>
          <w:i w:val="0"/>
          <w:color w:val="333333"/>
          <w:sz w:val="20"/>
        </w:rPr>
        <w:t>at first, then, because, as a result, finally</w:t>
      </w:r>
    </w:p>
    <w:p>
      <w:pPr>
        <w:spacing w:before="0" w:after="40" w:line="276" w:lineRule="auto"/>
        <w:ind w:left="216"/>
      </w:pPr>
      <w:r>
        <w:rPr>
          <w:rFonts w:ascii="Calibri" w:hAnsi="Calibri"/>
          <w:b/>
          <w:i w:val="0"/>
          <w:color w:val="DF6D2F"/>
          <w:sz w:val="21"/>
        </w:rPr>
        <w:t xml:space="preserve">Target vocabulary: </w:t>
      </w:r>
      <w:r>
        <w:rPr>
          <w:rFonts w:ascii="Calibri" w:hAnsi="Calibri"/>
          <w:b w:val="0"/>
          <w:i w:val="0"/>
          <w:color w:val="333333"/>
          <w:sz w:val="20"/>
        </w:rPr>
        <w:t>Use at least 3 of these words: problem, figure out, think over</w:t>
      </w:r>
    </w:p>
    <w:p>
      <w:pPr>
        <w:spacing w:before="0" w:after="40" w:line="276" w:lineRule="auto"/>
        <w:ind w:left="216"/>
      </w:pPr>
      <w:r>
        <w:rPr>
          <w:rFonts w:ascii="Calibri" w:hAnsi="Calibri"/>
          <w:b/>
          <w:i w:val="0"/>
          <w:color w:val="DF6D2F"/>
          <w:sz w:val="21"/>
        </w:rPr>
        <w:t xml:space="preserve">Model answer: </w:t>
      </w:r>
      <w:r>
        <w:rPr>
          <w:rFonts w:ascii="Calibri" w:hAnsi="Calibri"/>
          <w:b w:val="0"/>
          <w:i w:val="0"/>
          <w:color w:val="333333"/>
          <w:sz w:val="20"/>
        </w:rPr>
        <w:t>If I were in a similar situation, I would first stay calm and understand what is really happening. Then I would respond in a way that protects the relationship and the main goal. I would do that because quick emotional reactions can make a hard moment worse. As a result, there would be a better chance of trust, clarity, or safety.</w:t>
      </w:r>
    </w:p>
    <w:p>
      <w:pPr>
        <w:spacing w:before="0" w:after="40" w:line="276" w:lineRule="auto"/>
        <w:ind w:left="216"/>
      </w:pPr>
      <w:r>
        <w:rPr>
          <w:rFonts w:ascii="Calibri" w:hAnsi="Calibri"/>
          <w:b/>
          <w:i w:val="0"/>
          <w:color w:val="DF6D2F"/>
          <w:sz w:val="21"/>
        </w:rPr>
        <w:t xml:space="preserve">Grammar support: </w:t>
      </w:r>
      <w:r>
        <w:rPr>
          <w:rFonts w:ascii="Calibri" w:hAnsi="Calibri"/>
          <w:b w:val="0"/>
          <w:i w:val="0"/>
          <w:color w:val="333333"/>
          <w:sz w:val="20"/>
        </w:rPr>
        <w:t>Use would, could, and might to speak naturally about imagined reactions.</w:t>
      </w:r>
    </w:p>
    <w:tbl>
      <w:tblPr>
        <w:tblW w:type="auto" w:w="0"/>
        <w:jc w:val="center"/>
        <w:tblLook w:firstColumn="1" w:firstRow="1" w:lastColumn="0" w:lastRow="0" w:noHBand="0" w:noVBand="1" w:val="04A0"/>
        <w:tblBorders>
          <w:top w:val="single" w:sz="10" w:space="0" w:color="E6C6B5"/>
          <w:left w:val="single" w:sz="10" w:space="0" w:color="E6C6B5"/>
          <w:bottom w:val="single" w:sz="10" w:space="0" w:color="E6C6B5"/>
          <w:right w:val="single" w:sz="10" w:space="0" w:color="E6C6B5"/>
          <w:insideH w:val="single" w:sz="10" w:space="0" w:color="E6C6B5"/>
          <w:insideV w:val="single" w:sz="10" w:space="0" w:color="E6C6B5"/>
        </w:tblBorders>
      </w:tblPr>
      <w:tblGrid>
        <w:gridCol w:w="10224"/>
      </w:tblGrid>
      <w:tr>
        <w:tc>
          <w:tcPr>
            <w:tcW w:type="dxa" w:w="10224"/>
            <w:shd w:fill="FBF7F4"/>
            <w:tcMar>
              <w:top w:w="90" w:type="dxa"/>
              <w:start w:w="140" w:type="dxa"/>
              <w:bottom w:w="90" w:type="dxa"/>
              <w:end w:w="140" w:type="dxa"/>
            </w:tcMar>
          </w:tcPr>
          <w:p>
            <w:pPr>
              <w:spacing w:before="0" w:after="80" w:line="276" w:lineRule="auto"/>
            </w:pPr>
            <w:r>
              <w:rPr>
                <w:rFonts w:ascii="Calibri" w:hAnsi="Calibri"/>
                <w:b/>
                <w:i w:val="0"/>
                <w:color w:val="DF6D2F"/>
                <w:sz w:val="22"/>
              </w:rPr>
              <w:t>End of Session Reflection</w:t>
            </w:r>
          </w:p>
          <w:p>
            <w:pPr>
              <w:spacing w:before="0" w:after="40" w:line="276" w:lineRule="auto"/>
            </w:pPr>
            <w:r>
              <w:rPr>
                <w:rFonts w:ascii="Calibri" w:hAnsi="Calibri"/>
                <w:b w:val="0"/>
                <w:i w:val="0"/>
                <w:color w:val="333333"/>
                <w:sz w:val="21"/>
              </w:rPr>
              <w:t>What did you understand clearly today?</w:t>
            </w:r>
          </w:p>
          <w:p>
            <w:pPr>
              <w:spacing w:before="0" w:after="40" w:line="276" w:lineRule="auto"/>
            </w:pPr>
            <w:r>
              <w:rPr>
                <w:rFonts w:ascii="Calibri" w:hAnsi="Calibri"/>
                <w:b w:val="0"/>
                <w:i w:val="0"/>
                <w:color w:val="333333"/>
                <w:sz w:val="21"/>
              </w:rPr>
              <w:t>Which 2 new words can you already use in a sentence?</w:t>
            </w:r>
          </w:p>
          <w:p>
            <w:pPr>
              <w:spacing w:before="0" w:after="40" w:line="276" w:lineRule="auto"/>
            </w:pPr>
            <w:r>
              <w:rPr>
                <w:rFonts w:ascii="Calibri" w:hAnsi="Calibri"/>
                <w:b w:val="0"/>
                <w:i w:val="0"/>
                <w:color w:val="333333"/>
                <w:sz w:val="21"/>
              </w:rPr>
              <w:t>What do you want to say more naturally next time?</w:t>
            </w:r>
          </w:p>
        </w:tc>
      </w:tr>
    </w:tbl>
    <w:p/>
    <w:p>
      <w:pPr>
        <w:spacing w:before="0" w:after="0" w:line="276" w:lineRule="auto"/>
      </w:pPr>
      <w:r>
        <w:rPr>
          <w:color w:val="DDD5CF"/>
          <w:sz w:val="14"/>
        </w:rPr>
        <w:t>________________________________________________________________________________</w:t>
      </w:r>
    </w:p>
    <w:p/>
    <w:p>
      <w:pPr>
        <w:pStyle w:val="SessionHeader"/>
      </w:pPr>
      <w:r>
        <w:t>Tuesday - Choice and Decision</w:t>
      </w:r>
    </w:p>
    <w:p>
      <w:pPr>
        <w:spacing w:before="0" w:after="40" w:line="276" w:lineRule="auto"/>
        <w:ind w:left="0"/>
      </w:pPr>
      <w:r>
        <w:rPr>
          <w:rFonts w:ascii="Calibri" w:hAnsi="Calibri"/>
          <w:b/>
          <w:i w:val="0"/>
          <w:color w:val="DF6D2F"/>
          <w:sz w:val="21"/>
        </w:rPr>
        <w:t xml:space="preserve">Session Concept: </w:t>
      </w:r>
      <w:r>
        <w:rPr>
          <w:rFonts w:ascii="Calibri" w:hAnsi="Calibri"/>
          <w:b w:val="0"/>
          <w:i w:val="0"/>
          <w:color w:val="333333"/>
          <w:sz w:val="20"/>
        </w:rPr>
        <w:t>Choice and Decision. All reading, vocabulary, comprehension, and speaking today should keep returning to this one idea.</w:t>
      </w:r>
    </w:p>
    <w:tbl>
      <w:tblPr>
        <w:tblW w:type="auto" w:w="0"/>
        <w:jc w:val="center"/>
        <w:tblLook w:firstColumn="1" w:firstRow="1" w:lastColumn="0" w:lastRow="0" w:noHBand="0" w:noVBand="1" w:val="04A0"/>
        <w:tblBorders>
          <w:top w:val="single" w:sz="10" w:space="0" w:color="E6C6B5"/>
          <w:left w:val="single" w:sz="10" w:space="0" w:color="E6C6B5"/>
          <w:bottom w:val="single" w:sz="10" w:space="0" w:color="E6C6B5"/>
          <w:right w:val="single" w:sz="10" w:space="0" w:color="E6C6B5"/>
          <w:insideH w:val="single" w:sz="10" w:space="0" w:color="E6C6B5"/>
          <w:insideV w:val="single" w:sz="10" w:space="0" w:color="E6C6B5"/>
        </w:tblBorders>
      </w:tblPr>
      <w:tblGrid>
        <w:gridCol w:w="10224"/>
      </w:tblGrid>
      <w:tr>
        <w:tc>
          <w:tcPr>
            <w:tcW w:type="dxa" w:w="10224"/>
            <w:shd w:fill="FCFAF8"/>
            <w:tcMar>
              <w:top w:w="90" w:type="dxa"/>
              <w:start w:w="140" w:type="dxa"/>
              <w:bottom w:w="90" w:type="dxa"/>
              <w:end w:w="140" w:type="dxa"/>
            </w:tcMar>
          </w:tcPr>
          <w:p>
            <w:pPr>
              <w:spacing w:before="0" w:after="80" w:line="276" w:lineRule="auto"/>
            </w:pPr>
            <w:r>
              <w:rPr>
                <w:rFonts w:ascii="Calibri" w:hAnsi="Calibri"/>
                <w:b/>
                <w:i w:val="0"/>
                <w:color w:val="DF6D2F"/>
                <w:sz w:val="22"/>
              </w:rPr>
              <w:t>Reading / Bimodal Input (40 min)</w:t>
            </w:r>
          </w:p>
          <w:p>
            <w:pPr>
              <w:spacing w:before="0" w:after="40" w:line="276" w:lineRule="auto"/>
            </w:pPr>
            <w:r>
              <w:rPr>
                <w:rFonts w:ascii="Calibri" w:hAnsi="Calibri"/>
                <w:b w:val="0"/>
                <w:i w:val="0"/>
                <w:color w:val="333333"/>
                <w:sz w:val="21"/>
              </w:rPr>
              <w:t>Read the next 3 pages of The Book Thief in your class copy, or complete 30 minutes of bimodal input with audiobook + text. While reading, track moments of decision.</w:t>
            </w:r>
          </w:p>
          <w:p>
            <w:pPr>
              <w:spacing w:before="0" w:after="40" w:line="276" w:lineRule="auto"/>
            </w:pPr>
            <w:r>
              <w:rPr>
                <w:rFonts w:ascii="Calibri" w:hAnsi="Calibri"/>
                <w:b w:val="0"/>
                <w:i w:val="0"/>
                <w:color w:val="333333"/>
                <w:sz w:val="21"/>
              </w:rPr>
              <w:t>Students take turns reading one full paragraph each. The class should pause after each paragraph to clarify meaning, notice one useful phrase, and check emotional tone.</w:t>
            </w:r>
          </w:p>
          <w:p>
            <w:pPr>
              <w:spacing w:before="0" w:after="40" w:line="276" w:lineRule="auto"/>
            </w:pPr>
            <w:r>
              <w:rPr>
                <w:rFonts w:ascii="Calibri" w:hAnsi="Calibri"/>
                <w:b w:val="0"/>
                <w:i w:val="0"/>
                <w:color w:val="333333"/>
                <w:sz w:val="21"/>
              </w:rPr>
              <w:t>Mark unfamiliar words, but do not stop too often. The main goal is understanding the scene, the people, and the key change in this part of the story.</w:t>
            </w:r>
          </w:p>
        </w:tc>
      </w:tr>
    </w:tbl>
    <w:p/>
    <w:p>
      <w:pPr>
        <w:pStyle w:val="Heading3"/>
      </w:pPr>
      <w:r>
        <w:t>Comprehension Focus</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Gist: What is the most important moment in today's reading, and how does it connect to choice and decision?</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Detail: Which sentence, action, or description gives the clearest evidence for your answer?</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Inference: What does a character feel, want, or hide in this section? Explain using clues from the text.</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Cause and effect: What happened first, and what changed because of it?</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Personal connection: Have you ever seen a similar situation in real life? How was it similar or different?</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Prediction: Based on today's reading, what do you think will happen next, and why?</w:t>
      </w:r>
    </w:p>
    <w:p>
      <w:pPr>
        <w:pStyle w:val="Heading3"/>
      </w:pPr>
      <w:r>
        <w:t>Vocabulary in Context</w:t>
      </w:r>
    </w:p>
    <w:p>
      <w:pPr>
        <w:spacing w:before="0" w:after="40" w:line="276" w:lineRule="auto"/>
        <w:ind w:left="0"/>
      </w:pPr>
      <w:r>
        <w:rPr>
          <w:rFonts w:ascii="Calibri" w:hAnsi="Calibri"/>
          <w:b/>
          <w:i w:val="0"/>
          <w:color w:val="DF6D2F"/>
          <w:sz w:val="21"/>
        </w:rPr>
        <w:t xml:space="preserve">Target vocabulary: </w:t>
      </w:r>
      <w:r>
        <w:rPr>
          <w:rFonts w:ascii="Calibri" w:hAnsi="Calibri"/>
          <w:b w:val="0"/>
          <w:i w:val="0"/>
          <w:color w:val="333333"/>
          <w:sz w:val="20"/>
        </w:rPr>
        <w:t>plan, reason, result, problem, solution, mistake, choice, opinion, think over, work out</w:t>
      </w:r>
    </w:p>
    <w:p>
      <w:pPr>
        <w:spacing w:before="0" w:after="40" w:line="276" w:lineRule="auto"/>
        <w:ind w:left="0"/>
      </w:pPr>
      <w:r>
        <w:rPr>
          <w:rFonts w:ascii="Calibri" w:hAnsi="Calibri"/>
          <w:b/>
          <w:i w:val="0"/>
          <w:color w:val="DF6D2F"/>
          <w:sz w:val="21"/>
        </w:rPr>
        <w:t xml:space="preserve">Practice: </w:t>
      </w:r>
      <w:r>
        <w:rPr>
          <w:rFonts w:ascii="Calibri" w:hAnsi="Calibri"/>
          <w:b w:val="0"/>
          <w:i w:val="0"/>
          <w:color w:val="333333"/>
          <w:sz w:val="20"/>
        </w:rPr>
        <w:t>Find the words in context: As you read, underline or note where at least 5 of these words appear or fit naturally: plan, reason, result, problem, solution.</w:t>
      </w:r>
    </w:p>
    <w:p>
      <w:pPr>
        <w:spacing w:before="0" w:after="40" w:line="276" w:lineRule="auto"/>
        <w:ind w:left="0"/>
      </w:pPr>
      <w:r>
        <w:rPr>
          <w:rFonts w:ascii="Calibri" w:hAnsi="Calibri"/>
          <w:b/>
          <w:i w:val="0"/>
          <w:color w:val="DF6D2F"/>
          <w:sz w:val="21"/>
        </w:rPr>
        <w:t xml:space="preserve">Practice: </w:t>
      </w:r>
      <w:r>
        <w:rPr>
          <w:rFonts w:ascii="Calibri" w:hAnsi="Calibri"/>
          <w:b w:val="0"/>
          <w:i w:val="0"/>
          <w:color w:val="333333"/>
          <w:sz w:val="20"/>
        </w:rPr>
        <w:t>Meaning + usage + memory: Choose 3 words and explain what they mean in today's scene/discussion, not only in a dictionary.</w:t>
      </w:r>
    </w:p>
    <w:p>
      <w:pPr>
        <w:spacing w:before="0" w:after="40" w:line="276" w:lineRule="auto"/>
        <w:ind w:left="0"/>
      </w:pPr>
      <w:r>
        <w:rPr>
          <w:rFonts w:ascii="Calibri" w:hAnsi="Calibri"/>
          <w:b/>
          <w:i w:val="0"/>
          <w:color w:val="DF6D2F"/>
          <w:sz w:val="21"/>
        </w:rPr>
        <w:t xml:space="preserve">Practice: </w:t>
      </w:r>
      <w:r>
        <w:rPr>
          <w:rFonts w:ascii="Calibri" w:hAnsi="Calibri"/>
          <w:b w:val="0"/>
          <w:i w:val="0"/>
          <w:color w:val="333333"/>
          <w:sz w:val="20"/>
        </w:rPr>
        <w:t>Sentence creation: Write 3 original sentences about choice and decision using today's vocabulary. Then say them aloud to a partner.</w:t>
      </w:r>
    </w:p>
    <w:p>
      <w:pPr>
        <w:spacing w:before="0" w:after="40" w:line="276" w:lineRule="auto"/>
        <w:ind w:left="0"/>
      </w:pPr>
      <w:r>
        <w:rPr>
          <w:rFonts w:ascii="Calibri" w:hAnsi="Calibri"/>
          <w:b/>
          <w:i w:val="0"/>
          <w:color w:val="DF6D2F"/>
          <w:sz w:val="21"/>
        </w:rPr>
        <w:t xml:space="preserve">Practice: </w:t>
      </w:r>
      <w:r>
        <w:rPr>
          <w:rFonts w:ascii="Calibri" w:hAnsi="Calibri"/>
          <w:b w:val="0"/>
          <w:i w:val="0"/>
          <w:color w:val="333333"/>
          <w:sz w:val="20"/>
        </w:rPr>
        <w:t>Speaking challenge: Retell one moment from the reading using at least 4 target words and 1 phrasal verb/collocation.</w:t>
      </w:r>
    </w:p>
    <w:p>
      <w:pPr>
        <w:pStyle w:val="Heading3"/>
      </w:pPr>
      <w:r>
        <w:t>Light Grammar Support</w:t>
      </w:r>
    </w:p>
    <w:p>
      <w:pPr>
        <w:spacing w:before="0" w:after="40" w:line="276" w:lineRule="auto"/>
        <w:ind w:left="0"/>
      </w:pPr>
      <w:r>
        <w:rPr>
          <w:rFonts w:ascii="Calibri" w:hAnsi="Calibri"/>
          <w:b/>
          <w:i w:val="0"/>
          <w:color w:val="DF6D2F"/>
          <w:sz w:val="21"/>
        </w:rPr>
        <w:t xml:space="preserve">Use this today: </w:t>
      </w:r>
      <w:r>
        <w:rPr>
          <w:rFonts w:ascii="Calibri" w:hAnsi="Calibri"/>
          <w:b w:val="0"/>
          <w:i w:val="0"/>
          <w:color w:val="333333"/>
          <w:sz w:val="20"/>
        </w:rPr>
        <w:t>if + present / will for simple consequences</w:t>
      </w:r>
    </w:p>
    <w:p>
      <w:pPr>
        <w:spacing w:before="0" w:after="40" w:line="276" w:lineRule="auto"/>
        <w:ind w:left="0"/>
      </w:pPr>
      <w:r>
        <w:rPr>
          <w:rFonts w:ascii="Calibri" w:hAnsi="Calibri"/>
          <w:b/>
          <w:i w:val="0"/>
          <w:color w:val="DF6D2F"/>
          <w:sz w:val="21"/>
        </w:rPr>
        <w:t xml:space="preserve">Quick task: </w:t>
      </w:r>
      <w:r>
        <w:rPr>
          <w:rFonts w:ascii="Calibri" w:hAnsi="Calibri"/>
          <w:b w:val="0"/>
          <w:i w:val="0"/>
          <w:color w:val="333333"/>
          <w:sz w:val="20"/>
        </w:rPr>
        <w:t>Say or write 2 sentences about choice and decision.</w:t>
      </w:r>
    </w:p>
    <w:p>
      <w:pPr>
        <w:pStyle w:val="Heading3"/>
      </w:pPr>
      <w:r>
        <w:t>Speaking Output (50 min)</w:t>
      </w:r>
    </w:p>
    <w:p>
      <w:pPr>
        <w:spacing w:before="0" w:after="40" w:line="276" w:lineRule="auto"/>
        <w:ind w:left="0"/>
      </w:pPr>
      <w:r>
        <w:rPr>
          <w:rFonts w:ascii="Calibri" w:hAnsi="Calibri"/>
          <w:b/>
          <w:i w:val="0"/>
          <w:color w:val="DF6D2F"/>
          <w:sz w:val="21"/>
        </w:rPr>
        <w:t xml:space="preserve">Task A - Daily Conversation: </w:t>
      </w:r>
      <w:r>
        <w:rPr>
          <w:rFonts w:ascii="Calibri" w:hAnsi="Calibri"/>
          <w:b w:val="0"/>
          <w:i w:val="0"/>
          <w:color w:val="333333"/>
          <w:sz w:val="20"/>
        </w:rPr>
        <w:t>Topic: Choice and Decision</w:t>
      </w:r>
    </w:p>
    <w:p>
      <w:pPr>
        <w:spacing w:before="0" w:after="40" w:line="276" w:lineRule="auto"/>
        <w:ind w:left="216"/>
      </w:pPr>
      <w:r>
        <w:rPr>
          <w:rFonts w:ascii="Calibri" w:hAnsi="Calibri"/>
          <w:b/>
          <w:i w:val="0"/>
          <w:color w:val="DF6D2F"/>
          <w:sz w:val="21"/>
        </w:rPr>
        <w:t xml:space="preserve">Main question: </w:t>
      </w:r>
      <w:r>
        <w:rPr>
          <w:rFonts w:ascii="Calibri" w:hAnsi="Calibri"/>
          <w:b w:val="0"/>
          <w:i w:val="0"/>
          <w:color w:val="333333"/>
          <w:sz w:val="20"/>
        </w:rPr>
        <w:t>When do you most notice choice and decision in everyday life?</w:t>
      </w:r>
    </w:p>
    <w:p>
      <w:pPr>
        <w:spacing w:before="0" w:after="40" w:line="276" w:lineRule="auto"/>
        <w:ind w:left="216"/>
      </w:pPr>
      <w:r>
        <w:rPr>
          <w:rFonts w:ascii="Calibri" w:hAnsi="Calibri"/>
          <w:b/>
          <w:i w:val="0"/>
          <w:color w:val="DF6D2F"/>
          <w:sz w:val="21"/>
        </w:rPr>
        <w:t xml:space="preserve">Answer structure: </w:t>
      </w:r>
      <w:r>
        <w:rPr>
          <w:rFonts w:ascii="Calibri" w:hAnsi="Calibri"/>
          <w:b w:val="0"/>
          <w:i w:val="0"/>
          <w:color w:val="333333"/>
          <w:sz w:val="20"/>
        </w:rPr>
        <w:t>1) Give a clear situation. 2) Describe what happens. 3) Explain why it matters. 4) Add one personal example.</w:t>
      </w:r>
    </w:p>
    <w:p>
      <w:pPr>
        <w:spacing w:before="0" w:after="40" w:line="276" w:lineRule="auto"/>
        <w:ind w:left="216"/>
      </w:pPr>
      <w:r>
        <w:rPr>
          <w:rFonts w:ascii="Calibri" w:hAnsi="Calibri"/>
          <w:b/>
          <w:i w:val="0"/>
          <w:color w:val="DF6D2F"/>
          <w:sz w:val="21"/>
        </w:rPr>
        <w:t xml:space="preserve">Linking words: </w:t>
      </w:r>
      <w:r>
        <w:rPr>
          <w:rFonts w:ascii="Calibri" w:hAnsi="Calibri"/>
          <w:b w:val="0"/>
          <w:i w:val="0"/>
          <w:color w:val="333333"/>
          <w:sz w:val="20"/>
        </w:rPr>
        <w:t>in my view, one reason is, also, because of this, overall</w:t>
      </w:r>
    </w:p>
    <w:p>
      <w:pPr>
        <w:spacing w:before="0" w:after="40" w:line="276" w:lineRule="auto"/>
        <w:ind w:left="216"/>
      </w:pPr>
      <w:r>
        <w:rPr>
          <w:rFonts w:ascii="Calibri" w:hAnsi="Calibri"/>
          <w:b/>
          <w:i w:val="0"/>
          <w:color w:val="DF6D2F"/>
          <w:sz w:val="21"/>
        </w:rPr>
        <w:t xml:space="preserve">Target vocabulary: </w:t>
      </w:r>
      <w:r>
        <w:rPr>
          <w:rFonts w:ascii="Calibri" w:hAnsi="Calibri"/>
          <w:b w:val="0"/>
          <w:i w:val="0"/>
          <w:color w:val="333333"/>
          <w:sz w:val="20"/>
        </w:rPr>
        <w:t>Use at least 3 of these words: plan, reason, result</w:t>
      </w:r>
    </w:p>
    <w:p>
      <w:pPr>
        <w:spacing w:before="0" w:after="40" w:line="276" w:lineRule="auto"/>
        <w:ind w:left="216"/>
      </w:pPr>
      <w:r>
        <w:rPr>
          <w:rFonts w:ascii="Calibri" w:hAnsi="Calibri"/>
          <w:b/>
          <w:i w:val="0"/>
          <w:color w:val="DF6D2F"/>
          <w:sz w:val="21"/>
        </w:rPr>
        <w:t xml:space="preserve">Model answer: </w:t>
      </w:r>
      <w:r>
        <w:rPr>
          <w:rFonts w:ascii="Calibri" w:hAnsi="Calibri"/>
          <w:b w:val="0"/>
          <w:i w:val="0"/>
          <w:color w:val="333333"/>
          <w:sz w:val="20"/>
        </w:rPr>
        <w:t>In daily life, I notice choice and decision most clearly when people have to react quickly to each other. For example, in a classroom or at home, small actions can show plan and reason. I think this matters because people remember behavior more than words. In my experience, one thoughtful action can change the whole mood of a situation.</w:t>
      </w:r>
    </w:p>
    <w:p>
      <w:pPr>
        <w:spacing w:before="0" w:after="40" w:line="276" w:lineRule="auto"/>
        <w:ind w:left="216"/>
      </w:pPr>
      <w:r>
        <w:rPr>
          <w:rFonts w:ascii="Calibri" w:hAnsi="Calibri"/>
          <w:b/>
          <w:i w:val="0"/>
          <w:color w:val="DF6D2F"/>
          <w:sz w:val="21"/>
        </w:rPr>
        <w:t xml:space="preserve">Grammar support: </w:t>
      </w:r>
      <w:r>
        <w:rPr>
          <w:rFonts w:ascii="Calibri" w:hAnsi="Calibri"/>
          <w:b w:val="0"/>
          <w:i w:val="0"/>
          <w:color w:val="333333"/>
          <w:sz w:val="20"/>
        </w:rPr>
        <w:t>if + present / will for simple consequences</w:t>
      </w:r>
    </w:p>
    <w:p>
      <w:pPr>
        <w:spacing w:before="0" w:after="40" w:line="276" w:lineRule="auto"/>
        <w:ind w:left="0"/>
      </w:pPr>
      <w:r>
        <w:rPr>
          <w:rFonts w:ascii="Calibri" w:hAnsi="Calibri"/>
          <w:b/>
          <w:i w:val="0"/>
          <w:color w:val="DF6D2F"/>
          <w:sz w:val="21"/>
        </w:rPr>
        <w:t xml:space="preserve">Task B - Text to Life: </w:t>
      </w:r>
      <w:r>
        <w:rPr>
          <w:rFonts w:ascii="Calibri" w:hAnsi="Calibri"/>
          <w:b w:val="0"/>
          <w:i w:val="0"/>
          <w:color w:val="333333"/>
          <w:sz w:val="20"/>
        </w:rPr>
        <w:t>Topic: Choice and Decision in the reading</w:t>
      </w:r>
    </w:p>
    <w:p>
      <w:pPr>
        <w:spacing w:before="0" w:after="40" w:line="276" w:lineRule="auto"/>
        <w:ind w:left="216"/>
      </w:pPr>
      <w:r>
        <w:rPr>
          <w:rFonts w:ascii="Calibri" w:hAnsi="Calibri"/>
          <w:b/>
          <w:i w:val="0"/>
          <w:color w:val="DF6D2F"/>
          <w:sz w:val="21"/>
        </w:rPr>
        <w:t xml:space="preserve">Main question: </w:t>
      </w:r>
      <w:r>
        <w:rPr>
          <w:rFonts w:ascii="Calibri" w:hAnsi="Calibri"/>
          <w:b w:val="0"/>
          <w:i w:val="0"/>
          <w:color w:val="333333"/>
          <w:sz w:val="20"/>
        </w:rPr>
        <w:t>Which character or moment showed choice and decision most strongly today, and what can we learn from it?</w:t>
      </w:r>
    </w:p>
    <w:p>
      <w:pPr>
        <w:spacing w:before="0" w:after="40" w:line="276" w:lineRule="auto"/>
        <w:ind w:left="216"/>
      </w:pPr>
      <w:r>
        <w:rPr>
          <w:rFonts w:ascii="Calibri" w:hAnsi="Calibri"/>
          <w:b/>
          <w:i w:val="0"/>
          <w:color w:val="DF6D2F"/>
          <w:sz w:val="21"/>
        </w:rPr>
        <w:t xml:space="preserve">Answer structure: </w:t>
      </w:r>
      <w:r>
        <w:rPr>
          <w:rFonts w:ascii="Calibri" w:hAnsi="Calibri"/>
          <w:b w:val="0"/>
          <w:i w:val="0"/>
          <w:color w:val="333333"/>
          <w:sz w:val="20"/>
        </w:rPr>
        <w:t>1) Name the person or moment. 2) Give one detail from the text. 3) Explain the meaning. 4) Connect it to real life.</w:t>
      </w:r>
    </w:p>
    <w:p>
      <w:pPr>
        <w:spacing w:before="0" w:after="40" w:line="276" w:lineRule="auto"/>
        <w:ind w:left="216"/>
      </w:pPr>
      <w:r>
        <w:rPr>
          <w:rFonts w:ascii="Calibri" w:hAnsi="Calibri"/>
          <w:b/>
          <w:i w:val="0"/>
          <w:color w:val="DF6D2F"/>
          <w:sz w:val="21"/>
        </w:rPr>
        <w:t xml:space="preserve">Linking words: </w:t>
      </w:r>
      <w:r>
        <w:rPr>
          <w:rFonts w:ascii="Calibri" w:hAnsi="Calibri"/>
          <w:b w:val="0"/>
          <w:i w:val="0"/>
          <w:color w:val="333333"/>
          <w:sz w:val="20"/>
        </w:rPr>
        <w:t>first, for example, because, therefore, in real life</w:t>
      </w:r>
    </w:p>
    <w:p>
      <w:pPr>
        <w:spacing w:before="0" w:after="40" w:line="276" w:lineRule="auto"/>
        <w:ind w:left="216"/>
      </w:pPr>
      <w:r>
        <w:rPr>
          <w:rFonts w:ascii="Calibri" w:hAnsi="Calibri"/>
          <w:b/>
          <w:i w:val="0"/>
          <w:color w:val="DF6D2F"/>
          <w:sz w:val="21"/>
        </w:rPr>
        <w:t xml:space="preserve">Target vocabulary: </w:t>
      </w:r>
      <w:r>
        <w:rPr>
          <w:rFonts w:ascii="Calibri" w:hAnsi="Calibri"/>
          <w:b w:val="0"/>
          <w:i w:val="0"/>
          <w:color w:val="333333"/>
          <w:sz w:val="20"/>
        </w:rPr>
        <w:t>Use at least 3 of these words: problem, solution, mistake</w:t>
      </w:r>
    </w:p>
    <w:p>
      <w:pPr>
        <w:spacing w:before="0" w:after="40" w:line="276" w:lineRule="auto"/>
        <w:ind w:left="216"/>
      </w:pPr>
      <w:r>
        <w:rPr>
          <w:rFonts w:ascii="Calibri" w:hAnsi="Calibri"/>
          <w:b/>
          <w:i w:val="0"/>
          <w:color w:val="DF6D2F"/>
          <w:sz w:val="21"/>
        </w:rPr>
        <w:t xml:space="preserve">Model answer: </w:t>
      </w:r>
      <w:r>
        <w:rPr>
          <w:rFonts w:ascii="Calibri" w:hAnsi="Calibri"/>
          <w:b w:val="0"/>
          <w:i w:val="0"/>
          <w:color w:val="333333"/>
          <w:sz w:val="20"/>
        </w:rPr>
        <w:t>The strongest example of choice and decision today comes from a small moment, not a dramatic one. One detail in the reading shows how a character's action carries meaning. Because of that detail, we can understand the person's feelings more clearly. In real life, I think similar moments matter because quiet choices often reveal true character.</w:t>
      </w:r>
    </w:p>
    <w:p>
      <w:pPr>
        <w:spacing w:before="0" w:after="40" w:line="276" w:lineRule="auto"/>
        <w:ind w:left="216"/>
      </w:pPr>
      <w:r>
        <w:rPr>
          <w:rFonts w:ascii="Calibri" w:hAnsi="Calibri"/>
          <w:b/>
          <w:i w:val="0"/>
          <w:color w:val="DF6D2F"/>
          <w:sz w:val="21"/>
        </w:rPr>
        <w:t xml:space="preserve">Grammar support: </w:t>
      </w:r>
      <w:r>
        <w:rPr>
          <w:rFonts w:ascii="Calibri" w:hAnsi="Calibri"/>
          <w:b w:val="0"/>
          <w:i w:val="0"/>
          <w:color w:val="333333"/>
          <w:sz w:val="20"/>
        </w:rPr>
        <w:t>if + present / will for simple consequences</w:t>
      </w:r>
    </w:p>
    <w:p>
      <w:pPr>
        <w:spacing w:before="0" w:after="40" w:line="276" w:lineRule="auto"/>
        <w:ind w:left="0"/>
      </w:pPr>
      <w:r>
        <w:rPr>
          <w:rFonts w:ascii="Calibri" w:hAnsi="Calibri"/>
          <w:b/>
          <w:i w:val="0"/>
          <w:color w:val="DF6D2F"/>
          <w:sz w:val="21"/>
        </w:rPr>
        <w:t xml:space="preserve">Task C - Storytelling / Reaction: </w:t>
      </w:r>
      <w:r>
        <w:rPr>
          <w:rFonts w:ascii="Calibri" w:hAnsi="Calibri"/>
          <w:b w:val="0"/>
          <w:i w:val="0"/>
          <w:color w:val="333333"/>
          <w:sz w:val="20"/>
        </w:rPr>
        <w:t>Topic: Reacting to a choice and decision situation</w:t>
      </w:r>
    </w:p>
    <w:p>
      <w:pPr>
        <w:spacing w:before="0" w:after="40" w:line="276" w:lineRule="auto"/>
        <w:ind w:left="216"/>
      </w:pPr>
      <w:r>
        <w:rPr>
          <w:rFonts w:ascii="Calibri" w:hAnsi="Calibri"/>
          <w:b/>
          <w:i w:val="0"/>
          <w:color w:val="DF6D2F"/>
          <w:sz w:val="21"/>
        </w:rPr>
        <w:t xml:space="preserve">Main question: </w:t>
      </w:r>
      <w:r>
        <w:rPr>
          <w:rFonts w:ascii="Calibri" w:hAnsi="Calibri"/>
          <w:b w:val="0"/>
          <w:i w:val="0"/>
          <w:color w:val="333333"/>
          <w:sz w:val="20"/>
        </w:rPr>
        <w:t>Imagine you are in a similar situation. What would you say, do, or feel?</w:t>
      </w:r>
    </w:p>
    <w:p>
      <w:pPr>
        <w:spacing w:before="0" w:after="40" w:line="276" w:lineRule="auto"/>
        <w:ind w:left="216"/>
      </w:pPr>
      <w:r>
        <w:rPr>
          <w:rFonts w:ascii="Calibri" w:hAnsi="Calibri"/>
          <w:b/>
          <w:i w:val="0"/>
          <w:color w:val="DF6D2F"/>
          <w:sz w:val="21"/>
        </w:rPr>
        <w:t xml:space="preserve">Answer structure: </w:t>
      </w:r>
      <w:r>
        <w:rPr>
          <w:rFonts w:ascii="Calibri" w:hAnsi="Calibri"/>
          <w:b w:val="0"/>
          <w:i w:val="0"/>
          <w:color w:val="333333"/>
          <w:sz w:val="20"/>
        </w:rPr>
        <w:t>1) Set the scene. 2) Say what you would do first. 3) Explain why. 4) Add a possible result.</w:t>
      </w:r>
    </w:p>
    <w:p>
      <w:pPr>
        <w:spacing w:before="0" w:after="40" w:line="276" w:lineRule="auto"/>
        <w:ind w:left="216"/>
      </w:pPr>
      <w:r>
        <w:rPr>
          <w:rFonts w:ascii="Calibri" w:hAnsi="Calibri"/>
          <w:b/>
          <w:i w:val="0"/>
          <w:color w:val="DF6D2F"/>
          <w:sz w:val="21"/>
        </w:rPr>
        <w:t xml:space="preserve">Linking words: </w:t>
      </w:r>
      <w:r>
        <w:rPr>
          <w:rFonts w:ascii="Calibri" w:hAnsi="Calibri"/>
          <w:b w:val="0"/>
          <w:i w:val="0"/>
          <w:color w:val="333333"/>
          <w:sz w:val="20"/>
        </w:rPr>
        <w:t>at first, then, because, as a result, finally</w:t>
      </w:r>
    </w:p>
    <w:p>
      <w:pPr>
        <w:spacing w:before="0" w:after="40" w:line="276" w:lineRule="auto"/>
        <w:ind w:left="216"/>
      </w:pPr>
      <w:r>
        <w:rPr>
          <w:rFonts w:ascii="Calibri" w:hAnsi="Calibri"/>
          <w:b/>
          <w:i w:val="0"/>
          <w:color w:val="DF6D2F"/>
          <w:sz w:val="21"/>
        </w:rPr>
        <w:t xml:space="preserve">Target vocabulary: </w:t>
      </w:r>
      <w:r>
        <w:rPr>
          <w:rFonts w:ascii="Calibri" w:hAnsi="Calibri"/>
          <w:b w:val="0"/>
          <w:i w:val="0"/>
          <w:color w:val="333333"/>
          <w:sz w:val="20"/>
        </w:rPr>
        <w:t>Use at least 3 of these words: opinion, think over, work out</w:t>
      </w:r>
    </w:p>
    <w:p>
      <w:pPr>
        <w:spacing w:before="0" w:after="40" w:line="276" w:lineRule="auto"/>
        <w:ind w:left="216"/>
      </w:pPr>
      <w:r>
        <w:rPr>
          <w:rFonts w:ascii="Calibri" w:hAnsi="Calibri"/>
          <w:b/>
          <w:i w:val="0"/>
          <w:color w:val="DF6D2F"/>
          <w:sz w:val="21"/>
        </w:rPr>
        <w:t xml:space="preserve">Model answer: </w:t>
      </w:r>
      <w:r>
        <w:rPr>
          <w:rFonts w:ascii="Calibri" w:hAnsi="Calibri"/>
          <w:b w:val="0"/>
          <w:i w:val="0"/>
          <w:color w:val="333333"/>
          <w:sz w:val="20"/>
        </w:rPr>
        <w:t>If I were in a similar situation, I would first stay calm and understand what is really happening. Then I would respond in a way that protects the relationship and the main goal. I would do that because quick emotional reactions can make a hard moment worse. As a result, there would be a better chance of trust, clarity, or safety.</w:t>
      </w:r>
    </w:p>
    <w:p>
      <w:pPr>
        <w:spacing w:before="0" w:after="40" w:line="276" w:lineRule="auto"/>
        <w:ind w:left="216"/>
      </w:pPr>
      <w:r>
        <w:rPr>
          <w:rFonts w:ascii="Calibri" w:hAnsi="Calibri"/>
          <w:b/>
          <w:i w:val="0"/>
          <w:color w:val="DF6D2F"/>
          <w:sz w:val="21"/>
        </w:rPr>
        <w:t xml:space="preserve">Grammar support: </w:t>
      </w:r>
      <w:r>
        <w:rPr>
          <w:rFonts w:ascii="Calibri" w:hAnsi="Calibri"/>
          <w:b w:val="0"/>
          <w:i w:val="0"/>
          <w:color w:val="333333"/>
          <w:sz w:val="20"/>
        </w:rPr>
        <w:t>Use would, could, and might to speak naturally about imagined reactions.</w:t>
      </w:r>
    </w:p>
    <w:tbl>
      <w:tblPr>
        <w:tblW w:type="auto" w:w="0"/>
        <w:jc w:val="center"/>
        <w:tblLook w:firstColumn="1" w:firstRow="1" w:lastColumn="0" w:lastRow="0" w:noHBand="0" w:noVBand="1" w:val="04A0"/>
        <w:tblBorders>
          <w:top w:val="single" w:sz="10" w:space="0" w:color="E6C6B5"/>
          <w:left w:val="single" w:sz="10" w:space="0" w:color="E6C6B5"/>
          <w:bottom w:val="single" w:sz="10" w:space="0" w:color="E6C6B5"/>
          <w:right w:val="single" w:sz="10" w:space="0" w:color="E6C6B5"/>
          <w:insideH w:val="single" w:sz="10" w:space="0" w:color="E6C6B5"/>
          <w:insideV w:val="single" w:sz="10" w:space="0" w:color="E6C6B5"/>
        </w:tblBorders>
      </w:tblPr>
      <w:tblGrid>
        <w:gridCol w:w="10224"/>
      </w:tblGrid>
      <w:tr>
        <w:tc>
          <w:tcPr>
            <w:tcW w:type="dxa" w:w="10224"/>
            <w:shd w:fill="FBF7F4"/>
            <w:tcMar>
              <w:top w:w="90" w:type="dxa"/>
              <w:start w:w="140" w:type="dxa"/>
              <w:bottom w:w="90" w:type="dxa"/>
              <w:end w:w="140" w:type="dxa"/>
            </w:tcMar>
          </w:tcPr>
          <w:p>
            <w:pPr>
              <w:spacing w:before="0" w:after="80" w:line="276" w:lineRule="auto"/>
            </w:pPr>
            <w:r>
              <w:rPr>
                <w:rFonts w:ascii="Calibri" w:hAnsi="Calibri"/>
                <w:b/>
                <w:i w:val="0"/>
                <w:color w:val="DF6D2F"/>
                <w:sz w:val="22"/>
              </w:rPr>
              <w:t>End of Session Reflection</w:t>
            </w:r>
          </w:p>
          <w:p>
            <w:pPr>
              <w:spacing w:before="0" w:after="40" w:line="276" w:lineRule="auto"/>
            </w:pPr>
            <w:r>
              <w:rPr>
                <w:rFonts w:ascii="Calibri" w:hAnsi="Calibri"/>
                <w:b w:val="0"/>
                <w:i w:val="0"/>
                <w:color w:val="333333"/>
                <w:sz w:val="21"/>
              </w:rPr>
              <w:t>What did you understand clearly today?</w:t>
            </w:r>
          </w:p>
          <w:p>
            <w:pPr>
              <w:spacing w:before="0" w:after="40" w:line="276" w:lineRule="auto"/>
            </w:pPr>
            <w:r>
              <w:rPr>
                <w:rFonts w:ascii="Calibri" w:hAnsi="Calibri"/>
                <w:b w:val="0"/>
                <w:i w:val="0"/>
                <w:color w:val="333333"/>
                <w:sz w:val="21"/>
              </w:rPr>
              <w:t>Which 2 new words can you already use in a sentence?</w:t>
            </w:r>
          </w:p>
          <w:p>
            <w:pPr>
              <w:spacing w:before="0" w:after="40" w:line="276" w:lineRule="auto"/>
            </w:pPr>
            <w:r>
              <w:rPr>
                <w:rFonts w:ascii="Calibri" w:hAnsi="Calibri"/>
                <w:b w:val="0"/>
                <w:i w:val="0"/>
                <w:color w:val="333333"/>
                <w:sz w:val="21"/>
              </w:rPr>
              <w:t>What do you want to say more naturally next time?</w:t>
            </w:r>
          </w:p>
        </w:tc>
      </w:tr>
    </w:tbl>
    <w:p/>
    <w:p>
      <w:pPr>
        <w:spacing w:before="0" w:after="0" w:line="276" w:lineRule="auto"/>
      </w:pPr>
      <w:r>
        <w:rPr>
          <w:color w:val="DDD5CF"/>
          <w:sz w:val="14"/>
        </w:rPr>
        <w:t>________________________________________________________________________________</w:t>
      </w:r>
    </w:p>
    <w:p/>
    <w:p>
      <w:pPr>
        <w:pStyle w:val="SessionHeader"/>
      </w:pPr>
      <w:r>
        <w:t>Wednesday - Reasons and Consequences</w:t>
      </w:r>
    </w:p>
    <w:p>
      <w:pPr>
        <w:spacing w:before="0" w:after="40" w:line="276" w:lineRule="auto"/>
        <w:ind w:left="0"/>
      </w:pPr>
      <w:r>
        <w:rPr>
          <w:rFonts w:ascii="Calibri" w:hAnsi="Calibri"/>
          <w:b/>
          <w:i w:val="0"/>
          <w:color w:val="DF6D2F"/>
          <w:sz w:val="21"/>
        </w:rPr>
        <w:t xml:space="preserve">Session Concept: </w:t>
      </w:r>
      <w:r>
        <w:rPr>
          <w:rFonts w:ascii="Calibri" w:hAnsi="Calibri"/>
          <w:b w:val="0"/>
          <w:i w:val="0"/>
          <w:color w:val="333333"/>
          <w:sz w:val="20"/>
        </w:rPr>
        <w:t>Reasons and Consequences. All reading, vocabulary, comprehension, and speaking today should keep returning to this one idea.</w:t>
      </w:r>
    </w:p>
    <w:tbl>
      <w:tblPr>
        <w:tblW w:type="auto" w:w="0"/>
        <w:jc w:val="center"/>
        <w:tblLook w:firstColumn="1" w:firstRow="1" w:lastColumn="0" w:lastRow="0" w:noHBand="0" w:noVBand="1" w:val="04A0"/>
        <w:tblBorders>
          <w:top w:val="single" w:sz="10" w:space="0" w:color="E6C6B5"/>
          <w:left w:val="single" w:sz="10" w:space="0" w:color="E6C6B5"/>
          <w:bottom w:val="single" w:sz="10" w:space="0" w:color="E6C6B5"/>
          <w:right w:val="single" w:sz="10" w:space="0" w:color="E6C6B5"/>
          <w:insideH w:val="single" w:sz="10" w:space="0" w:color="E6C6B5"/>
          <w:insideV w:val="single" w:sz="10" w:space="0" w:color="E6C6B5"/>
        </w:tblBorders>
      </w:tblPr>
      <w:tblGrid>
        <w:gridCol w:w="10224"/>
      </w:tblGrid>
      <w:tr>
        <w:tc>
          <w:tcPr>
            <w:tcW w:type="dxa" w:w="10224"/>
            <w:shd w:fill="FCFAF8"/>
            <w:tcMar>
              <w:top w:w="90" w:type="dxa"/>
              <w:start w:w="140" w:type="dxa"/>
              <w:bottom w:w="90" w:type="dxa"/>
              <w:end w:w="140" w:type="dxa"/>
            </w:tcMar>
          </w:tcPr>
          <w:p>
            <w:pPr>
              <w:spacing w:before="0" w:after="80" w:line="276" w:lineRule="auto"/>
            </w:pPr>
            <w:r>
              <w:rPr>
                <w:rFonts w:ascii="Calibri" w:hAnsi="Calibri"/>
                <w:b/>
                <w:i w:val="0"/>
                <w:color w:val="DF6D2F"/>
                <w:sz w:val="22"/>
              </w:rPr>
              <w:t>Reading / Bimodal Input (40 min)</w:t>
            </w:r>
          </w:p>
          <w:p>
            <w:pPr>
              <w:spacing w:before="0" w:after="40" w:line="276" w:lineRule="auto"/>
            </w:pPr>
            <w:r>
              <w:rPr>
                <w:rFonts w:ascii="Calibri" w:hAnsi="Calibri"/>
                <w:b w:val="0"/>
                <w:i w:val="0"/>
                <w:color w:val="333333"/>
                <w:sz w:val="21"/>
              </w:rPr>
              <w:t>Read the next 3 pages of The Book Thief in your class copy, or complete 30 minutes of bimodal input with audiobook + text. While reading, connect causes to effects.</w:t>
            </w:r>
          </w:p>
          <w:p>
            <w:pPr>
              <w:spacing w:before="0" w:after="40" w:line="276" w:lineRule="auto"/>
            </w:pPr>
            <w:r>
              <w:rPr>
                <w:rFonts w:ascii="Calibri" w:hAnsi="Calibri"/>
                <w:b w:val="0"/>
                <w:i w:val="0"/>
                <w:color w:val="333333"/>
                <w:sz w:val="21"/>
              </w:rPr>
              <w:t>Students take turns reading one full paragraph each. The class should pause after each paragraph to clarify meaning, notice one useful phrase, and check emotional tone.</w:t>
            </w:r>
          </w:p>
          <w:p>
            <w:pPr>
              <w:spacing w:before="0" w:after="40" w:line="276" w:lineRule="auto"/>
            </w:pPr>
            <w:r>
              <w:rPr>
                <w:rFonts w:ascii="Calibri" w:hAnsi="Calibri"/>
                <w:b w:val="0"/>
                <w:i w:val="0"/>
                <w:color w:val="333333"/>
                <w:sz w:val="21"/>
              </w:rPr>
              <w:t>Mark unfamiliar words, but do not stop too often. The main goal is understanding the scene, the people, and the key change in this part of the story.</w:t>
            </w:r>
          </w:p>
        </w:tc>
      </w:tr>
    </w:tbl>
    <w:p/>
    <w:p>
      <w:pPr>
        <w:pStyle w:val="Heading3"/>
      </w:pPr>
      <w:r>
        <w:t>Comprehension Focus</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Gist: What is the most important moment in today's reading, and how does it connect to reasons and consequences?</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Detail: Which sentence, action, or description gives the clearest evidence for your answer?</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Inference: What does a character feel, want, or hide in this section? Explain using clues from the text.</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Cause and effect: What happened first, and what changed because of it?</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Personal connection: Have you ever seen a similar situation in real life? How was it similar or different?</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Prediction: Based on today's reading, what do you think will happen next, and why?</w:t>
      </w:r>
    </w:p>
    <w:p>
      <w:pPr>
        <w:pStyle w:val="Heading3"/>
      </w:pPr>
      <w:r>
        <w:t>Vocabulary in Context</w:t>
      </w:r>
    </w:p>
    <w:p>
      <w:pPr>
        <w:spacing w:before="0" w:after="40" w:line="276" w:lineRule="auto"/>
        <w:ind w:left="0"/>
      </w:pPr>
      <w:r>
        <w:rPr>
          <w:rFonts w:ascii="Calibri" w:hAnsi="Calibri"/>
          <w:b/>
          <w:i w:val="0"/>
          <w:color w:val="DF6D2F"/>
          <w:sz w:val="21"/>
        </w:rPr>
        <w:t xml:space="preserve">Target vocabulary: </w:t>
      </w:r>
      <w:r>
        <w:rPr>
          <w:rFonts w:ascii="Calibri" w:hAnsi="Calibri"/>
          <w:b w:val="0"/>
          <w:i w:val="0"/>
          <w:color w:val="333333"/>
          <w:sz w:val="20"/>
        </w:rPr>
        <w:t>solution, mistake, choice, opinion, consider, reflect, analyze, understand, work out, look back</w:t>
      </w:r>
    </w:p>
    <w:p>
      <w:pPr>
        <w:spacing w:before="0" w:after="40" w:line="276" w:lineRule="auto"/>
        <w:ind w:left="0"/>
      </w:pPr>
      <w:r>
        <w:rPr>
          <w:rFonts w:ascii="Calibri" w:hAnsi="Calibri"/>
          <w:b/>
          <w:i w:val="0"/>
          <w:color w:val="DF6D2F"/>
          <w:sz w:val="21"/>
        </w:rPr>
        <w:t xml:space="preserve">Practice: </w:t>
      </w:r>
      <w:r>
        <w:rPr>
          <w:rFonts w:ascii="Calibri" w:hAnsi="Calibri"/>
          <w:b w:val="0"/>
          <w:i w:val="0"/>
          <w:color w:val="333333"/>
          <w:sz w:val="20"/>
        </w:rPr>
        <w:t>Find the words in context: As you read, underline or note where at least 5 of these words appear or fit naturally: solution, mistake, choice, opinion, consider.</w:t>
      </w:r>
    </w:p>
    <w:p>
      <w:pPr>
        <w:spacing w:before="0" w:after="40" w:line="276" w:lineRule="auto"/>
        <w:ind w:left="0"/>
      </w:pPr>
      <w:r>
        <w:rPr>
          <w:rFonts w:ascii="Calibri" w:hAnsi="Calibri"/>
          <w:b/>
          <w:i w:val="0"/>
          <w:color w:val="DF6D2F"/>
          <w:sz w:val="21"/>
        </w:rPr>
        <w:t xml:space="preserve">Practice: </w:t>
      </w:r>
      <w:r>
        <w:rPr>
          <w:rFonts w:ascii="Calibri" w:hAnsi="Calibri"/>
          <w:b w:val="0"/>
          <w:i w:val="0"/>
          <w:color w:val="333333"/>
          <w:sz w:val="20"/>
        </w:rPr>
        <w:t>Meaning + usage + memory: Choose 3 words and explain what they mean in today's scene/discussion, not only in a dictionary.</w:t>
      </w:r>
    </w:p>
    <w:p>
      <w:pPr>
        <w:spacing w:before="0" w:after="40" w:line="276" w:lineRule="auto"/>
        <w:ind w:left="0"/>
      </w:pPr>
      <w:r>
        <w:rPr>
          <w:rFonts w:ascii="Calibri" w:hAnsi="Calibri"/>
          <w:b/>
          <w:i w:val="0"/>
          <w:color w:val="DF6D2F"/>
          <w:sz w:val="21"/>
        </w:rPr>
        <w:t xml:space="preserve">Practice: </w:t>
      </w:r>
      <w:r>
        <w:rPr>
          <w:rFonts w:ascii="Calibri" w:hAnsi="Calibri"/>
          <w:b w:val="0"/>
          <w:i w:val="0"/>
          <w:color w:val="333333"/>
          <w:sz w:val="20"/>
        </w:rPr>
        <w:t>Sentence creation: Write 3 original sentences about reasons and consequences using today's vocabulary. Then say them aloud to a partner.</w:t>
      </w:r>
    </w:p>
    <w:p>
      <w:pPr>
        <w:spacing w:before="0" w:after="40" w:line="276" w:lineRule="auto"/>
        <w:ind w:left="0"/>
      </w:pPr>
      <w:r>
        <w:rPr>
          <w:rFonts w:ascii="Calibri" w:hAnsi="Calibri"/>
          <w:b/>
          <w:i w:val="0"/>
          <w:color w:val="DF6D2F"/>
          <w:sz w:val="21"/>
        </w:rPr>
        <w:t xml:space="preserve">Practice: </w:t>
      </w:r>
      <w:r>
        <w:rPr>
          <w:rFonts w:ascii="Calibri" w:hAnsi="Calibri"/>
          <w:b w:val="0"/>
          <w:i w:val="0"/>
          <w:color w:val="333333"/>
          <w:sz w:val="20"/>
        </w:rPr>
        <w:t>Speaking challenge: Retell one moment from the reading using at least 4 target words and 1 phrasal verb/collocation.</w:t>
      </w:r>
    </w:p>
    <w:p>
      <w:pPr>
        <w:pStyle w:val="Heading3"/>
      </w:pPr>
      <w:r>
        <w:t>Light Grammar Support</w:t>
      </w:r>
    </w:p>
    <w:p>
      <w:pPr>
        <w:spacing w:before="0" w:after="40" w:line="276" w:lineRule="auto"/>
        <w:ind w:left="0"/>
      </w:pPr>
      <w:r>
        <w:rPr>
          <w:rFonts w:ascii="Calibri" w:hAnsi="Calibri"/>
          <w:b/>
          <w:i w:val="0"/>
          <w:color w:val="DF6D2F"/>
          <w:sz w:val="21"/>
        </w:rPr>
        <w:t xml:space="preserve">Use this today: </w:t>
      </w:r>
      <w:r>
        <w:rPr>
          <w:rFonts w:ascii="Calibri" w:hAnsi="Calibri"/>
          <w:b w:val="0"/>
          <w:i w:val="0"/>
          <w:color w:val="333333"/>
          <w:sz w:val="20"/>
        </w:rPr>
        <w:t>because / since / as for reasons</w:t>
      </w:r>
    </w:p>
    <w:p>
      <w:pPr>
        <w:spacing w:before="0" w:after="40" w:line="276" w:lineRule="auto"/>
        <w:ind w:left="0"/>
      </w:pPr>
      <w:r>
        <w:rPr>
          <w:rFonts w:ascii="Calibri" w:hAnsi="Calibri"/>
          <w:b/>
          <w:i w:val="0"/>
          <w:color w:val="DF6D2F"/>
          <w:sz w:val="21"/>
        </w:rPr>
        <w:t xml:space="preserve">Quick task: </w:t>
      </w:r>
      <w:r>
        <w:rPr>
          <w:rFonts w:ascii="Calibri" w:hAnsi="Calibri"/>
          <w:b w:val="0"/>
          <w:i w:val="0"/>
          <w:color w:val="333333"/>
          <w:sz w:val="20"/>
        </w:rPr>
        <w:t>Say or write 2 sentences about reasons and consequences.</w:t>
      </w:r>
    </w:p>
    <w:p>
      <w:pPr>
        <w:pStyle w:val="Heading3"/>
      </w:pPr>
      <w:r>
        <w:t>Speaking Output (50 min)</w:t>
      </w:r>
    </w:p>
    <w:p>
      <w:pPr>
        <w:spacing w:before="0" w:after="40" w:line="276" w:lineRule="auto"/>
        <w:ind w:left="0"/>
      </w:pPr>
      <w:r>
        <w:rPr>
          <w:rFonts w:ascii="Calibri" w:hAnsi="Calibri"/>
          <w:b/>
          <w:i w:val="0"/>
          <w:color w:val="DF6D2F"/>
          <w:sz w:val="21"/>
        </w:rPr>
        <w:t xml:space="preserve">Task A - Daily Conversation: </w:t>
      </w:r>
      <w:r>
        <w:rPr>
          <w:rFonts w:ascii="Calibri" w:hAnsi="Calibri"/>
          <w:b w:val="0"/>
          <w:i w:val="0"/>
          <w:color w:val="333333"/>
          <w:sz w:val="20"/>
        </w:rPr>
        <w:t>Topic: Reasons and Consequences</w:t>
      </w:r>
    </w:p>
    <w:p>
      <w:pPr>
        <w:spacing w:before="0" w:after="40" w:line="276" w:lineRule="auto"/>
        <w:ind w:left="216"/>
      </w:pPr>
      <w:r>
        <w:rPr>
          <w:rFonts w:ascii="Calibri" w:hAnsi="Calibri"/>
          <w:b/>
          <w:i w:val="0"/>
          <w:color w:val="DF6D2F"/>
          <w:sz w:val="21"/>
        </w:rPr>
        <w:t xml:space="preserve">Main question: </w:t>
      </w:r>
      <w:r>
        <w:rPr>
          <w:rFonts w:ascii="Calibri" w:hAnsi="Calibri"/>
          <w:b w:val="0"/>
          <w:i w:val="0"/>
          <w:color w:val="333333"/>
          <w:sz w:val="20"/>
        </w:rPr>
        <w:t>When do you most notice reasons and consequences in everyday life?</w:t>
      </w:r>
    </w:p>
    <w:p>
      <w:pPr>
        <w:spacing w:before="0" w:after="40" w:line="276" w:lineRule="auto"/>
        <w:ind w:left="216"/>
      </w:pPr>
      <w:r>
        <w:rPr>
          <w:rFonts w:ascii="Calibri" w:hAnsi="Calibri"/>
          <w:b/>
          <w:i w:val="0"/>
          <w:color w:val="DF6D2F"/>
          <w:sz w:val="21"/>
        </w:rPr>
        <w:t xml:space="preserve">Answer structure: </w:t>
      </w:r>
      <w:r>
        <w:rPr>
          <w:rFonts w:ascii="Calibri" w:hAnsi="Calibri"/>
          <w:b w:val="0"/>
          <w:i w:val="0"/>
          <w:color w:val="333333"/>
          <w:sz w:val="20"/>
        </w:rPr>
        <w:t>1) Give a clear situation. 2) Describe what happens. 3) Explain why it matters. 4) Add one personal example.</w:t>
      </w:r>
    </w:p>
    <w:p>
      <w:pPr>
        <w:spacing w:before="0" w:after="40" w:line="276" w:lineRule="auto"/>
        <w:ind w:left="216"/>
      </w:pPr>
      <w:r>
        <w:rPr>
          <w:rFonts w:ascii="Calibri" w:hAnsi="Calibri"/>
          <w:b/>
          <w:i w:val="0"/>
          <w:color w:val="DF6D2F"/>
          <w:sz w:val="21"/>
        </w:rPr>
        <w:t xml:space="preserve">Linking words: </w:t>
      </w:r>
      <w:r>
        <w:rPr>
          <w:rFonts w:ascii="Calibri" w:hAnsi="Calibri"/>
          <w:b w:val="0"/>
          <w:i w:val="0"/>
          <w:color w:val="333333"/>
          <w:sz w:val="20"/>
        </w:rPr>
        <w:t>at first, later, in contrast, therefore, finally</w:t>
      </w:r>
    </w:p>
    <w:p>
      <w:pPr>
        <w:spacing w:before="0" w:after="40" w:line="276" w:lineRule="auto"/>
        <w:ind w:left="216"/>
      </w:pPr>
      <w:r>
        <w:rPr>
          <w:rFonts w:ascii="Calibri" w:hAnsi="Calibri"/>
          <w:b/>
          <w:i w:val="0"/>
          <w:color w:val="DF6D2F"/>
          <w:sz w:val="21"/>
        </w:rPr>
        <w:t xml:space="preserve">Target vocabulary: </w:t>
      </w:r>
      <w:r>
        <w:rPr>
          <w:rFonts w:ascii="Calibri" w:hAnsi="Calibri"/>
          <w:b w:val="0"/>
          <w:i w:val="0"/>
          <w:color w:val="333333"/>
          <w:sz w:val="20"/>
        </w:rPr>
        <w:t>Use at least 3 of these words: solution, mistake, choice</w:t>
      </w:r>
    </w:p>
    <w:p>
      <w:pPr>
        <w:spacing w:before="0" w:after="40" w:line="276" w:lineRule="auto"/>
        <w:ind w:left="216"/>
      </w:pPr>
      <w:r>
        <w:rPr>
          <w:rFonts w:ascii="Calibri" w:hAnsi="Calibri"/>
          <w:b/>
          <w:i w:val="0"/>
          <w:color w:val="DF6D2F"/>
          <w:sz w:val="21"/>
        </w:rPr>
        <w:t xml:space="preserve">Model answer: </w:t>
      </w:r>
      <w:r>
        <w:rPr>
          <w:rFonts w:ascii="Calibri" w:hAnsi="Calibri"/>
          <w:b w:val="0"/>
          <w:i w:val="0"/>
          <w:color w:val="333333"/>
          <w:sz w:val="20"/>
        </w:rPr>
        <w:t>In daily life, I notice reasons and consequences most clearly when people have to react quickly to each other. For example, in a classroom or at home, small actions can show solution and mistake. I think this matters because people remember behavior more than words. In my experience, one thoughtful action can change the whole mood of a situation.</w:t>
      </w:r>
    </w:p>
    <w:p>
      <w:pPr>
        <w:spacing w:before="0" w:after="40" w:line="276" w:lineRule="auto"/>
        <w:ind w:left="216"/>
      </w:pPr>
      <w:r>
        <w:rPr>
          <w:rFonts w:ascii="Calibri" w:hAnsi="Calibri"/>
          <w:b/>
          <w:i w:val="0"/>
          <w:color w:val="DF6D2F"/>
          <w:sz w:val="21"/>
        </w:rPr>
        <w:t xml:space="preserve">Grammar support: </w:t>
      </w:r>
      <w:r>
        <w:rPr>
          <w:rFonts w:ascii="Calibri" w:hAnsi="Calibri"/>
          <w:b w:val="0"/>
          <w:i w:val="0"/>
          <w:color w:val="333333"/>
          <w:sz w:val="20"/>
        </w:rPr>
        <w:t>because / since / as for reasons</w:t>
      </w:r>
    </w:p>
    <w:p>
      <w:pPr>
        <w:spacing w:before="0" w:after="40" w:line="276" w:lineRule="auto"/>
        <w:ind w:left="0"/>
      </w:pPr>
      <w:r>
        <w:rPr>
          <w:rFonts w:ascii="Calibri" w:hAnsi="Calibri"/>
          <w:b/>
          <w:i w:val="0"/>
          <w:color w:val="DF6D2F"/>
          <w:sz w:val="21"/>
        </w:rPr>
        <w:t xml:space="preserve">Task B - Text to Life: </w:t>
      </w:r>
      <w:r>
        <w:rPr>
          <w:rFonts w:ascii="Calibri" w:hAnsi="Calibri"/>
          <w:b w:val="0"/>
          <w:i w:val="0"/>
          <w:color w:val="333333"/>
          <w:sz w:val="20"/>
        </w:rPr>
        <w:t>Topic: Reasons and Consequences in the reading</w:t>
      </w:r>
    </w:p>
    <w:p>
      <w:pPr>
        <w:spacing w:before="0" w:after="40" w:line="276" w:lineRule="auto"/>
        <w:ind w:left="216"/>
      </w:pPr>
      <w:r>
        <w:rPr>
          <w:rFonts w:ascii="Calibri" w:hAnsi="Calibri"/>
          <w:b/>
          <w:i w:val="0"/>
          <w:color w:val="DF6D2F"/>
          <w:sz w:val="21"/>
        </w:rPr>
        <w:t xml:space="preserve">Main question: </w:t>
      </w:r>
      <w:r>
        <w:rPr>
          <w:rFonts w:ascii="Calibri" w:hAnsi="Calibri"/>
          <w:b w:val="0"/>
          <w:i w:val="0"/>
          <w:color w:val="333333"/>
          <w:sz w:val="20"/>
        </w:rPr>
        <w:t>Which character or moment showed reasons and consequences most strongly today, and what can we learn from it?</w:t>
      </w:r>
    </w:p>
    <w:p>
      <w:pPr>
        <w:spacing w:before="0" w:after="40" w:line="276" w:lineRule="auto"/>
        <w:ind w:left="216"/>
      </w:pPr>
      <w:r>
        <w:rPr>
          <w:rFonts w:ascii="Calibri" w:hAnsi="Calibri"/>
          <w:b/>
          <w:i w:val="0"/>
          <w:color w:val="DF6D2F"/>
          <w:sz w:val="21"/>
        </w:rPr>
        <w:t xml:space="preserve">Answer structure: </w:t>
      </w:r>
      <w:r>
        <w:rPr>
          <w:rFonts w:ascii="Calibri" w:hAnsi="Calibri"/>
          <w:b w:val="0"/>
          <w:i w:val="0"/>
          <w:color w:val="333333"/>
          <w:sz w:val="20"/>
        </w:rPr>
        <w:t>1) Name the person or moment. 2) Give one detail from the text. 3) Explain the meaning. 4) Connect it to real life.</w:t>
      </w:r>
    </w:p>
    <w:p>
      <w:pPr>
        <w:spacing w:before="0" w:after="40" w:line="276" w:lineRule="auto"/>
        <w:ind w:left="216"/>
      </w:pPr>
      <w:r>
        <w:rPr>
          <w:rFonts w:ascii="Calibri" w:hAnsi="Calibri"/>
          <w:b/>
          <w:i w:val="0"/>
          <w:color w:val="DF6D2F"/>
          <w:sz w:val="21"/>
        </w:rPr>
        <w:t xml:space="preserve">Linking words: </w:t>
      </w:r>
      <w:r>
        <w:rPr>
          <w:rFonts w:ascii="Calibri" w:hAnsi="Calibri"/>
          <w:b w:val="0"/>
          <w:i w:val="0"/>
          <w:color w:val="333333"/>
          <w:sz w:val="20"/>
        </w:rPr>
        <w:t>first, for example, because, therefore, in real life</w:t>
      </w:r>
    </w:p>
    <w:p>
      <w:pPr>
        <w:spacing w:before="0" w:after="40" w:line="276" w:lineRule="auto"/>
        <w:ind w:left="216"/>
      </w:pPr>
      <w:r>
        <w:rPr>
          <w:rFonts w:ascii="Calibri" w:hAnsi="Calibri"/>
          <w:b/>
          <w:i w:val="0"/>
          <w:color w:val="DF6D2F"/>
          <w:sz w:val="21"/>
        </w:rPr>
        <w:t xml:space="preserve">Target vocabulary: </w:t>
      </w:r>
      <w:r>
        <w:rPr>
          <w:rFonts w:ascii="Calibri" w:hAnsi="Calibri"/>
          <w:b w:val="0"/>
          <w:i w:val="0"/>
          <w:color w:val="333333"/>
          <w:sz w:val="20"/>
        </w:rPr>
        <w:t>Use at least 3 of these words: opinion, consider, reflect</w:t>
      </w:r>
    </w:p>
    <w:p>
      <w:pPr>
        <w:spacing w:before="0" w:after="40" w:line="276" w:lineRule="auto"/>
        <w:ind w:left="216"/>
      </w:pPr>
      <w:r>
        <w:rPr>
          <w:rFonts w:ascii="Calibri" w:hAnsi="Calibri"/>
          <w:b/>
          <w:i w:val="0"/>
          <w:color w:val="DF6D2F"/>
          <w:sz w:val="21"/>
        </w:rPr>
        <w:t xml:space="preserve">Model answer: </w:t>
      </w:r>
      <w:r>
        <w:rPr>
          <w:rFonts w:ascii="Calibri" w:hAnsi="Calibri"/>
          <w:b w:val="0"/>
          <w:i w:val="0"/>
          <w:color w:val="333333"/>
          <w:sz w:val="20"/>
        </w:rPr>
        <w:t>The strongest example of reasons and consequences today comes from a small moment, not a dramatic one. One detail in the reading shows how a character's action carries meaning. Because of that detail, we can understand the person's feelings more clearly. In real life, I think similar moments matter because quiet choices often reveal true character.</w:t>
      </w:r>
    </w:p>
    <w:p>
      <w:pPr>
        <w:spacing w:before="0" w:after="40" w:line="276" w:lineRule="auto"/>
        <w:ind w:left="216"/>
      </w:pPr>
      <w:r>
        <w:rPr>
          <w:rFonts w:ascii="Calibri" w:hAnsi="Calibri"/>
          <w:b/>
          <w:i w:val="0"/>
          <w:color w:val="DF6D2F"/>
          <w:sz w:val="21"/>
        </w:rPr>
        <w:t xml:space="preserve">Grammar support: </w:t>
      </w:r>
      <w:r>
        <w:rPr>
          <w:rFonts w:ascii="Calibri" w:hAnsi="Calibri"/>
          <w:b w:val="0"/>
          <w:i w:val="0"/>
          <w:color w:val="333333"/>
          <w:sz w:val="20"/>
        </w:rPr>
        <w:t>because / since / as for reasons</w:t>
      </w:r>
    </w:p>
    <w:p>
      <w:pPr>
        <w:spacing w:before="0" w:after="40" w:line="276" w:lineRule="auto"/>
        <w:ind w:left="0"/>
      </w:pPr>
      <w:r>
        <w:rPr>
          <w:rFonts w:ascii="Calibri" w:hAnsi="Calibri"/>
          <w:b/>
          <w:i w:val="0"/>
          <w:color w:val="DF6D2F"/>
          <w:sz w:val="21"/>
        </w:rPr>
        <w:t xml:space="preserve">Task C - Storytelling / Reaction: </w:t>
      </w:r>
      <w:r>
        <w:rPr>
          <w:rFonts w:ascii="Calibri" w:hAnsi="Calibri"/>
          <w:b w:val="0"/>
          <w:i w:val="0"/>
          <w:color w:val="333333"/>
          <w:sz w:val="20"/>
        </w:rPr>
        <w:t>Topic: Reacting to a reasons and consequences situation</w:t>
      </w:r>
    </w:p>
    <w:p>
      <w:pPr>
        <w:spacing w:before="0" w:after="40" w:line="276" w:lineRule="auto"/>
        <w:ind w:left="216"/>
      </w:pPr>
      <w:r>
        <w:rPr>
          <w:rFonts w:ascii="Calibri" w:hAnsi="Calibri"/>
          <w:b/>
          <w:i w:val="0"/>
          <w:color w:val="DF6D2F"/>
          <w:sz w:val="21"/>
        </w:rPr>
        <w:t xml:space="preserve">Main question: </w:t>
      </w:r>
      <w:r>
        <w:rPr>
          <w:rFonts w:ascii="Calibri" w:hAnsi="Calibri"/>
          <w:b w:val="0"/>
          <w:i w:val="0"/>
          <w:color w:val="333333"/>
          <w:sz w:val="20"/>
        </w:rPr>
        <w:t>Imagine you are in a similar situation. What would you say, do, or feel?</w:t>
      </w:r>
    </w:p>
    <w:p>
      <w:pPr>
        <w:spacing w:before="0" w:after="40" w:line="276" w:lineRule="auto"/>
        <w:ind w:left="216"/>
      </w:pPr>
      <w:r>
        <w:rPr>
          <w:rFonts w:ascii="Calibri" w:hAnsi="Calibri"/>
          <w:b/>
          <w:i w:val="0"/>
          <w:color w:val="DF6D2F"/>
          <w:sz w:val="21"/>
        </w:rPr>
        <w:t xml:space="preserve">Answer structure: </w:t>
      </w:r>
      <w:r>
        <w:rPr>
          <w:rFonts w:ascii="Calibri" w:hAnsi="Calibri"/>
          <w:b w:val="0"/>
          <w:i w:val="0"/>
          <w:color w:val="333333"/>
          <w:sz w:val="20"/>
        </w:rPr>
        <w:t>1) Set the scene. 2) Say what you would do first. 3) Explain why. 4) Add a possible result.</w:t>
      </w:r>
    </w:p>
    <w:p>
      <w:pPr>
        <w:spacing w:before="0" w:after="40" w:line="276" w:lineRule="auto"/>
        <w:ind w:left="216"/>
      </w:pPr>
      <w:r>
        <w:rPr>
          <w:rFonts w:ascii="Calibri" w:hAnsi="Calibri"/>
          <w:b/>
          <w:i w:val="0"/>
          <w:color w:val="DF6D2F"/>
          <w:sz w:val="21"/>
        </w:rPr>
        <w:t xml:space="preserve">Linking words: </w:t>
      </w:r>
      <w:r>
        <w:rPr>
          <w:rFonts w:ascii="Calibri" w:hAnsi="Calibri"/>
          <w:b w:val="0"/>
          <w:i w:val="0"/>
          <w:color w:val="333333"/>
          <w:sz w:val="20"/>
        </w:rPr>
        <w:t>at first, then, because, as a result, finally</w:t>
      </w:r>
    </w:p>
    <w:p>
      <w:pPr>
        <w:spacing w:before="0" w:after="40" w:line="276" w:lineRule="auto"/>
        <w:ind w:left="216"/>
      </w:pPr>
      <w:r>
        <w:rPr>
          <w:rFonts w:ascii="Calibri" w:hAnsi="Calibri"/>
          <w:b/>
          <w:i w:val="0"/>
          <w:color w:val="DF6D2F"/>
          <w:sz w:val="21"/>
        </w:rPr>
        <w:t xml:space="preserve">Target vocabulary: </w:t>
      </w:r>
      <w:r>
        <w:rPr>
          <w:rFonts w:ascii="Calibri" w:hAnsi="Calibri"/>
          <w:b w:val="0"/>
          <w:i w:val="0"/>
          <w:color w:val="333333"/>
          <w:sz w:val="20"/>
        </w:rPr>
        <w:t>Use at least 3 of these words: understand, work out, look back</w:t>
      </w:r>
    </w:p>
    <w:p>
      <w:pPr>
        <w:spacing w:before="0" w:after="40" w:line="276" w:lineRule="auto"/>
        <w:ind w:left="216"/>
      </w:pPr>
      <w:r>
        <w:rPr>
          <w:rFonts w:ascii="Calibri" w:hAnsi="Calibri"/>
          <w:b/>
          <w:i w:val="0"/>
          <w:color w:val="DF6D2F"/>
          <w:sz w:val="21"/>
        </w:rPr>
        <w:t xml:space="preserve">Model answer: </w:t>
      </w:r>
      <w:r>
        <w:rPr>
          <w:rFonts w:ascii="Calibri" w:hAnsi="Calibri"/>
          <w:b w:val="0"/>
          <w:i w:val="0"/>
          <w:color w:val="333333"/>
          <w:sz w:val="20"/>
        </w:rPr>
        <w:t>If I were in a similar situation, I would first stay calm and understand what is really happening. Then I would respond in a way that protects the relationship and the main goal. I would do that because quick emotional reactions can make a hard moment worse. As a result, there would be a better chance of trust, clarity, or safety.</w:t>
      </w:r>
    </w:p>
    <w:p>
      <w:pPr>
        <w:spacing w:before="0" w:after="40" w:line="276" w:lineRule="auto"/>
        <w:ind w:left="216"/>
      </w:pPr>
      <w:r>
        <w:rPr>
          <w:rFonts w:ascii="Calibri" w:hAnsi="Calibri"/>
          <w:b/>
          <w:i w:val="0"/>
          <w:color w:val="DF6D2F"/>
          <w:sz w:val="21"/>
        </w:rPr>
        <w:t xml:space="preserve">Grammar support: </w:t>
      </w:r>
      <w:r>
        <w:rPr>
          <w:rFonts w:ascii="Calibri" w:hAnsi="Calibri"/>
          <w:b w:val="0"/>
          <w:i w:val="0"/>
          <w:color w:val="333333"/>
          <w:sz w:val="20"/>
        </w:rPr>
        <w:t>Use would, could, and might to speak naturally about imagined reactions.</w:t>
      </w:r>
    </w:p>
    <w:tbl>
      <w:tblPr>
        <w:tblW w:type="auto" w:w="0"/>
        <w:jc w:val="center"/>
        <w:tblLook w:firstColumn="1" w:firstRow="1" w:lastColumn="0" w:lastRow="0" w:noHBand="0" w:noVBand="1" w:val="04A0"/>
        <w:tblBorders>
          <w:top w:val="single" w:sz="10" w:space="0" w:color="E6C6B5"/>
          <w:left w:val="single" w:sz="10" w:space="0" w:color="E6C6B5"/>
          <w:bottom w:val="single" w:sz="10" w:space="0" w:color="E6C6B5"/>
          <w:right w:val="single" w:sz="10" w:space="0" w:color="E6C6B5"/>
          <w:insideH w:val="single" w:sz="10" w:space="0" w:color="E6C6B5"/>
          <w:insideV w:val="single" w:sz="10" w:space="0" w:color="E6C6B5"/>
        </w:tblBorders>
      </w:tblPr>
      <w:tblGrid>
        <w:gridCol w:w="10224"/>
      </w:tblGrid>
      <w:tr>
        <w:tc>
          <w:tcPr>
            <w:tcW w:type="dxa" w:w="10224"/>
            <w:shd w:fill="FBF7F4"/>
            <w:tcMar>
              <w:top w:w="90" w:type="dxa"/>
              <w:start w:w="140" w:type="dxa"/>
              <w:bottom w:w="90" w:type="dxa"/>
              <w:end w:w="140" w:type="dxa"/>
            </w:tcMar>
          </w:tcPr>
          <w:p>
            <w:pPr>
              <w:spacing w:before="0" w:after="80" w:line="276" w:lineRule="auto"/>
            </w:pPr>
            <w:r>
              <w:rPr>
                <w:rFonts w:ascii="Calibri" w:hAnsi="Calibri"/>
                <w:b/>
                <w:i w:val="0"/>
                <w:color w:val="DF6D2F"/>
                <w:sz w:val="22"/>
              </w:rPr>
              <w:t>End of Session Reflection</w:t>
            </w:r>
          </w:p>
          <w:p>
            <w:pPr>
              <w:spacing w:before="0" w:after="40" w:line="276" w:lineRule="auto"/>
            </w:pPr>
            <w:r>
              <w:rPr>
                <w:rFonts w:ascii="Calibri" w:hAnsi="Calibri"/>
                <w:b w:val="0"/>
                <w:i w:val="0"/>
                <w:color w:val="333333"/>
                <w:sz w:val="21"/>
              </w:rPr>
              <w:t>What did you understand clearly today?</w:t>
            </w:r>
          </w:p>
          <w:p>
            <w:pPr>
              <w:spacing w:before="0" w:after="40" w:line="276" w:lineRule="auto"/>
            </w:pPr>
            <w:r>
              <w:rPr>
                <w:rFonts w:ascii="Calibri" w:hAnsi="Calibri"/>
                <w:b w:val="0"/>
                <w:i w:val="0"/>
                <w:color w:val="333333"/>
                <w:sz w:val="21"/>
              </w:rPr>
              <w:t>Which 2 new words can you already use in a sentence?</w:t>
            </w:r>
          </w:p>
          <w:p>
            <w:pPr>
              <w:spacing w:before="0" w:after="40" w:line="276" w:lineRule="auto"/>
            </w:pPr>
            <w:r>
              <w:rPr>
                <w:rFonts w:ascii="Calibri" w:hAnsi="Calibri"/>
                <w:b w:val="0"/>
                <w:i w:val="0"/>
                <w:color w:val="333333"/>
                <w:sz w:val="21"/>
              </w:rPr>
              <w:t>What do you want to say more naturally next time?</w:t>
            </w:r>
          </w:p>
        </w:tc>
      </w:tr>
    </w:tbl>
    <w:p/>
    <w:p>
      <w:pPr>
        <w:spacing w:before="0" w:after="0" w:line="276" w:lineRule="auto"/>
      </w:pPr>
      <w:r>
        <w:rPr>
          <w:color w:val="DDD5CF"/>
          <w:sz w:val="14"/>
        </w:rPr>
        <w:t>________________________________________________________________________________</w:t>
      </w:r>
    </w:p>
    <w:p/>
    <w:p>
      <w:pPr>
        <w:pStyle w:val="SessionHeader"/>
      </w:pPr>
      <w:r>
        <w:t>Thursday - Mistakes and Lessons</w:t>
      </w:r>
    </w:p>
    <w:p>
      <w:pPr>
        <w:spacing w:before="0" w:after="40" w:line="276" w:lineRule="auto"/>
        <w:ind w:left="0"/>
      </w:pPr>
      <w:r>
        <w:rPr>
          <w:rFonts w:ascii="Calibri" w:hAnsi="Calibri"/>
          <w:b/>
          <w:i w:val="0"/>
          <w:color w:val="DF6D2F"/>
          <w:sz w:val="21"/>
        </w:rPr>
        <w:t xml:space="preserve">Session Concept: </w:t>
      </w:r>
      <w:r>
        <w:rPr>
          <w:rFonts w:ascii="Calibri" w:hAnsi="Calibri"/>
          <w:b w:val="0"/>
          <w:i w:val="0"/>
          <w:color w:val="333333"/>
          <w:sz w:val="20"/>
        </w:rPr>
        <w:t>Mistakes and Lessons. All reading, vocabulary, comprehension, and speaking today should keep returning to this one idea.</w:t>
      </w:r>
    </w:p>
    <w:tbl>
      <w:tblPr>
        <w:tblW w:type="auto" w:w="0"/>
        <w:jc w:val="center"/>
        <w:tblLook w:firstColumn="1" w:firstRow="1" w:lastColumn="0" w:lastRow="0" w:noHBand="0" w:noVBand="1" w:val="04A0"/>
        <w:tblBorders>
          <w:top w:val="single" w:sz="10" w:space="0" w:color="E6C6B5"/>
          <w:left w:val="single" w:sz="10" w:space="0" w:color="E6C6B5"/>
          <w:bottom w:val="single" w:sz="10" w:space="0" w:color="E6C6B5"/>
          <w:right w:val="single" w:sz="10" w:space="0" w:color="E6C6B5"/>
          <w:insideH w:val="single" w:sz="10" w:space="0" w:color="E6C6B5"/>
          <w:insideV w:val="single" w:sz="10" w:space="0" w:color="E6C6B5"/>
        </w:tblBorders>
      </w:tblPr>
      <w:tblGrid>
        <w:gridCol w:w="10224"/>
      </w:tblGrid>
      <w:tr>
        <w:tc>
          <w:tcPr>
            <w:tcW w:type="dxa" w:w="10224"/>
            <w:shd w:fill="FCFAF8"/>
            <w:tcMar>
              <w:top w:w="90" w:type="dxa"/>
              <w:start w:w="140" w:type="dxa"/>
              <w:bottom w:w="90" w:type="dxa"/>
              <w:end w:w="140" w:type="dxa"/>
            </w:tcMar>
          </w:tcPr>
          <w:p>
            <w:pPr>
              <w:spacing w:before="0" w:after="80" w:line="276" w:lineRule="auto"/>
            </w:pPr>
            <w:r>
              <w:rPr>
                <w:rFonts w:ascii="Calibri" w:hAnsi="Calibri"/>
                <w:b/>
                <w:i w:val="0"/>
                <w:color w:val="DF6D2F"/>
                <w:sz w:val="22"/>
              </w:rPr>
              <w:t>Reading / Bimodal Input (40 min)</w:t>
            </w:r>
          </w:p>
          <w:p>
            <w:pPr>
              <w:spacing w:before="0" w:after="40" w:line="276" w:lineRule="auto"/>
            </w:pPr>
            <w:r>
              <w:rPr>
                <w:rFonts w:ascii="Calibri" w:hAnsi="Calibri"/>
                <w:b w:val="0"/>
                <w:i w:val="0"/>
                <w:color w:val="333333"/>
                <w:sz w:val="21"/>
              </w:rPr>
              <w:t>Read the next 3 pages of The Book Thief in your class copy, or complete 30 minutes of bimodal input with audiobook + text. While reading, reflect on what characters learn.</w:t>
            </w:r>
          </w:p>
          <w:p>
            <w:pPr>
              <w:spacing w:before="0" w:after="40" w:line="276" w:lineRule="auto"/>
            </w:pPr>
            <w:r>
              <w:rPr>
                <w:rFonts w:ascii="Calibri" w:hAnsi="Calibri"/>
                <w:b w:val="0"/>
                <w:i w:val="0"/>
                <w:color w:val="333333"/>
                <w:sz w:val="21"/>
              </w:rPr>
              <w:t>Students take turns reading one full paragraph each. The class should pause after each paragraph to clarify meaning, notice one useful phrase, and check emotional tone.</w:t>
            </w:r>
          </w:p>
          <w:p>
            <w:pPr>
              <w:spacing w:before="0" w:after="40" w:line="276" w:lineRule="auto"/>
            </w:pPr>
            <w:r>
              <w:rPr>
                <w:rFonts w:ascii="Calibri" w:hAnsi="Calibri"/>
                <w:b w:val="0"/>
                <w:i w:val="0"/>
                <w:color w:val="333333"/>
                <w:sz w:val="21"/>
              </w:rPr>
              <w:t>Mark unfamiliar words, but do not stop too often. The main goal is understanding the scene, the people, and the key change in this part of the story.</w:t>
            </w:r>
          </w:p>
        </w:tc>
      </w:tr>
    </w:tbl>
    <w:p/>
    <w:p>
      <w:pPr>
        <w:pStyle w:val="Heading3"/>
      </w:pPr>
      <w:r>
        <w:t>Comprehension Focus</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Gist: What is the most important moment in today's reading, and how does it connect to mistakes and lessons?</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Detail: Which sentence, action, or description gives the clearest evidence for your answer?</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Inference: What does a character feel, want, or hide in this section? Explain using clues from the text.</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Cause and effect: What happened first, and what changed because of it?</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Personal connection: Have you ever seen a similar situation in real life? How was it similar or different?</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Prediction: Based on today's reading, what do you think will happen next, and why?</w:t>
      </w:r>
    </w:p>
    <w:p>
      <w:pPr>
        <w:pStyle w:val="Heading3"/>
      </w:pPr>
      <w:r>
        <w:t>Vocabulary in Context</w:t>
      </w:r>
    </w:p>
    <w:p>
      <w:pPr>
        <w:spacing w:before="0" w:after="40" w:line="276" w:lineRule="auto"/>
        <w:ind w:left="0"/>
      </w:pPr>
      <w:r>
        <w:rPr>
          <w:rFonts w:ascii="Calibri" w:hAnsi="Calibri"/>
          <w:b/>
          <w:i w:val="0"/>
          <w:color w:val="DF6D2F"/>
          <w:sz w:val="21"/>
        </w:rPr>
        <w:t xml:space="preserve">Target vocabulary: </w:t>
      </w:r>
      <w:r>
        <w:rPr>
          <w:rFonts w:ascii="Calibri" w:hAnsi="Calibri"/>
          <w:b w:val="0"/>
          <w:i w:val="0"/>
          <w:color w:val="333333"/>
          <w:sz w:val="20"/>
        </w:rPr>
        <w:t>realize, decide, plan, reason, choice, opinion, consider, reflect, figure out, look back</w:t>
      </w:r>
    </w:p>
    <w:p>
      <w:pPr>
        <w:spacing w:before="0" w:after="40" w:line="276" w:lineRule="auto"/>
        <w:ind w:left="0"/>
      </w:pPr>
      <w:r>
        <w:rPr>
          <w:rFonts w:ascii="Calibri" w:hAnsi="Calibri"/>
          <w:b/>
          <w:i w:val="0"/>
          <w:color w:val="DF6D2F"/>
          <w:sz w:val="21"/>
        </w:rPr>
        <w:t xml:space="preserve">Practice: </w:t>
      </w:r>
      <w:r>
        <w:rPr>
          <w:rFonts w:ascii="Calibri" w:hAnsi="Calibri"/>
          <w:b w:val="0"/>
          <w:i w:val="0"/>
          <w:color w:val="333333"/>
          <w:sz w:val="20"/>
        </w:rPr>
        <w:t>Find the words in context: As you read, underline or note where at least 5 of these words appear or fit naturally: realize, decide, plan, reason, choice.</w:t>
      </w:r>
    </w:p>
    <w:p>
      <w:pPr>
        <w:spacing w:before="0" w:after="40" w:line="276" w:lineRule="auto"/>
        <w:ind w:left="0"/>
      </w:pPr>
      <w:r>
        <w:rPr>
          <w:rFonts w:ascii="Calibri" w:hAnsi="Calibri"/>
          <w:b/>
          <w:i w:val="0"/>
          <w:color w:val="DF6D2F"/>
          <w:sz w:val="21"/>
        </w:rPr>
        <w:t xml:space="preserve">Practice: </w:t>
      </w:r>
      <w:r>
        <w:rPr>
          <w:rFonts w:ascii="Calibri" w:hAnsi="Calibri"/>
          <w:b w:val="0"/>
          <w:i w:val="0"/>
          <w:color w:val="333333"/>
          <w:sz w:val="20"/>
        </w:rPr>
        <w:t>Meaning + usage + memory: Choose 3 words and explain what they mean in today's scene/discussion, not only in a dictionary.</w:t>
      </w:r>
    </w:p>
    <w:p>
      <w:pPr>
        <w:spacing w:before="0" w:after="40" w:line="276" w:lineRule="auto"/>
        <w:ind w:left="0"/>
      </w:pPr>
      <w:r>
        <w:rPr>
          <w:rFonts w:ascii="Calibri" w:hAnsi="Calibri"/>
          <w:b/>
          <w:i w:val="0"/>
          <w:color w:val="DF6D2F"/>
          <w:sz w:val="21"/>
        </w:rPr>
        <w:t xml:space="preserve">Practice: </w:t>
      </w:r>
      <w:r>
        <w:rPr>
          <w:rFonts w:ascii="Calibri" w:hAnsi="Calibri"/>
          <w:b w:val="0"/>
          <w:i w:val="0"/>
          <w:color w:val="333333"/>
          <w:sz w:val="20"/>
        </w:rPr>
        <w:t>Sentence creation: Write 3 original sentences about mistakes and lessons using today's vocabulary. Then say them aloud to a partner.</w:t>
      </w:r>
    </w:p>
    <w:p>
      <w:pPr>
        <w:spacing w:before="0" w:after="40" w:line="276" w:lineRule="auto"/>
        <w:ind w:left="0"/>
      </w:pPr>
      <w:r>
        <w:rPr>
          <w:rFonts w:ascii="Calibri" w:hAnsi="Calibri"/>
          <w:b/>
          <w:i w:val="0"/>
          <w:color w:val="DF6D2F"/>
          <w:sz w:val="21"/>
        </w:rPr>
        <w:t xml:space="preserve">Practice: </w:t>
      </w:r>
      <w:r>
        <w:rPr>
          <w:rFonts w:ascii="Calibri" w:hAnsi="Calibri"/>
          <w:b w:val="0"/>
          <w:i w:val="0"/>
          <w:color w:val="333333"/>
          <w:sz w:val="20"/>
        </w:rPr>
        <w:t>Speaking challenge: Retell one moment from the reading using at least 4 target words and 1 phrasal verb/collocation.</w:t>
      </w:r>
    </w:p>
    <w:p>
      <w:pPr>
        <w:pStyle w:val="Heading3"/>
      </w:pPr>
      <w:r>
        <w:t>Light Grammar Support</w:t>
      </w:r>
    </w:p>
    <w:p>
      <w:pPr>
        <w:spacing w:before="0" w:after="40" w:line="276" w:lineRule="auto"/>
        <w:ind w:left="0"/>
      </w:pPr>
      <w:r>
        <w:rPr>
          <w:rFonts w:ascii="Calibri" w:hAnsi="Calibri"/>
          <w:b/>
          <w:i w:val="0"/>
          <w:color w:val="DF6D2F"/>
          <w:sz w:val="21"/>
        </w:rPr>
        <w:t xml:space="preserve">Use this today: </w:t>
      </w:r>
      <w:r>
        <w:rPr>
          <w:rFonts w:ascii="Calibri" w:hAnsi="Calibri"/>
          <w:b w:val="0"/>
          <w:i w:val="0"/>
          <w:color w:val="333333"/>
          <w:sz w:val="20"/>
        </w:rPr>
        <w:t>should have for reflecting on mistakes</w:t>
      </w:r>
    </w:p>
    <w:p>
      <w:pPr>
        <w:spacing w:before="0" w:after="40" w:line="276" w:lineRule="auto"/>
        <w:ind w:left="0"/>
      </w:pPr>
      <w:r>
        <w:rPr>
          <w:rFonts w:ascii="Calibri" w:hAnsi="Calibri"/>
          <w:b/>
          <w:i w:val="0"/>
          <w:color w:val="DF6D2F"/>
          <w:sz w:val="21"/>
        </w:rPr>
        <w:t xml:space="preserve">Quick task: </w:t>
      </w:r>
      <w:r>
        <w:rPr>
          <w:rFonts w:ascii="Calibri" w:hAnsi="Calibri"/>
          <w:b w:val="0"/>
          <w:i w:val="0"/>
          <w:color w:val="333333"/>
          <w:sz w:val="20"/>
        </w:rPr>
        <w:t>Say or write 2 sentences about mistakes and lessons.</w:t>
      </w:r>
    </w:p>
    <w:p>
      <w:pPr>
        <w:pStyle w:val="Heading3"/>
      </w:pPr>
      <w:r>
        <w:t>Speaking Output (50 min)</w:t>
      </w:r>
    </w:p>
    <w:p>
      <w:pPr>
        <w:spacing w:before="0" w:after="40" w:line="276" w:lineRule="auto"/>
        <w:ind w:left="0"/>
      </w:pPr>
      <w:r>
        <w:rPr>
          <w:rFonts w:ascii="Calibri" w:hAnsi="Calibri"/>
          <w:b/>
          <w:i w:val="0"/>
          <w:color w:val="DF6D2F"/>
          <w:sz w:val="21"/>
        </w:rPr>
        <w:t xml:space="preserve">Task A - Daily Conversation: </w:t>
      </w:r>
      <w:r>
        <w:rPr>
          <w:rFonts w:ascii="Calibri" w:hAnsi="Calibri"/>
          <w:b w:val="0"/>
          <w:i w:val="0"/>
          <w:color w:val="333333"/>
          <w:sz w:val="20"/>
        </w:rPr>
        <w:t>Topic: Mistakes and Lessons</w:t>
      </w:r>
    </w:p>
    <w:p>
      <w:pPr>
        <w:spacing w:before="0" w:after="40" w:line="276" w:lineRule="auto"/>
        <w:ind w:left="216"/>
      </w:pPr>
      <w:r>
        <w:rPr>
          <w:rFonts w:ascii="Calibri" w:hAnsi="Calibri"/>
          <w:b/>
          <w:i w:val="0"/>
          <w:color w:val="DF6D2F"/>
          <w:sz w:val="21"/>
        </w:rPr>
        <w:t xml:space="preserve">Main question: </w:t>
      </w:r>
      <w:r>
        <w:rPr>
          <w:rFonts w:ascii="Calibri" w:hAnsi="Calibri"/>
          <w:b w:val="0"/>
          <w:i w:val="0"/>
          <w:color w:val="333333"/>
          <w:sz w:val="20"/>
        </w:rPr>
        <w:t>When do you most notice mistakes and lessons in everyday life?</w:t>
      </w:r>
    </w:p>
    <w:p>
      <w:pPr>
        <w:spacing w:before="0" w:after="40" w:line="276" w:lineRule="auto"/>
        <w:ind w:left="216"/>
      </w:pPr>
      <w:r>
        <w:rPr>
          <w:rFonts w:ascii="Calibri" w:hAnsi="Calibri"/>
          <w:b/>
          <w:i w:val="0"/>
          <w:color w:val="DF6D2F"/>
          <w:sz w:val="21"/>
        </w:rPr>
        <w:t xml:space="preserve">Answer structure: </w:t>
      </w:r>
      <w:r>
        <w:rPr>
          <w:rFonts w:ascii="Calibri" w:hAnsi="Calibri"/>
          <w:b w:val="0"/>
          <w:i w:val="0"/>
          <w:color w:val="333333"/>
          <w:sz w:val="20"/>
        </w:rPr>
        <w:t>1) Give a clear situation. 2) Describe what happens. 3) Explain why it matters. 4) Add one personal example.</w:t>
      </w:r>
    </w:p>
    <w:p>
      <w:pPr>
        <w:spacing w:before="0" w:after="40" w:line="276" w:lineRule="auto"/>
        <w:ind w:left="216"/>
      </w:pPr>
      <w:r>
        <w:rPr>
          <w:rFonts w:ascii="Calibri" w:hAnsi="Calibri"/>
          <w:b/>
          <w:i w:val="0"/>
          <w:color w:val="DF6D2F"/>
          <w:sz w:val="21"/>
        </w:rPr>
        <w:t xml:space="preserve">Linking words: </w:t>
      </w:r>
      <w:r>
        <w:rPr>
          <w:rFonts w:ascii="Calibri" w:hAnsi="Calibri"/>
          <w:b w:val="0"/>
          <w:i w:val="0"/>
          <w:color w:val="333333"/>
          <w:sz w:val="20"/>
        </w:rPr>
        <w:t>at first, later, in contrast, therefore, finally</w:t>
      </w:r>
    </w:p>
    <w:p>
      <w:pPr>
        <w:spacing w:before="0" w:after="40" w:line="276" w:lineRule="auto"/>
        <w:ind w:left="216"/>
      </w:pPr>
      <w:r>
        <w:rPr>
          <w:rFonts w:ascii="Calibri" w:hAnsi="Calibri"/>
          <w:b/>
          <w:i w:val="0"/>
          <w:color w:val="DF6D2F"/>
          <w:sz w:val="21"/>
        </w:rPr>
        <w:t xml:space="preserve">Target vocabulary: </w:t>
      </w:r>
      <w:r>
        <w:rPr>
          <w:rFonts w:ascii="Calibri" w:hAnsi="Calibri"/>
          <w:b w:val="0"/>
          <w:i w:val="0"/>
          <w:color w:val="333333"/>
          <w:sz w:val="20"/>
        </w:rPr>
        <w:t>Use at least 3 of these words: realize, decide, plan</w:t>
      </w:r>
    </w:p>
    <w:p>
      <w:pPr>
        <w:spacing w:before="0" w:after="40" w:line="276" w:lineRule="auto"/>
        <w:ind w:left="216"/>
      </w:pPr>
      <w:r>
        <w:rPr>
          <w:rFonts w:ascii="Calibri" w:hAnsi="Calibri"/>
          <w:b/>
          <w:i w:val="0"/>
          <w:color w:val="DF6D2F"/>
          <w:sz w:val="21"/>
        </w:rPr>
        <w:t xml:space="preserve">Model answer: </w:t>
      </w:r>
      <w:r>
        <w:rPr>
          <w:rFonts w:ascii="Calibri" w:hAnsi="Calibri"/>
          <w:b w:val="0"/>
          <w:i w:val="0"/>
          <w:color w:val="333333"/>
          <w:sz w:val="20"/>
        </w:rPr>
        <w:t>In daily life, I notice mistakes and lessons most clearly when people have to react quickly to each other. For example, in a classroom or at home, small actions can show realize and decide. I think this matters because people remember behavior more than words. In my experience, one thoughtful action can change the whole mood of a situation.</w:t>
      </w:r>
    </w:p>
    <w:p>
      <w:pPr>
        <w:spacing w:before="0" w:after="40" w:line="276" w:lineRule="auto"/>
        <w:ind w:left="216"/>
      </w:pPr>
      <w:r>
        <w:rPr>
          <w:rFonts w:ascii="Calibri" w:hAnsi="Calibri"/>
          <w:b/>
          <w:i w:val="0"/>
          <w:color w:val="DF6D2F"/>
          <w:sz w:val="21"/>
        </w:rPr>
        <w:t xml:space="preserve">Grammar support: </w:t>
      </w:r>
      <w:r>
        <w:rPr>
          <w:rFonts w:ascii="Calibri" w:hAnsi="Calibri"/>
          <w:b w:val="0"/>
          <w:i w:val="0"/>
          <w:color w:val="333333"/>
          <w:sz w:val="20"/>
        </w:rPr>
        <w:t>should have for reflecting on mistakes</w:t>
      </w:r>
    </w:p>
    <w:p>
      <w:pPr>
        <w:spacing w:before="0" w:after="40" w:line="276" w:lineRule="auto"/>
        <w:ind w:left="0"/>
      </w:pPr>
      <w:r>
        <w:rPr>
          <w:rFonts w:ascii="Calibri" w:hAnsi="Calibri"/>
          <w:b/>
          <w:i w:val="0"/>
          <w:color w:val="DF6D2F"/>
          <w:sz w:val="21"/>
        </w:rPr>
        <w:t xml:space="preserve">Task B - Text to Life: </w:t>
      </w:r>
      <w:r>
        <w:rPr>
          <w:rFonts w:ascii="Calibri" w:hAnsi="Calibri"/>
          <w:b w:val="0"/>
          <w:i w:val="0"/>
          <w:color w:val="333333"/>
          <w:sz w:val="20"/>
        </w:rPr>
        <w:t>Topic: Mistakes and Lessons in the reading</w:t>
      </w:r>
    </w:p>
    <w:p>
      <w:pPr>
        <w:spacing w:before="0" w:after="40" w:line="276" w:lineRule="auto"/>
        <w:ind w:left="216"/>
      </w:pPr>
      <w:r>
        <w:rPr>
          <w:rFonts w:ascii="Calibri" w:hAnsi="Calibri"/>
          <w:b/>
          <w:i w:val="0"/>
          <w:color w:val="DF6D2F"/>
          <w:sz w:val="21"/>
        </w:rPr>
        <w:t xml:space="preserve">Main question: </w:t>
      </w:r>
      <w:r>
        <w:rPr>
          <w:rFonts w:ascii="Calibri" w:hAnsi="Calibri"/>
          <w:b w:val="0"/>
          <w:i w:val="0"/>
          <w:color w:val="333333"/>
          <w:sz w:val="20"/>
        </w:rPr>
        <w:t>Which character or moment showed mistakes and lessons most strongly today, and what can we learn from it?</w:t>
      </w:r>
    </w:p>
    <w:p>
      <w:pPr>
        <w:spacing w:before="0" w:after="40" w:line="276" w:lineRule="auto"/>
        <w:ind w:left="216"/>
      </w:pPr>
      <w:r>
        <w:rPr>
          <w:rFonts w:ascii="Calibri" w:hAnsi="Calibri"/>
          <w:b/>
          <w:i w:val="0"/>
          <w:color w:val="DF6D2F"/>
          <w:sz w:val="21"/>
        </w:rPr>
        <w:t xml:space="preserve">Answer structure: </w:t>
      </w:r>
      <w:r>
        <w:rPr>
          <w:rFonts w:ascii="Calibri" w:hAnsi="Calibri"/>
          <w:b w:val="0"/>
          <w:i w:val="0"/>
          <w:color w:val="333333"/>
          <w:sz w:val="20"/>
        </w:rPr>
        <w:t>1) Name the person or moment. 2) Give one detail from the text. 3) Explain the meaning. 4) Connect it to real life.</w:t>
      </w:r>
    </w:p>
    <w:p>
      <w:pPr>
        <w:spacing w:before="0" w:after="40" w:line="276" w:lineRule="auto"/>
        <w:ind w:left="216"/>
      </w:pPr>
      <w:r>
        <w:rPr>
          <w:rFonts w:ascii="Calibri" w:hAnsi="Calibri"/>
          <w:b/>
          <w:i w:val="0"/>
          <w:color w:val="DF6D2F"/>
          <w:sz w:val="21"/>
        </w:rPr>
        <w:t xml:space="preserve">Linking words: </w:t>
      </w:r>
      <w:r>
        <w:rPr>
          <w:rFonts w:ascii="Calibri" w:hAnsi="Calibri"/>
          <w:b w:val="0"/>
          <w:i w:val="0"/>
          <w:color w:val="333333"/>
          <w:sz w:val="20"/>
        </w:rPr>
        <w:t>first, for example, because, therefore, in real life</w:t>
      </w:r>
    </w:p>
    <w:p>
      <w:pPr>
        <w:spacing w:before="0" w:after="40" w:line="276" w:lineRule="auto"/>
        <w:ind w:left="216"/>
      </w:pPr>
      <w:r>
        <w:rPr>
          <w:rFonts w:ascii="Calibri" w:hAnsi="Calibri"/>
          <w:b/>
          <w:i w:val="0"/>
          <w:color w:val="DF6D2F"/>
          <w:sz w:val="21"/>
        </w:rPr>
        <w:t xml:space="preserve">Target vocabulary: </w:t>
      </w:r>
      <w:r>
        <w:rPr>
          <w:rFonts w:ascii="Calibri" w:hAnsi="Calibri"/>
          <w:b w:val="0"/>
          <w:i w:val="0"/>
          <w:color w:val="333333"/>
          <w:sz w:val="20"/>
        </w:rPr>
        <w:t>Use at least 3 of these words: reason, choice, opinion</w:t>
      </w:r>
    </w:p>
    <w:p>
      <w:pPr>
        <w:spacing w:before="0" w:after="40" w:line="276" w:lineRule="auto"/>
        <w:ind w:left="216"/>
      </w:pPr>
      <w:r>
        <w:rPr>
          <w:rFonts w:ascii="Calibri" w:hAnsi="Calibri"/>
          <w:b/>
          <w:i w:val="0"/>
          <w:color w:val="DF6D2F"/>
          <w:sz w:val="21"/>
        </w:rPr>
        <w:t xml:space="preserve">Model answer: </w:t>
      </w:r>
      <w:r>
        <w:rPr>
          <w:rFonts w:ascii="Calibri" w:hAnsi="Calibri"/>
          <w:b w:val="0"/>
          <w:i w:val="0"/>
          <w:color w:val="333333"/>
          <w:sz w:val="20"/>
        </w:rPr>
        <w:t>The strongest example of mistakes and lessons today comes from a small moment, not a dramatic one. One detail in the reading shows how a character's action carries meaning. Because of that detail, we can understand the person's feelings more clearly. In real life, I think similar moments matter because quiet choices often reveal true character.</w:t>
      </w:r>
    </w:p>
    <w:p>
      <w:pPr>
        <w:spacing w:before="0" w:after="40" w:line="276" w:lineRule="auto"/>
        <w:ind w:left="216"/>
      </w:pPr>
      <w:r>
        <w:rPr>
          <w:rFonts w:ascii="Calibri" w:hAnsi="Calibri"/>
          <w:b/>
          <w:i w:val="0"/>
          <w:color w:val="DF6D2F"/>
          <w:sz w:val="21"/>
        </w:rPr>
        <w:t xml:space="preserve">Grammar support: </w:t>
      </w:r>
      <w:r>
        <w:rPr>
          <w:rFonts w:ascii="Calibri" w:hAnsi="Calibri"/>
          <w:b w:val="0"/>
          <w:i w:val="0"/>
          <w:color w:val="333333"/>
          <w:sz w:val="20"/>
        </w:rPr>
        <w:t>should have for reflecting on mistakes</w:t>
      </w:r>
    </w:p>
    <w:p>
      <w:pPr>
        <w:spacing w:before="0" w:after="40" w:line="276" w:lineRule="auto"/>
        <w:ind w:left="0"/>
      </w:pPr>
      <w:r>
        <w:rPr>
          <w:rFonts w:ascii="Calibri" w:hAnsi="Calibri"/>
          <w:b/>
          <w:i w:val="0"/>
          <w:color w:val="DF6D2F"/>
          <w:sz w:val="21"/>
        </w:rPr>
        <w:t xml:space="preserve">Task C - Storytelling / Reaction: </w:t>
      </w:r>
      <w:r>
        <w:rPr>
          <w:rFonts w:ascii="Calibri" w:hAnsi="Calibri"/>
          <w:b w:val="0"/>
          <w:i w:val="0"/>
          <w:color w:val="333333"/>
          <w:sz w:val="20"/>
        </w:rPr>
        <w:t>Topic: Reacting to a mistakes and lessons situation</w:t>
      </w:r>
    </w:p>
    <w:p>
      <w:pPr>
        <w:spacing w:before="0" w:after="40" w:line="276" w:lineRule="auto"/>
        <w:ind w:left="216"/>
      </w:pPr>
      <w:r>
        <w:rPr>
          <w:rFonts w:ascii="Calibri" w:hAnsi="Calibri"/>
          <w:b/>
          <w:i w:val="0"/>
          <w:color w:val="DF6D2F"/>
          <w:sz w:val="21"/>
        </w:rPr>
        <w:t xml:space="preserve">Main question: </w:t>
      </w:r>
      <w:r>
        <w:rPr>
          <w:rFonts w:ascii="Calibri" w:hAnsi="Calibri"/>
          <w:b w:val="0"/>
          <w:i w:val="0"/>
          <w:color w:val="333333"/>
          <w:sz w:val="20"/>
        </w:rPr>
        <w:t>Imagine you are in a similar situation. What would you say, do, or feel?</w:t>
      </w:r>
    </w:p>
    <w:p>
      <w:pPr>
        <w:spacing w:before="0" w:after="40" w:line="276" w:lineRule="auto"/>
        <w:ind w:left="216"/>
      </w:pPr>
      <w:r>
        <w:rPr>
          <w:rFonts w:ascii="Calibri" w:hAnsi="Calibri"/>
          <w:b/>
          <w:i w:val="0"/>
          <w:color w:val="DF6D2F"/>
          <w:sz w:val="21"/>
        </w:rPr>
        <w:t xml:space="preserve">Answer structure: </w:t>
      </w:r>
      <w:r>
        <w:rPr>
          <w:rFonts w:ascii="Calibri" w:hAnsi="Calibri"/>
          <w:b w:val="0"/>
          <w:i w:val="0"/>
          <w:color w:val="333333"/>
          <w:sz w:val="20"/>
        </w:rPr>
        <w:t>1) Set the scene. 2) Say what you would do first. 3) Explain why. 4) Add a possible result.</w:t>
      </w:r>
    </w:p>
    <w:p>
      <w:pPr>
        <w:spacing w:before="0" w:after="40" w:line="276" w:lineRule="auto"/>
        <w:ind w:left="216"/>
      </w:pPr>
      <w:r>
        <w:rPr>
          <w:rFonts w:ascii="Calibri" w:hAnsi="Calibri"/>
          <w:b/>
          <w:i w:val="0"/>
          <w:color w:val="DF6D2F"/>
          <w:sz w:val="21"/>
        </w:rPr>
        <w:t xml:space="preserve">Linking words: </w:t>
      </w:r>
      <w:r>
        <w:rPr>
          <w:rFonts w:ascii="Calibri" w:hAnsi="Calibri"/>
          <w:b w:val="0"/>
          <w:i w:val="0"/>
          <w:color w:val="333333"/>
          <w:sz w:val="20"/>
        </w:rPr>
        <w:t>at first, then, because, as a result, finally</w:t>
      </w:r>
    </w:p>
    <w:p>
      <w:pPr>
        <w:spacing w:before="0" w:after="40" w:line="276" w:lineRule="auto"/>
        <w:ind w:left="216"/>
      </w:pPr>
      <w:r>
        <w:rPr>
          <w:rFonts w:ascii="Calibri" w:hAnsi="Calibri"/>
          <w:b/>
          <w:i w:val="0"/>
          <w:color w:val="DF6D2F"/>
          <w:sz w:val="21"/>
        </w:rPr>
        <w:t xml:space="preserve">Target vocabulary: </w:t>
      </w:r>
      <w:r>
        <w:rPr>
          <w:rFonts w:ascii="Calibri" w:hAnsi="Calibri"/>
          <w:b w:val="0"/>
          <w:i w:val="0"/>
          <w:color w:val="333333"/>
          <w:sz w:val="20"/>
        </w:rPr>
        <w:t>Use at least 3 of these words: reflect, figure out, look back</w:t>
      </w:r>
    </w:p>
    <w:p>
      <w:pPr>
        <w:spacing w:before="0" w:after="40" w:line="276" w:lineRule="auto"/>
        <w:ind w:left="216"/>
      </w:pPr>
      <w:r>
        <w:rPr>
          <w:rFonts w:ascii="Calibri" w:hAnsi="Calibri"/>
          <w:b/>
          <w:i w:val="0"/>
          <w:color w:val="DF6D2F"/>
          <w:sz w:val="21"/>
        </w:rPr>
        <w:t xml:space="preserve">Model answer: </w:t>
      </w:r>
      <w:r>
        <w:rPr>
          <w:rFonts w:ascii="Calibri" w:hAnsi="Calibri"/>
          <w:b w:val="0"/>
          <w:i w:val="0"/>
          <w:color w:val="333333"/>
          <w:sz w:val="20"/>
        </w:rPr>
        <w:t>If I were in a similar situation, I would first stay calm and understand what is really happening. Then I would respond in a way that protects the relationship and the main goal. I would do that because quick emotional reactions can make a hard moment worse. As a result, there would be a better chance of trust, clarity, or safety.</w:t>
      </w:r>
    </w:p>
    <w:p>
      <w:pPr>
        <w:spacing w:before="0" w:after="40" w:line="276" w:lineRule="auto"/>
        <w:ind w:left="216"/>
      </w:pPr>
      <w:r>
        <w:rPr>
          <w:rFonts w:ascii="Calibri" w:hAnsi="Calibri"/>
          <w:b/>
          <w:i w:val="0"/>
          <w:color w:val="DF6D2F"/>
          <w:sz w:val="21"/>
        </w:rPr>
        <w:t xml:space="preserve">Grammar support: </w:t>
      </w:r>
      <w:r>
        <w:rPr>
          <w:rFonts w:ascii="Calibri" w:hAnsi="Calibri"/>
          <w:b w:val="0"/>
          <w:i w:val="0"/>
          <w:color w:val="333333"/>
          <w:sz w:val="20"/>
        </w:rPr>
        <w:t>Use would, could, and might to speak naturally about imagined reactions.</w:t>
      </w:r>
    </w:p>
    <w:tbl>
      <w:tblPr>
        <w:tblW w:type="auto" w:w="0"/>
        <w:jc w:val="center"/>
        <w:tblLook w:firstColumn="1" w:firstRow="1" w:lastColumn="0" w:lastRow="0" w:noHBand="0" w:noVBand="1" w:val="04A0"/>
        <w:tblBorders>
          <w:top w:val="single" w:sz="10" w:space="0" w:color="E6C6B5"/>
          <w:left w:val="single" w:sz="10" w:space="0" w:color="E6C6B5"/>
          <w:bottom w:val="single" w:sz="10" w:space="0" w:color="E6C6B5"/>
          <w:right w:val="single" w:sz="10" w:space="0" w:color="E6C6B5"/>
          <w:insideH w:val="single" w:sz="10" w:space="0" w:color="E6C6B5"/>
          <w:insideV w:val="single" w:sz="10" w:space="0" w:color="E6C6B5"/>
        </w:tblBorders>
      </w:tblPr>
      <w:tblGrid>
        <w:gridCol w:w="10224"/>
      </w:tblGrid>
      <w:tr>
        <w:tc>
          <w:tcPr>
            <w:tcW w:type="dxa" w:w="10224"/>
            <w:shd w:fill="FBF7F4"/>
            <w:tcMar>
              <w:top w:w="90" w:type="dxa"/>
              <w:start w:w="140" w:type="dxa"/>
              <w:bottom w:w="90" w:type="dxa"/>
              <w:end w:w="140" w:type="dxa"/>
            </w:tcMar>
          </w:tcPr>
          <w:p>
            <w:pPr>
              <w:spacing w:before="0" w:after="80" w:line="276" w:lineRule="auto"/>
            </w:pPr>
            <w:r>
              <w:rPr>
                <w:rFonts w:ascii="Calibri" w:hAnsi="Calibri"/>
                <w:b/>
                <w:i w:val="0"/>
                <w:color w:val="DF6D2F"/>
                <w:sz w:val="22"/>
              </w:rPr>
              <w:t>End of Session Reflection</w:t>
            </w:r>
          </w:p>
          <w:p>
            <w:pPr>
              <w:spacing w:before="0" w:after="40" w:line="276" w:lineRule="auto"/>
            </w:pPr>
            <w:r>
              <w:rPr>
                <w:rFonts w:ascii="Calibri" w:hAnsi="Calibri"/>
                <w:b w:val="0"/>
                <w:i w:val="0"/>
                <w:color w:val="333333"/>
                <w:sz w:val="21"/>
              </w:rPr>
              <w:t>What did you understand clearly today?</w:t>
            </w:r>
          </w:p>
          <w:p>
            <w:pPr>
              <w:spacing w:before="0" w:after="40" w:line="276" w:lineRule="auto"/>
            </w:pPr>
            <w:r>
              <w:rPr>
                <w:rFonts w:ascii="Calibri" w:hAnsi="Calibri"/>
                <w:b w:val="0"/>
                <w:i w:val="0"/>
                <w:color w:val="333333"/>
                <w:sz w:val="21"/>
              </w:rPr>
              <w:t>Which 2 new words can you already use in a sentence?</w:t>
            </w:r>
          </w:p>
          <w:p>
            <w:pPr>
              <w:spacing w:before="0" w:after="40" w:line="276" w:lineRule="auto"/>
            </w:pPr>
            <w:r>
              <w:rPr>
                <w:rFonts w:ascii="Calibri" w:hAnsi="Calibri"/>
                <w:b w:val="0"/>
                <w:i w:val="0"/>
                <w:color w:val="333333"/>
                <w:sz w:val="21"/>
              </w:rPr>
              <w:t>What do you want to say more naturally next time?</w:t>
            </w:r>
          </w:p>
        </w:tc>
      </w:tr>
    </w:tbl>
    <w:p/>
    <w:p>
      <w:pPr>
        <w:spacing w:before="0" w:after="0" w:line="276" w:lineRule="auto"/>
      </w:pPr>
      <w:r>
        <w:rPr>
          <w:color w:val="DDD5CF"/>
          <w:sz w:val="14"/>
        </w:rPr>
        <w:t>________________________________________________________________________________</w:t>
      </w:r>
    </w:p>
    <w:p/>
    <w:p>
      <w:pPr>
        <w:pStyle w:val="SessionHeader"/>
      </w:pPr>
      <w:r>
        <w:t>Friday - Responsibility (Role-Play)</w:t>
      </w:r>
    </w:p>
    <w:p>
      <w:pPr>
        <w:spacing w:before="0" w:after="40" w:line="276" w:lineRule="auto"/>
        <w:ind w:left="0"/>
      </w:pPr>
      <w:r>
        <w:rPr>
          <w:rFonts w:ascii="Calibri" w:hAnsi="Calibri"/>
          <w:b/>
          <w:i w:val="0"/>
          <w:color w:val="DF6D2F"/>
          <w:sz w:val="21"/>
        </w:rPr>
        <w:t xml:space="preserve">Session Concept: </w:t>
      </w:r>
      <w:r>
        <w:rPr>
          <w:rFonts w:ascii="Calibri" w:hAnsi="Calibri"/>
          <w:b w:val="0"/>
          <w:i w:val="0"/>
          <w:color w:val="333333"/>
          <w:sz w:val="20"/>
        </w:rPr>
        <w:t>Responsibility. All reading, vocabulary, comprehension, and speaking today should keep returning to this one idea.</w:t>
      </w:r>
    </w:p>
    <w:tbl>
      <w:tblPr>
        <w:tblW w:type="auto" w:w="0"/>
        <w:jc w:val="center"/>
        <w:tblLook w:firstColumn="1" w:firstRow="1" w:lastColumn="0" w:lastRow="0" w:noHBand="0" w:noVBand="1" w:val="04A0"/>
        <w:tblBorders>
          <w:top w:val="single" w:sz="10" w:space="0" w:color="E6C6B5"/>
          <w:left w:val="single" w:sz="10" w:space="0" w:color="E6C6B5"/>
          <w:bottom w:val="single" w:sz="10" w:space="0" w:color="E6C6B5"/>
          <w:right w:val="single" w:sz="10" w:space="0" w:color="E6C6B5"/>
          <w:insideH w:val="single" w:sz="10" w:space="0" w:color="E6C6B5"/>
          <w:insideV w:val="single" w:sz="10" w:space="0" w:color="E6C6B5"/>
        </w:tblBorders>
      </w:tblPr>
      <w:tblGrid>
        <w:gridCol w:w="10224"/>
      </w:tblGrid>
      <w:tr>
        <w:tc>
          <w:tcPr>
            <w:tcW w:type="dxa" w:w="10224"/>
            <w:shd w:fill="FCFAF8"/>
            <w:tcMar>
              <w:top w:w="90" w:type="dxa"/>
              <w:start w:w="140" w:type="dxa"/>
              <w:bottom w:w="90" w:type="dxa"/>
              <w:end w:w="140" w:type="dxa"/>
            </w:tcMar>
          </w:tcPr>
          <w:p>
            <w:pPr>
              <w:spacing w:before="0" w:after="80" w:line="276" w:lineRule="auto"/>
            </w:pPr>
            <w:r>
              <w:rPr>
                <w:rFonts w:ascii="Calibri" w:hAnsi="Calibri"/>
                <w:b/>
                <w:i w:val="0"/>
                <w:color w:val="DF6D2F"/>
                <w:sz w:val="22"/>
              </w:rPr>
              <w:t>Reading / Bimodal Input (40 min)</w:t>
            </w:r>
          </w:p>
          <w:p>
            <w:pPr>
              <w:spacing w:before="0" w:after="40" w:line="276" w:lineRule="auto"/>
            </w:pPr>
            <w:r>
              <w:rPr>
                <w:rFonts w:ascii="Calibri" w:hAnsi="Calibri"/>
                <w:b w:val="0"/>
                <w:i w:val="0"/>
                <w:color w:val="333333"/>
                <w:sz w:val="21"/>
              </w:rPr>
              <w:t>Read the next 3-5 pages of Good to Great. Students take turns reading one paragraph each and highlight unknown business vocabulary.</w:t>
            </w:r>
          </w:p>
          <w:p>
            <w:pPr>
              <w:spacing w:before="0" w:after="40" w:line="276" w:lineRule="auto"/>
            </w:pPr>
            <w:r>
              <w:rPr>
                <w:rFonts w:ascii="Calibri" w:hAnsi="Calibri"/>
                <w:b w:val="0"/>
                <w:i w:val="0"/>
                <w:color w:val="333333"/>
                <w:sz w:val="21"/>
              </w:rPr>
              <w:t>After each paragraph, use quick shadowing for pronunciation, explain difficult sentences, and translate key business vocabulary only when necessary.</w:t>
            </w:r>
          </w:p>
          <w:p>
            <w:pPr>
              <w:spacing w:before="0" w:after="40" w:line="276" w:lineRule="auto"/>
            </w:pPr>
            <w:r>
              <w:rPr>
                <w:rFonts w:ascii="Calibri" w:hAnsi="Calibri"/>
                <w:b w:val="0"/>
                <w:i w:val="0"/>
                <w:color w:val="333333"/>
                <w:sz w:val="21"/>
              </w:rPr>
              <w:t>While reading, focus on the concept of responsibility and notice how it affects results, choices, or company behavior.</w:t>
            </w:r>
          </w:p>
        </w:tc>
      </w:tr>
    </w:tbl>
    <w:p/>
    <w:p>
      <w:pPr>
        <w:pStyle w:val="Heading3"/>
      </w:pPr>
      <w:r>
        <w:t>Comprehension Focus</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Key idea: What is Jim Collins's main point in this section about responsibility?</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Evidence: Which example or company detail best supports that idea?</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Comparison: What is the difference between the stronger company and the weaker one in this section?</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Analysis: Which decision created momentum, and which decision created problems?</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Transfer: Where can you see a similar pattern in banking, sales, management, or your own workplace?</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Judgment: Do you agree with the author's view? Why or why not?</w:t>
      </w:r>
    </w:p>
    <w:p>
      <w:pPr>
        <w:pStyle w:val="Heading3"/>
      </w:pPr>
      <w:r>
        <w:t>Vocabulary in Context</w:t>
      </w:r>
    </w:p>
    <w:p>
      <w:pPr>
        <w:spacing w:before="0" w:after="40" w:line="276" w:lineRule="auto"/>
        <w:ind w:left="0"/>
      </w:pPr>
      <w:r>
        <w:rPr>
          <w:rFonts w:ascii="Calibri" w:hAnsi="Calibri"/>
          <w:b/>
          <w:i w:val="0"/>
          <w:color w:val="DF6D2F"/>
          <w:sz w:val="21"/>
        </w:rPr>
        <w:t xml:space="preserve">Target vocabulary: </w:t>
      </w:r>
      <w:r>
        <w:rPr>
          <w:rFonts w:ascii="Calibri" w:hAnsi="Calibri"/>
          <w:b w:val="0"/>
          <w:i w:val="0"/>
          <w:color w:val="333333"/>
          <w:sz w:val="20"/>
        </w:rPr>
        <w:t>responsibility, accountability, duty, role, ownership, take responsibility, accept responsibility, provide support, meet expectations, act professionally</w:t>
      </w:r>
    </w:p>
    <w:p>
      <w:pPr>
        <w:spacing w:before="0" w:after="40" w:line="276" w:lineRule="auto"/>
        <w:ind w:left="0"/>
      </w:pPr>
      <w:r>
        <w:rPr>
          <w:rFonts w:ascii="Calibri" w:hAnsi="Calibri"/>
          <w:b/>
          <w:i w:val="0"/>
          <w:color w:val="DF6D2F"/>
          <w:sz w:val="21"/>
        </w:rPr>
        <w:t xml:space="preserve">Practice: </w:t>
      </w:r>
      <w:r>
        <w:rPr>
          <w:rFonts w:ascii="Calibri" w:hAnsi="Calibri"/>
          <w:b w:val="0"/>
          <w:i w:val="0"/>
          <w:color w:val="333333"/>
          <w:sz w:val="20"/>
        </w:rPr>
        <w:t>Find the words in context: As you read, underline or note where at least 5 of these words appear or fit naturally: responsibility, accountability, duty, role, ownership.</w:t>
      </w:r>
    </w:p>
    <w:p>
      <w:pPr>
        <w:spacing w:before="0" w:after="40" w:line="276" w:lineRule="auto"/>
        <w:ind w:left="0"/>
      </w:pPr>
      <w:r>
        <w:rPr>
          <w:rFonts w:ascii="Calibri" w:hAnsi="Calibri"/>
          <w:b/>
          <w:i w:val="0"/>
          <w:color w:val="DF6D2F"/>
          <w:sz w:val="21"/>
        </w:rPr>
        <w:t xml:space="preserve">Practice: </w:t>
      </w:r>
      <w:r>
        <w:rPr>
          <w:rFonts w:ascii="Calibri" w:hAnsi="Calibri"/>
          <w:b w:val="0"/>
          <w:i w:val="0"/>
          <w:color w:val="333333"/>
          <w:sz w:val="20"/>
        </w:rPr>
        <w:t>Meaning + usage + memory: Choose 3 words and explain what they mean in today's scene/discussion, not only in a dictionary.</w:t>
      </w:r>
    </w:p>
    <w:p>
      <w:pPr>
        <w:spacing w:before="0" w:after="40" w:line="276" w:lineRule="auto"/>
        <w:ind w:left="0"/>
      </w:pPr>
      <w:r>
        <w:rPr>
          <w:rFonts w:ascii="Calibri" w:hAnsi="Calibri"/>
          <w:b/>
          <w:i w:val="0"/>
          <w:color w:val="DF6D2F"/>
          <w:sz w:val="21"/>
        </w:rPr>
        <w:t xml:space="preserve">Practice: </w:t>
      </w:r>
      <w:r>
        <w:rPr>
          <w:rFonts w:ascii="Calibri" w:hAnsi="Calibri"/>
          <w:b w:val="0"/>
          <w:i w:val="0"/>
          <w:color w:val="333333"/>
          <w:sz w:val="20"/>
        </w:rPr>
        <w:t>Sentence creation: Write 3 original sentences about responsibility using today's vocabulary. Then say them aloud to a partner.</w:t>
      </w:r>
    </w:p>
    <w:p>
      <w:pPr>
        <w:spacing w:before="0" w:after="40" w:line="276" w:lineRule="auto"/>
        <w:ind w:left="0"/>
      </w:pPr>
      <w:r>
        <w:rPr>
          <w:rFonts w:ascii="Calibri" w:hAnsi="Calibri"/>
          <w:b/>
          <w:i w:val="0"/>
          <w:color w:val="DF6D2F"/>
          <w:sz w:val="21"/>
        </w:rPr>
        <w:t xml:space="preserve">Practice: </w:t>
      </w:r>
      <w:r>
        <w:rPr>
          <w:rFonts w:ascii="Calibri" w:hAnsi="Calibri"/>
          <w:b w:val="0"/>
          <w:i w:val="0"/>
          <w:color w:val="333333"/>
          <w:sz w:val="20"/>
        </w:rPr>
        <w:t>Speaking challenge: Retell one moment from the reading using at least 4 target words and 1 phrasal verb/collocation.</w:t>
      </w:r>
    </w:p>
    <w:p>
      <w:pPr>
        <w:pStyle w:val="Heading3"/>
      </w:pPr>
      <w:r>
        <w:t>Light Grammar Support</w:t>
      </w:r>
    </w:p>
    <w:p>
      <w:pPr>
        <w:spacing w:before="0" w:after="40" w:line="276" w:lineRule="auto"/>
        <w:ind w:left="0"/>
      </w:pPr>
      <w:r>
        <w:rPr>
          <w:rFonts w:ascii="Calibri" w:hAnsi="Calibri"/>
          <w:b/>
          <w:i w:val="0"/>
          <w:color w:val="DF6D2F"/>
          <w:sz w:val="21"/>
        </w:rPr>
        <w:t xml:space="preserve">Use this today: </w:t>
      </w:r>
      <w:r>
        <w:rPr>
          <w:rFonts w:ascii="Calibri" w:hAnsi="Calibri"/>
          <w:b w:val="0"/>
          <w:i w:val="0"/>
          <w:color w:val="333333"/>
          <w:sz w:val="20"/>
        </w:rPr>
        <w:t>Use clear cause-effect language: because, so, therefore.</w:t>
      </w:r>
    </w:p>
    <w:p>
      <w:pPr>
        <w:spacing w:before="0" w:after="40" w:line="276" w:lineRule="auto"/>
        <w:ind w:left="0"/>
      </w:pPr>
      <w:r>
        <w:rPr>
          <w:rFonts w:ascii="Calibri" w:hAnsi="Calibri"/>
          <w:b/>
          <w:i w:val="0"/>
          <w:color w:val="DF6D2F"/>
          <w:sz w:val="21"/>
        </w:rPr>
        <w:t xml:space="preserve">Quick task: </w:t>
      </w:r>
      <w:r>
        <w:rPr>
          <w:rFonts w:ascii="Calibri" w:hAnsi="Calibri"/>
          <w:b w:val="0"/>
          <w:i w:val="0"/>
          <w:color w:val="333333"/>
          <w:sz w:val="20"/>
        </w:rPr>
        <w:t>Use this grammar in one short business answer about responsibility.</w:t>
      </w:r>
    </w:p>
    <w:p>
      <w:pPr>
        <w:pStyle w:val="Heading3"/>
      </w:pPr>
      <w:r>
        <w:t>Speaking Output (50 min)</w:t>
      </w:r>
    </w:p>
    <w:p>
      <w:pPr>
        <w:spacing w:before="0" w:after="40" w:line="276" w:lineRule="auto"/>
        <w:ind w:left="0"/>
      </w:pPr>
      <w:r>
        <w:rPr>
          <w:rFonts w:ascii="Calibri" w:hAnsi="Calibri"/>
          <w:b/>
          <w:i w:val="0"/>
          <w:color w:val="DF6D2F"/>
          <w:sz w:val="21"/>
        </w:rPr>
        <w:t xml:space="preserve">Task A - Role-Play: </w:t>
      </w:r>
      <w:r>
        <w:rPr>
          <w:rFonts w:ascii="Calibri" w:hAnsi="Calibri"/>
          <w:b w:val="0"/>
          <w:i w:val="0"/>
          <w:color w:val="333333"/>
          <w:sz w:val="20"/>
        </w:rPr>
        <w:t>Topic: Manager and team member: responsibility</w:t>
      </w:r>
    </w:p>
    <w:p>
      <w:pPr>
        <w:spacing w:before="0" w:after="40" w:line="276" w:lineRule="auto"/>
        <w:ind w:left="216"/>
      </w:pPr>
      <w:r>
        <w:rPr>
          <w:rFonts w:ascii="Calibri" w:hAnsi="Calibri"/>
          <w:b/>
          <w:i w:val="0"/>
          <w:color w:val="DF6D2F"/>
          <w:sz w:val="21"/>
        </w:rPr>
        <w:t xml:space="preserve">Main question: </w:t>
      </w:r>
      <w:r>
        <w:rPr>
          <w:rFonts w:ascii="Calibri" w:hAnsi="Calibri"/>
          <w:b w:val="0"/>
          <w:i w:val="0"/>
          <w:color w:val="333333"/>
          <w:sz w:val="20"/>
        </w:rPr>
        <w:t>Role-play a short conversation where a manager explains why responsibility matters now.</w:t>
      </w:r>
    </w:p>
    <w:p>
      <w:pPr>
        <w:spacing w:before="0" w:after="40" w:line="276" w:lineRule="auto"/>
        <w:ind w:left="216"/>
      </w:pPr>
      <w:r>
        <w:rPr>
          <w:rFonts w:ascii="Calibri" w:hAnsi="Calibri"/>
          <w:b/>
          <w:i w:val="0"/>
          <w:color w:val="DF6D2F"/>
          <w:sz w:val="21"/>
        </w:rPr>
        <w:t xml:space="preserve">Answer structure: </w:t>
      </w:r>
      <w:r>
        <w:rPr>
          <w:rFonts w:ascii="Calibri" w:hAnsi="Calibri"/>
          <w:b w:val="0"/>
          <w:i w:val="0"/>
          <w:color w:val="333333"/>
          <w:sz w:val="20"/>
        </w:rPr>
        <w:t>1) Open politely. 2) Explain the issue. 3) Give one expectation. 4) Confirm next action.</w:t>
      </w:r>
    </w:p>
    <w:p>
      <w:pPr>
        <w:spacing w:before="0" w:after="40" w:line="276" w:lineRule="auto"/>
        <w:ind w:left="216"/>
      </w:pPr>
      <w:r>
        <w:rPr>
          <w:rFonts w:ascii="Calibri" w:hAnsi="Calibri"/>
          <w:b/>
          <w:i w:val="0"/>
          <w:color w:val="DF6D2F"/>
          <w:sz w:val="21"/>
        </w:rPr>
        <w:t xml:space="preserve">Linking words: </w:t>
      </w:r>
      <w:r>
        <w:rPr>
          <w:rFonts w:ascii="Calibri" w:hAnsi="Calibri"/>
          <w:b w:val="0"/>
          <w:i w:val="0"/>
          <w:color w:val="333333"/>
          <w:sz w:val="20"/>
        </w:rPr>
        <w:t>right now, because, from this week, so, agreed</w:t>
      </w:r>
    </w:p>
    <w:p>
      <w:pPr>
        <w:spacing w:before="0" w:after="40" w:line="276" w:lineRule="auto"/>
        <w:ind w:left="216"/>
      </w:pPr>
      <w:r>
        <w:rPr>
          <w:rFonts w:ascii="Calibri" w:hAnsi="Calibri"/>
          <w:b/>
          <w:i w:val="0"/>
          <w:color w:val="DF6D2F"/>
          <w:sz w:val="21"/>
        </w:rPr>
        <w:t xml:space="preserve">Target vocabulary: </w:t>
      </w:r>
      <w:r>
        <w:rPr>
          <w:rFonts w:ascii="Calibri" w:hAnsi="Calibri"/>
          <w:b w:val="0"/>
          <w:i w:val="0"/>
          <w:color w:val="333333"/>
          <w:sz w:val="20"/>
        </w:rPr>
        <w:t>Use at least 3 of these words: responsibility, accountability, duty</w:t>
      </w:r>
    </w:p>
    <w:p>
      <w:pPr>
        <w:spacing w:before="0" w:after="40" w:line="276" w:lineRule="auto"/>
        <w:ind w:left="216"/>
      </w:pPr>
      <w:r>
        <w:rPr>
          <w:rFonts w:ascii="Calibri" w:hAnsi="Calibri"/>
          <w:b/>
          <w:i w:val="0"/>
          <w:color w:val="DF6D2F"/>
          <w:sz w:val="21"/>
        </w:rPr>
        <w:t xml:space="preserve">Model answer: </w:t>
      </w:r>
      <w:r>
        <w:rPr>
          <w:rFonts w:ascii="Calibri" w:hAnsi="Calibri"/>
          <w:b w:val="0"/>
          <w:i w:val="0"/>
          <w:color w:val="333333"/>
          <w:sz w:val="20"/>
        </w:rPr>
        <w:t>Manager: Right now, responsibility matters because our recent choices are affecting results. Team member: I understand. What should I focus on first? Manager: From this week, I need you to follow one clear process and report the result by Friday, so we can improve consistently. Team member: Agreed. I will do that and share what I learn.</w:t>
      </w:r>
    </w:p>
    <w:p>
      <w:pPr>
        <w:spacing w:before="0" w:after="40" w:line="276" w:lineRule="auto"/>
        <w:ind w:left="216"/>
      </w:pPr>
      <w:r>
        <w:rPr>
          <w:rFonts w:ascii="Calibri" w:hAnsi="Calibri"/>
          <w:b/>
          <w:i w:val="0"/>
          <w:color w:val="DF6D2F"/>
          <w:sz w:val="21"/>
        </w:rPr>
        <w:t xml:space="preserve">Grammar support: </w:t>
      </w:r>
      <w:r>
        <w:rPr>
          <w:rFonts w:ascii="Calibri" w:hAnsi="Calibri"/>
          <w:b w:val="0"/>
          <w:i w:val="0"/>
          <w:color w:val="333333"/>
          <w:sz w:val="20"/>
        </w:rPr>
        <w:t>Use clear cause-effect language: because, so, therefore.</w:t>
      </w:r>
    </w:p>
    <w:p>
      <w:pPr>
        <w:spacing w:before="0" w:after="40" w:line="276" w:lineRule="auto"/>
        <w:ind w:left="0"/>
      </w:pPr>
      <w:r>
        <w:rPr>
          <w:rFonts w:ascii="Calibri" w:hAnsi="Calibri"/>
          <w:b/>
          <w:i w:val="0"/>
          <w:color w:val="DF6D2F"/>
          <w:sz w:val="21"/>
        </w:rPr>
        <w:t xml:space="preserve">Task B - Role-Play: </w:t>
      </w:r>
      <w:r>
        <w:rPr>
          <w:rFonts w:ascii="Calibri" w:hAnsi="Calibri"/>
          <w:b w:val="0"/>
          <w:i w:val="0"/>
          <w:color w:val="333333"/>
          <w:sz w:val="20"/>
        </w:rPr>
        <w:t>Topic: Client or stakeholder conversation</w:t>
      </w:r>
    </w:p>
    <w:p>
      <w:pPr>
        <w:spacing w:before="0" w:after="40" w:line="276" w:lineRule="auto"/>
        <w:ind w:left="216"/>
      </w:pPr>
      <w:r>
        <w:rPr>
          <w:rFonts w:ascii="Calibri" w:hAnsi="Calibri"/>
          <w:b/>
          <w:i w:val="0"/>
          <w:color w:val="DF6D2F"/>
          <w:sz w:val="21"/>
        </w:rPr>
        <w:t xml:space="preserve">Main question: </w:t>
      </w:r>
      <w:r>
        <w:rPr>
          <w:rFonts w:ascii="Calibri" w:hAnsi="Calibri"/>
          <w:b w:val="0"/>
          <w:i w:val="0"/>
          <w:color w:val="333333"/>
          <w:sz w:val="20"/>
        </w:rPr>
        <w:t>Role-play a conversation where you explain a difficult decision connected to responsibility.</w:t>
      </w:r>
    </w:p>
    <w:p>
      <w:pPr>
        <w:spacing w:before="0" w:after="40" w:line="276" w:lineRule="auto"/>
        <w:ind w:left="216"/>
      </w:pPr>
      <w:r>
        <w:rPr>
          <w:rFonts w:ascii="Calibri" w:hAnsi="Calibri"/>
          <w:b/>
          <w:i w:val="0"/>
          <w:color w:val="DF6D2F"/>
          <w:sz w:val="21"/>
        </w:rPr>
        <w:t xml:space="preserve">Answer structure: </w:t>
      </w:r>
      <w:r>
        <w:rPr>
          <w:rFonts w:ascii="Calibri" w:hAnsi="Calibri"/>
          <w:b w:val="0"/>
          <w:i w:val="0"/>
          <w:color w:val="333333"/>
          <w:sz w:val="20"/>
        </w:rPr>
        <w:t>1) State the situation. 2) Explain the reason. 3) Offer the next step. 4) Reassure the other person.</w:t>
      </w:r>
    </w:p>
    <w:p>
      <w:pPr>
        <w:spacing w:before="0" w:after="40" w:line="276" w:lineRule="auto"/>
        <w:ind w:left="216"/>
      </w:pPr>
      <w:r>
        <w:rPr>
          <w:rFonts w:ascii="Calibri" w:hAnsi="Calibri"/>
          <w:b/>
          <w:i w:val="0"/>
          <w:color w:val="DF6D2F"/>
          <w:sz w:val="21"/>
        </w:rPr>
        <w:t xml:space="preserve">Linking words: </w:t>
      </w:r>
      <w:r>
        <w:rPr>
          <w:rFonts w:ascii="Calibri" w:hAnsi="Calibri"/>
          <w:b w:val="0"/>
          <w:i w:val="0"/>
          <w:color w:val="333333"/>
          <w:sz w:val="20"/>
        </w:rPr>
        <w:t>at the moment, the reason is, therefore, next, I want to assure you</w:t>
      </w:r>
    </w:p>
    <w:p>
      <w:pPr>
        <w:spacing w:before="0" w:after="40" w:line="276" w:lineRule="auto"/>
        <w:ind w:left="216"/>
      </w:pPr>
      <w:r>
        <w:rPr>
          <w:rFonts w:ascii="Calibri" w:hAnsi="Calibri"/>
          <w:b/>
          <w:i w:val="0"/>
          <w:color w:val="DF6D2F"/>
          <w:sz w:val="21"/>
        </w:rPr>
        <w:t xml:space="preserve">Target vocabulary: </w:t>
      </w:r>
      <w:r>
        <w:rPr>
          <w:rFonts w:ascii="Calibri" w:hAnsi="Calibri"/>
          <w:b w:val="0"/>
          <w:i w:val="0"/>
          <w:color w:val="333333"/>
          <w:sz w:val="20"/>
        </w:rPr>
        <w:t>Use at least 3 of these words: role, ownership, take responsibility</w:t>
      </w:r>
    </w:p>
    <w:p>
      <w:pPr>
        <w:spacing w:before="0" w:after="40" w:line="276" w:lineRule="auto"/>
        <w:ind w:left="216"/>
      </w:pPr>
      <w:r>
        <w:rPr>
          <w:rFonts w:ascii="Calibri" w:hAnsi="Calibri"/>
          <w:b/>
          <w:i w:val="0"/>
          <w:color w:val="DF6D2F"/>
          <w:sz w:val="21"/>
        </w:rPr>
        <w:t xml:space="preserve">Model answer: </w:t>
      </w:r>
      <w:r>
        <w:rPr>
          <w:rFonts w:ascii="Calibri" w:hAnsi="Calibri"/>
          <w:b w:val="0"/>
          <w:i w:val="0"/>
          <w:color w:val="333333"/>
          <w:sz w:val="20"/>
        </w:rPr>
        <w:t>At the moment, we need to make a decision that protects the long-term health of the project. The reason is that our current approach is creating unnecessary risk and weak follow-through. Therefore, we will adjust the plan and communicate the new steps clearly. I want to assure you that this change is meant to improve quality, not create confusion.</w:t>
      </w:r>
    </w:p>
    <w:p>
      <w:pPr>
        <w:spacing w:before="0" w:after="40" w:line="276" w:lineRule="auto"/>
        <w:ind w:left="216"/>
      </w:pPr>
      <w:r>
        <w:rPr>
          <w:rFonts w:ascii="Calibri" w:hAnsi="Calibri"/>
          <w:b/>
          <w:i w:val="0"/>
          <w:color w:val="DF6D2F"/>
          <w:sz w:val="21"/>
        </w:rPr>
        <w:t xml:space="preserve">Grammar support: </w:t>
      </w:r>
      <w:r>
        <w:rPr>
          <w:rFonts w:ascii="Calibri" w:hAnsi="Calibri"/>
          <w:b w:val="0"/>
          <w:i w:val="0"/>
          <w:color w:val="333333"/>
          <w:sz w:val="20"/>
        </w:rPr>
        <w:t>Use present simple, because, and therefore to sound logical and confident.</w:t>
      </w:r>
    </w:p>
    <w:p>
      <w:pPr>
        <w:spacing w:before="0" w:after="40" w:line="276" w:lineRule="auto"/>
        <w:ind w:left="0"/>
      </w:pPr>
      <w:r>
        <w:rPr>
          <w:rFonts w:ascii="Calibri" w:hAnsi="Calibri"/>
          <w:b/>
          <w:i w:val="0"/>
          <w:color w:val="DF6D2F"/>
          <w:sz w:val="21"/>
        </w:rPr>
        <w:t xml:space="preserve">Task C - Role-Play: </w:t>
      </w:r>
      <w:r>
        <w:rPr>
          <w:rFonts w:ascii="Calibri" w:hAnsi="Calibri"/>
          <w:b w:val="0"/>
          <w:i w:val="0"/>
          <w:color w:val="333333"/>
          <w:sz w:val="20"/>
        </w:rPr>
        <w:t>Topic: Giving feedback after a meeting</w:t>
      </w:r>
    </w:p>
    <w:p>
      <w:pPr>
        <w:spacing w:before="0" w:after="40" w:line="276" w:lineRule="auto"/>
        <w:ind w:left="216"/>
      </w:pPr>
      <w:r>
        <w:rPr>
          <w:rFonts w:ascii="Calibri" w:hAnsi="Calibri"/>
          <w:b/>
          <w:i w:val="0"/>
          <w:color w:val="DF6D2F"/>
          <w:sz w:val="21"/>
        </w:rPr>
        <w:t xml:space="preserve">Main question: </w:t>
      </w:r>
      <w:r>
        <w:rPr>
          <w:rFonts w:ascii="Calibri" w:hAnsi="Calibri"/>
          <w:b w:val="0"/>
          <w:i w:val="0"/>
          <w:color w:val="333333"/>
          <w:sz w:val="20"/>
        </w:rPr>
        <w:t>Role-play how you would give feedback after a discussion about responsibility.</w:t>
      </w:r>
    </w:p>
    <w:p>
      <w:pPr>
        <w:spacing w:before="0" w:after="40" w:line="276" w:lineRule="auto"/>
        <w:ind w:left="216"/>
      </w:pPr>
      <w:r>
        <w:rPr>
          <w:rFonts w:ascii="Calibri" w:hAnsi="Calibri"/>
          <w:b/>
          <w:i w:val="0"/>
          <w:color w:val="DF6D2F"/>
          <w:sz w:val="21"/>
        </w:rPr>
        <w:t xml:space="preserve">Answer structure: </w:t>
      </w:r>
      <w:r>
        <w:rPr>
          <w:rFonts w:ascii="Calibri" w:hAnsi="Calibri"/>
          <w:b w:val="0"/>
          <w:i w:val="0"/>
          <w:color w:val="333333"/>
          <w:sz w:val="20"/>
        </w:rPr>
        <w:t>1) Start positively. 2) Name one problem. 3) Suggest one improvement. 4) Finish constructively.</w:t>
      </w:r>
    </w:p>
    <w:p>
      <w:pPr>
        <w:spacing w:before="0" w:after="40" w:line="276" w:lineRule="auto"/>
        <w:ind w:left="216"/>
      </w:pPr>
      <w:r>
        <w:rPr>
          <w:rFonts w:ascii="Calibri" w:hAnsi="Calibri"/>
          <w:b/>
          <w:i w:val="0"/>
          <w:color w:val="DF6D2F"/>
          <w:sz w:val="21"/>
        </w:rPr>
        <w:t xml:space="preserve">Linking words: </w:t>
      </w:r>
      <w:r>
        <w:rPr>
          <w:rFonts w:ascii="Calibri" w:hAnsi="Calibri"/>
          <w:b w:val="0"/>
          <w:i w:val="0"/>
          <w:color w:val="333333"/>
          <w:sz w:val="20"/>
        </w:rPr>
        <w:t>overall, one issue is, I suggest, if we do that, finally</w:t>
      </w:r>
    </w:p>
    <w:p>
      <w:pPr>
        <w:spacing w:before="0" w:after="40" w:line="276" w:lineRule="auto"/>
        <w:ind w:left="216"/>
      </w:pPr>
      <w:r>
        <w:rPr>
          <w:rFonts w:ascii="Calibri" w:hAnsi="Calibri"/>
          <w:b/>
          <w:i w:val="0"/>
          <w:color w:val="DF6D2F"/>
          <w:sz w:val="21"/>
        </w:rPr>
        <w:t xml:space="preserve">Target vocabulary: </w:t>
      </w:r>
      <w:r>
        <w:rPr>
          <w:rFonts w:ascii="Calibri" w:hAnsi="Calibri"/>
          <w:b w:val="0"/>
          <w:i w:val="0"/>
          <w:color w:val="333333"/>
          <w:sz w:val="20"/>
        </w:rPr>
        <w:t>Use at least 3 of these words: accept responsibility, provide support, meet expectations</w:t>
      </w:r>
    </w:p>
    <w:p>
      <w:pPr>
        <w:spacing w:before="0" w:after="40" w:line="276" w:lineRule="auto"/>
        <w:ind w:left="216"/>
      </w:pPr>
      <w:r>
        <w:rPr>
          <w:rFonts w:ascii="Calibri" w:hAnsi="Calibri"/>
          <w:b/>
          <w:i w:val="0"/>
          <w:color w:val="DF6D2F"/>
          <w:sz w:val="21"/>
        </w:rPr>
        <w:t xml:space="preserve">Model answer: </w:t>
      </w:r>
      <w:r>
        <w:rPr>
          <w:rFonts w:ascii="Calibri" w:hAnsi="Calibri"/>
          <w:b w:val="0"/>
          <w:i w:val="0"/>
          <w:color w:val="333333"/>
          <w:sz w:val="20"/>
        </w:rPr>
        <w:t>Overall, the meeting was useful because everyone understood the main issue. One problem, however, was that our next steps were still too general. I suggest that we choose one owner, one deadline, and one measure of success. If we do that, the discussion will lead to action instead of staying theoretical. Finally, I think the team is capable of improving quickly.</w:t>
      </w:r>
    </w:p>
    <w:p>
      <w:pPr>
        <w:spacing w:before="0" w:after="40" w:line="276" w:lineRule="auto"/>
        <w:ind w:left="216"/>
      </w:pPr>
      <w:r>
        <w:rPr>
          <w:rFonts w:ascii="Calibri" w:hAnsi="Calibri"/>
          <w:b/>
          <w:i w:val="0"/>
          <w:color w:val="DF6D2F"/>
          <w:sz w:val="21"/>
        </w:rPr>
        <w:t xml:space="preserve">Grammar support: </w:t>
      </w:r>
      <w:r>
        <w:rPr>
          <w:rFonts w:ascii="Calibri" w:hAnsi="Calibri"/>
          <w:b w:val="0"/>
          <w:i w:val="0"/>
          <w:color w:val="333333"/>
          <w:sz w:val="20"/>
        </w:rPr>
        <w:t>Use past simple to review the meeting and first conditional for next steps.</w:t>
      </w:r>
    </w:p>
    <w:tbl>
      <w:tblPr>
        <w:tblW w:type="auto" w:w="0"/>
        <w:jc w:val="center"/>
        <w:tblLook w:firstColumn="1" w:firstRow="1" w:lastColumn="0" w:lastRow="0" w:noHBand="0" w:noVBand="1" w:val="04A0"/>
        <w:tblBorders>
          <w:top w:val="single" w:sz="10" w:space="0" w:color="E6C6B5"/>
          <w:left w:val="single" w:sz="10" w:space="0" w:color="E6C6B5"/>
          <w:bottom w:val="single" w:sz="10" w:space="0" w:color="E6C6B5"/>
          <w:right w:val="single" w:sz="10" w:space="0" w:color="E6C6B5"/>
          <w:insideH w:val="single" w:sz="10" w:space="0" w:color="E6C6B5"/>
          <w:insideV w:val="single" w:sz="10" w:space="0" w:color="E6C6B5"/>
        </w:tblBorders>
      </w:tblPr>
      <w:tblGrid>
        <w:gridCol w:w="10224"/>
      </w:tblGrid>
      <w:tr>
        <w:tc>
          <w:tcPr>
            <w:tcW w:type="dxa" w:w="10224"/>
            <w:shd w:fill="FBF7F4"/>
            <w:tcMar>
              <w:top w:w="90" w:type="dxa"/>
              <w:start w:w="140" w:type="dxa"/>
              <w:bottom w:w="90" w:type="dxa"/>
              <w:end w:w="140" w:type="dxa"/>
            </w:tcMar>
          </w:tcPr>
          <w:p>
            <w:pPr>
              <w:spacing w:before="0" w:after="80" w:line="276" w:lineRule="auto"/>
            </w:pPr>
            <w:r>
              <w:rPr>
                <w:rFonts w:ascii="Calibri" w:hAnsi="Calibri"/>
                <w:b/>
                <w:i w:val="0"/>
                <w:color w:val="DF6D2F"/>
                <w:sz w:val="22"/>
              </w:rPr>
              <w:t>End of Session Reflection</w:t>
            </w:r>
          </w:p>
          <w:p>
            <w:pPr>
              <w:spacing w:before="0" w:after="40" w:line="276" w:lineRule="auto"/>
            </w:pPr>
            <w:r>
              <w:rPr>
                <w:rFonts w:ascii="Calibri" w:hAnsi="Calibri"/>
                <w:b w:val="0"/>
                <w:i w:val="0"/>
                <w:color w:val="333333"/>
                <w:sz w:val="21"/>
              </w:rPr>
              <w:t>What did you understand clearly today?</w:t>
            </w:r>
          </w:p>
          <w:p>
            <w:pPr>
              <w:spacing w:before="0" w:after="40" w:line="276" w:lineRule="auto"/>
            </w:pPr>
            <w:r>
              <w:rPr>
                <w:rFonts w:ascii="Calibri" w:hAnsi="Calibri"/>
                <w:b w:val="0"/>
                <w:i w:val="0"/>
                <w:color w:val="333333"/>
                <w:sz w:val="21"/>
              </w:rPr>
              <w:t>Which 2 new words can you already use in a sentence?</w:t>
            </w:r>
          </w:p>
          <w:p>
            <w:pPr>
              <w:spacing w:before="0" w:after="40" w:line="276" w:lineRule="auto"/>
            </w:pPr>
            <w:r>
              <w:rPr>
                <w:rFonts w:ascii="Calibri" w:hAnsi="Calibri"/>
                <w:b w:val="0"/>
                <w:i w:val="0"/>
                <w:color w:val="333333"/>
                <w:sz w:val="21"/>
              </w:rPr>
              <w:t>What do you want to say more naturally next time?</w:t>
            </w:r>
          </w:p>
        </w:tc>
      </w:tr>
    </w:tbl>
    <w:p/>
    <w:p>
      <w:pPr>
        <w:spacing w:before="0" w:after="0" w:line="276" w:lineRule="auto"/>
      </w:pPr>
      <w:r>
        <w:rPr>
          <w:color w:val="DDD5CF"/>
          <w:sz w:val="14"/>
        </w:rPr>
        <w:t>________________________________________________________________________________</w:t>
      </w:r>
    </w:p>
    <w:p/>
    <w:p>
      <w:r>
        <w:br w:type="page"/>
      </w:r>
    </w:p>
    <w:p>
      <w:pPr>
        <w:pStyle w:val="Heading1"/>
      </w:pPr>
      <w:r>
        <w:t>Week 7</w:t>
      </w:r>
    </w:p>
    <w:p>
      <w:pPr>
        <w:spacing w:before="0" w:after="80" w:line="276" w:lineRule="auto"/>
      </w:pPr>
      <w:r>
        <w:rPr>
          <w:rFonts w:ascii="Calibri" w:hAnsi="Calibri"/>
          <w:b/>
          <w:i w:val="0"/>
          <w:color w:val="333333"/>
          <w:sz w:val="28"/>
        </w:rPr>
        <w:t>Voice, Silence, and Trust</w:t>
      </w:r>
    </w:p>
    <w:tbl>
      <w:tblPr>
        <w:tblW w:type="auto" w:w="0"/>
        <w:jc w:val="center"/>
        <w:tblLook w:firstColumn="1" w:firstRow="1" w:lastColumn="0" w:lastRow="0" w:noHBand="0" w:noVBand="1" w:val="04A0"/>
        <w:tblBorders>
          <w:top w:val="single" w:sz="10" w:space="0" w:color="E6C6B5"/>
          <w:left w:val="single" w:sz="10" w:space="0" w:color="E6C6B5"/>
          <w:bottom w:val="single" w:sz="10" w:space="0" w:color="E6C6B5"/>
          <w:right w:val="single" w:sz="10" w:space="0" w:color="E6C6B5"/>
          <w:insideH w:val="single" w:sz="10" w:space="0" w:color="E6C6B5"/>
          <w:insideV w:val="single" w:sz="10" w:space="0" w:color="E6C6B5"/>
        </w:tblBorders>
      </w:tblPr>
      <w:tblGrid>
        <w:gridCol w:w="10224"/>
      </w:tblGrid>
      <w:tr>
        <w:tc>
          <w:tcPr>
            <w:tcW w:type="dxa" w:w="10224"/>
            <w:shd w:fill="F8F2EE"/>
            <w:tcMar>
              <w:top w:w="90" w:type="dxa"/>
              <w:start w:w="140" w:type="dxa"/>
              <w:bottom w:w="90" w:type="dxa"/>
              <w:end w:w="140" w:type="dxa"/>
            </w:tcMar>
          </w:tcPr>
          <w:p>
            <w:pPr>
              <w:spacing w:before="0" w:after="80" w:line="276" w:lineRule="auto"/>
            </w:pPr>
            <w:r>
              <w:rPr>
                <w:rFonts w:ascii="Calibri" w:hAnsi="Calibri"/>
                <w:b/>
                <w:i w:val="0"/>
                <w:color w:val="DF6D2F"/>
                <w:sz w:val="22"/>
              </w:rPr>
              <w:t>Weekly Focus</w:t>
            </w:r>
          </w:p>
          <w:p>
            <w:pPr>
              <w:spacing w:before="0" w:after="40" w:line="276" w:lineRule="auto"/>
            </w:pPr>
            <w:r>
              <w:rPr>
                <w:rFonts w:ascii="Calibri" w:hAnsi="Calibri"/>
                <w:b w:val="0"/>
                <w:i w:val="0"/>
                <w:color w:val="333333"/>
                <w:sz w:val="21"/>
              </w:rPr>
              <w:t>Essential question: What happens when people speak clearly, stay silent, or hide the truth?</w:t>
            </w:r>
          </w:p>
          <w:p>
            <w:pPr>
              <w:spacing w:before="0" w:after="40" w:line="276" w:lineRule="auto"/>
            </w:pPr>
            <w:r>
              <w:rPr>
                <w:rFonts w:ascii="Calibri" w:hAnsi="Calibri"/>
                <w:b w:val="0"/>
                <w:i w:val="0"/>
                <w:color w:val="333333"/>
                <w:sz w:val="21"/>
              </w:rPr>
              <w:t>Monday-Thursday use The Book Thief for general English with vocabulary in context, rich comprehension, and natural speaking.</w:t>
            </w:r>
          </w:p>
          <w:p>
            <w:pPr>
              <w:spacing w:before="0" w:after="40" w:line="276" w:lineRule="auto"/>
            </w:pPr>
            <w:r>
              <w:rPr>
                <w:rFonts w:ascii="Calibri" w:hAnsi="Calibri"/>
                <w:b w:val="0"/>
                <w:i w:val="0"/>
                <w:color w:val="333333"/>
                <w:sz w:val="21"/>
              </w:rPr>
              <w:t>Friday shifts to Good to Great for Business English through opinion sharing, with the concept of client trust guiding the full lesson.</w:t>
            </w:r>
          </w:p>
        </w:tc>
      </w:tr>
    </w:tbl>
    <w:p/>
    <w:tbl>
      <w:tblPr>
        <w:tblW w:type="auto" w:w="0"/>
        <w:jc w:val="center"/>
        <w:tblLook w:firstColumn="1" w:firstRow="1" w:lastColumn="0" w:lastRow="0" w:noHBand="0" w:noVBand="1" w:val="04A0"/>
        <w:tblBorders>
          <w:top w:val="single" w:sz="8" w:space="0" w:color="E2D4CB"/>
          <w:left w:val="single" w:sz="8" w:space="0" w:color="E2D4CB"/>
          <w:bottom w:val="single" w:sz="8" w:space="0" w:color="E2D4CB"/>
          <w:right w:val="single" w:sz="8" w:space="0" w:color="E2D4CB"/>
          <w:insideH w:val="single" w:sz="8" w:space="0" w:color="E2D4CB"/>
          <w:insideV w:val="single" w:sz="8" w:space="0" w:color="E2D4CB"/>
        </w:tblBorders>
      </w:tblPr>
      <w:tblGrid>
        <w:gridCol w:w="3408"/>
        <w:gridCol w:w="3408"/>
        <w:gridCol w:w="3408"/>
      </w:tblGrid>
      <w:tr>
        <w:tc>
          <w:tcPr>
            <w:tcW w:type="dxa" w:w="3408"/>
            <w:shd w:fill="F2E6DE"/>
            <w:tcMar>
              <w:top w:w="80" w:type="dxa"/>
              <w:start w:w="120" w:type="dxa"/>
              <w:bottom w:w="80" w:type="dxa"/>
              <w:end w:w="120" w:type="dxa"/>
            </w:tcMar>
          </w:tcPr>
          <w:p>
            <w:pPr>
              <w:jc w:val="center"/>
            </w:pPr>
            <w:r>
              <w:rPr>
                <w:b/>
                <w:sz w:val="20"/>
              </w:rPr>
              <w:t>Day</w:t>
            </w:r>
          </w:p>
        </w:tc>
        <w:tc>
          <w:tcPr>
            <w:tcW w:type="dxa" w:w="3408"/>
            <w:shd w:fill="F2E6DE"/>
            <w:tcMar>
              <w:top w:w="80" w:type="dxa"/>
              <w:start w:w="120" w:type="dxa"/>
              <w:bottom w:w="80" w:type="dxa"/>
              <w:end w:w="120" w:type="dxa"/>
            </w:tcMar>
          </w:tcPr>
          <w:p>
            <w:pPr>
              <w:jc w:val="center"/>
            </w:pPr>
            <w:r>
              <w:rPr>
                <w:b/>
                <w:sz w:val="20"/>
              </w:rPr>
              <w:t>Concept</w:t>
            </w:r>
          </w:p>
        </w:tc>
        <w:tc>
          <w:tcPr>
            <w:tcW w:type="dxa" w:w="3408"/>
            <w:shd w:fill="F2E6DE"/>
            <w:tcMar>
              <w:top w:w="80" w:type="dxa"/>
              <w:start w:w="120" w:type="dxa"/>
              <w:bottom w:w="80" w:type="dxa"/>
              <w:end w:w="120" w:type="dxa"/>
            </w:tcMar>
          </w:tcPr>
          <w:p>
            <w:pPr>
              <w:jc w:val="center"/>
            </w:pPr>
            <w:r>
              <w:rPr>
                <w:b/>
                <w:sz w:val="20"/>
              </w:rPr>
              <w:t>Main reading lens</w:t>
            </w:r>
          </w:p>
        </w:tc>
      </w:tr>
      <w:tr>
        <w:tc>
          <w:tcPr>
            <w:tcW w:type="dxa" w:w="3408"/>
            <w:tcMar>
              <w:top w:w="80" w:type="dxa"/>
              <w:start w:w="120" w:type="dxa"/>
              <w:bottom w:w="80" w:type="dxa"/>
              <w:end w:w="120" w:type="dxa"/>
            </w:tcMar>
            <w:vAlign w:val="center"/>
            <w:shd w:fill="FAF6F3"/>
          </w:tcPr>
          <w:p>
            <w:pPr>
              <w:jc w:val="center"/>
            </w:pPr>
            <w:r>
              <w:rPr>
                <w:b/>
                <w:color w:val="DF6D2F"/>
                <w:sz w:val="19"/>
              </w:rPr>
              <w:t>Monday</w:t>
            </w:r>
          </w:p>
        </w:tc>
        <w:tc>
          <w:tcPr>
            <w:tcW w:type="dxa" w:w="3408"/>
            <w:tcMar>
              <w:top w:w="80" w:type="dxa"/>
              <w:start w:w="120" w:type="dxa"/>
              <w:bottom w:w="80" w:type="dxa"/>
              <w:end w:w="120" w:type="dxa"/>
            </w:tcMar>
            <w:vAlign w:val="center"/>
          </w:tcPr>
          <w:p>
            <w:r>
              <w:rPr>
                <w:sz w:val="19"/>
              </w:rPr>
              <w:t>Asking and Answering</w:t>
            </w:r>
          </w:p>
        </w:tc>
        <w:tc>
          <w:tcPr>
            <w:tcW w:type="dxa" w:w="3408"/>
            <w:tcMar>
              <w:top w:w="80" w:type="dxa"/>
              <w:start w:w="120" w:type="dxa"/>
              <w:bottom w:w="80" w:type="dxa"/>
              <w:end w:w="120" w:type="dxa"/>
            </w:tcMar>
            <w:vAlign w:val="center"/>
          </w:tcPr>
          <w:p>
            <w:r>
              <w:rPr>
                <w:sz w:val="19"/>
              </w:rPr>
              <w:t>Focus on questions, answers, and curiosity.</w:t>
            </w:r>
          </w:p>
        </w:tc>
      </w:tr>
      <w:tr>
        <w:tc>
          <w:tcPr>
            <w:tcW w:type="dxa" w:w="3408"/>
            <w:tcMar>
              <w:top w:w="80" w:type="dxa"/>
              <w:start w:w="120" w:type="dxa"/>
              <w:bottom w:w="80" w:type="dxa"/>
              <w:end w:w="120" w:type="dxa"/>
            </w:tcMar>
            <w:vAlign w:val="center"/>
            <w:shd w:fill="FAF6F3"/>
          </w:tcPr>
          <w:p>
            <w:pPr>
              <w:jc w:val="center"/>
            </w:pPr>
            <w:r>
              <w:rPr>
                <w:b/>
                <w:color w:val="DF6D2F"/>
                <w:sz w:val="19"/>
              </w:rPr>
              <w:t>Tuesday</w:t>
            </w:r>
          </w:p>
        </w:tc>
        <w:tc>
          <w:tcPr>
            <w:tcW w:type="dxa" w:w="3408"/>
            <w:tcMar>
              <w:top w:w="80" w:type="dxa"/>
              <w:start w:w="120" w:type="dxa"/>
              <w:bottom w:w="80" w:type="dxa"/>
              <w:end w:w="120" w:type="dxa"/>
            </w:tcMar>
            <w:vAlign w:val="center"/>
          </w:tcPr>
          <w:p>
            <w:r>
              <w:rPr>
                <w:sz w:val="19"/>
              </w:rPr>
              <w:t>Speaking Up</w:t>
            </w:r>
          </w:p>
        </w:tc>
        <w:tc>
          <w:tcPr>
            <w:tcW w:type="dxa" w:w="3408"/>
            <w:tcMar>
              <w:top w:w="80" w:type="dxa"/>
              <w:start w:w="120" w:type="dxa"/>
              <w:bottom w:w="80" w:type="dxa"/>
              <w:end w:w="120" w:type="dxa"/>
            </w:tcMar>
            <w:vAlign w:val="center"/>
          </w:tcPr>
          <w:p>
            <w:r>
              <w:rPr>
                <w:sz w:val="19"/>
              </w:rPr>
              <w:t>Notice moments of courage in communication.</w:t>
            </w:r>
          </w:p>
        </w:tc>
      </w:tr>
      <w:tr>
        <w:tc>
          <w:tcPr>
            <w:tcW w:type="dxa" w:w="3408"/>
            <w:tcMar>
              <w:top w:w="80" w:type="dxa"/>
              <w:start w:w="120" w:type="dxa"/>
              <w:bottom w:w="80" w:type="dxa"/>
              <w:end w:w="120" w:type="dxa"/>
            </w:tcMar>
            <w:vAlign w:val="center"/>
            <w:shd w:fill="FAF6F3"/>
          </w:tcPr>
          <w:p>
            <w:pPr>
              <w:jc w:val="center"/>
            </w:pPr>
            <w:r>
              <w:rPr>
                <w:b/>
                <w:color w:val="DF6D2F"/>
                <w:sz w:val="19"/>
              </w:rPr>
              <w:t>Wednesday</w:t>
            </w:r>
          </w:p>
        </w:tc>
        <w:tc>
          <w:tcPr>
            <w:tcW w:type="dxa" w:w="3408"/>
            <w:tcMar>
              <w:top w:w="80" w:type="dxa"/>
              <w:start w:w="120" w:type="dxa"/>
              <w:bottom w:w="80" w:type="dxa"/>
              <w:end w:w="120" w:type="dxa"/>
            </w:tcMar>
            <w:vAlign w:val="center"/>
          </w:tcPr>
          <w:p>
            <w:r>
              <w:rPr>
                <w:sz w:val="19"/>
              </w:rPr>
              <w:t>Silence and Hidden Meaning</w:t>
            </w:r>
          </w:p>
        </w:tc>
        <w:tc>
          <w:tcPr>
            <w:tcW w:type="dxa" w:w="3408"/>
            <w:tcMar>
              <w:top w:w="80" w:type="dxa"/>
              <w:start w:w="120" w:type="dxa"/>
              <w:bottom w:w="80" w:type="dxa"/>
              <w:end w:w="120" w:type="dxa"/>
            </w:tcMar>
            <w:vAlign w:val="center"/>
          </w:tcPr>
          <w:p>
            <w:r>
              <w:rPr>
                <w:sz w:val="19"/>
              </w:rPr>
              <w:t>Read between the lines.</w:t>
            </w:r>
          </w:p>
        </w:tc>
      </w:tr>
      <w:tr>
        <w:tc>
          <w:tcPr>
            <w:tcW w:type="dxa" w:w="3408"/>
            <w:tcMar>
              <w:top w:w="80" w:type="dxa"/>
              <w:start w:w="120" w:type="dxa"/>
              <w:bottom w:w="80" w:type="dxa"/>
              <w:end w:w="120" w:type="dxa"/>
            </w:tcMar>
            <w:vAlign w:val="center"/>
            <w:shd w:fill="FAF6F3"/>
          </w:tcPr>
          <w:p>
            <w:pPr>
              <w:jc w:val="center"/>
            </w:pPr>
            <w:r>
              <w:rPr>
                <w:b/>
                <w:color w:val="DF6D2F"/>
                <w:sz w:val="19"/>
              </w:rPr>
              <w:t>Thursday</w:t>
            </w:r>
          </w:p>
        </w:tc>
        <w:tc>
          <w:tcPr>
            <w:tcW w:type="dxa" w:w="3408"/>
            <w:tcMar>
              <w:top w:w="80" w:type="dxa"/>
              <w:start w:w="120" w:type="dxa"/>
              <w:bottom w:w="80" w:type="dxa"/>
              <w:end w:w="120" w:type="dxa"/>
            </w:tcMar>
            <w:vAlign w:val="center"/>
          </w:tcPr>
          <w:p>
            <w:r>
              <w:rPr>
                <w:sz w:val="19"/>
              </w:rPr>
              <w:t>Promises and Trust</w:t>
            </w:r>
          </w:p>
        </w:tc>
        <w:tc>
          <w:tcPr>
            <w:tcW w:type="dxa" w:w="3408"/>
            <w:tcMar>
              <w:top w:w="80" w:type="dxa"/>
              <w:start w:w="120" w:type="dxa"/>
              <w:bottom w:w="80" w:type="dxa"/>
              <w:end w:w="120" w:type="dxa"/>
            </w:tcMar>
            <w:vAlign w:val="center"/>
          </w:tcPr>
          <w:p>
            <w:r>
              <w:rPr>
                <w:sz w:val="19"/>
              </w:rPr>
              <w:t>Track promises, honesty, and doubt.</w:t>
            </w:r>
          </w:p>
        </w:tc>
      </w:tr>
      <w:tr>
        <w:tc>
          <w:tcPr>
            <w:tcW w:type="dxa" w:w="3408"/>
            <w:tcMar>
              <w:top w:w="80" w:type="dxa"/>
              <w:start w:w="120" w:type="dxa"/>
              <w:bottom w:w="80" w:type="dxa"/>
              <w:end w:w="120" w:type="dxa"/>
            </w:tcMar>
            <w:vAlign w:val="center"/>
            <w:shd w:fill="FAF6F3"/>
          </w:tcPr>
          <w:p>
            <w:pPr>
              <w:jc w:val="center"/>
            </w:pPr>
            <w:r>
              <w:rPr>
                <w:b/>
                <w:color w:val="DF6D2F"/>
                <w:sz w:val="19"/>
              </w:rPr>
              <w:t>Friday</w:t>
            </w:r>
          </w:p>
        </w:tc>
        <w:tc>
          <w:tcPr>
            <w:tcW w:type="dxa" w:w="3408"/>
            <w:tcMar>
              <w:top w:w="80" w:type="dxa"/>
              <w:start w:w="120" w:type="dxa"/>
              <w:bottom w:w="80" w:type="dxa"/>
              <w:end w:w="120" w:type="dxa"/>
            </w:tcMar>
            <w:vAlign w:val="center"/>
          </w:tcPr>
          <w:p>
            <w:r>
              <w:rPr>
                <w:sz w:val="19"/>
              </w:rPr>
              <w:t>Client Trust</w:t>
            </w:r>
          </w:p>
        </w:tc>
        <w:tc>
          <w:tcPr>
            <w:tcW w:type="dxa" w:w="3408"/>
            <w:tcMar>
              <w:top w:w="80" w:type="dxa"/>
              <w:start w:w="120" w:type="dxa"/>
              <w:bottom w:w="80" w:type="dxa"/>
              <w:end w:w="120" w:type="dxa"/>
            </w:tcMar>
            <w:vAlign w:val="center"/>
          </w:tcPr>
          <w:p>
            <w:r>
              <w:rPr>
                <w:sz w:val="19"/>
              </w:rPr>
              <w:t>Opinion Sharing speaking style with Good to Great.</w:t>
            </w:r>
          </w:p>
        </w:tc>
      </w:tr>
    </w:tbl>
    <w:p/>
    <w:p>
      <w:pPr>
        <w:pStyle w:val="SessionHeader"/>
      </w:pPr>
      <w:r>
        <w:t>Monday - Asking and Answering</w:t>
      </w:r>
    </w:p>
    <w:p>
      <w:pPr>
        <w:spacing w:before="0" w:after="40" w:line="276" w:lineRule="auto"/>
        <w:ind w:left="0"/>
      </w:pPr>
      <w:r>
        <w:rPr>
          <w:rFonts w:ascii="Calibri" w:hAnsi="Calibri"/>
          <w:b/>
          <w:i w:val="0"/>
          <w:color w:val="DF6D2F"/>
          <w:sz w:val="21"/>
        </w:rPr>
        <w:t xml:space="preserve">Session Concept: </w:t>
      </w:r>
      <w:r>
        <w:rPr>
          <w:rFonts w:ascii="Calibri" w:hAnsi="Calibri"/>
          <w:b w:val="0"/>
          <w:i w:val="0"/>
          <w:color w:val="333333"/>
          <w:sz w:val="20"/>
        </w:rPr>
        <w:t>Asking and Answering. All reading, vocabulary, comprehension, and speaking today should keep returning to this one idea.</w:t>
      </w:r>
    </w:p>
    <w:tbl>
      <w:tblPr>
        <w:tblW w:type="auto" w:w="0"/>
        <w:jc w:val="center"/>
        <w:tblLook w:firstColumn="1" w:firstRow="1" w:lastColumn="0" w:lastRow="0" w:noHBand="0" w:noVBand="1" w:val="04A0"/>
        <w:tblBorders>
          <w:top w:val="single" w:sz="10" w:space="0" w:color="E6C6B5"/>
          <w:left w:val="single" w:sz="10" w:space="0" w:color="E6C6B5"/>
          <w:bottom w:val="single" w:sz="10" w:space="0" w:color="E6C6B5"/>
          <w:right w:val="single" w:sz="10" w:space="0" w:color="E6C6B5"/>
          <w:insideH w:val="single" w:sz="10" w:space="0" w:color="E6C6B5"/>
          <w:insideV w:val="single" w:sz="10" w:space="0" w:color="E6C6B5"/>
        </w:tblBorders>
      </w:tblPr>
      <w:tblGrid>
        <w:gridCol w:w="10224"/>
      </w:tblGrid>
      <w:tr>
        <w:tc>
          <w:tcPr>
            <w:tcW w:type="dxa" w:w="10224"/>
            <w:shd w:fill="FCFAF8"/>
            <w:tcMar>
              <w:top w:w="90" w:type="dxa"/>
              <w:start w:w="140" w:type="dxa"/>
              <w:bottom w:w="90" w:type="dxa"/>
              <w:end w:w="140" w:type="dxa"/>
            </w:tcMar>
          </w:tcPr>
          <w:p>
            <w:pPr>
              <w:spacing w:before="0" w:after="80" w:line="276" w:lineRule="auto"/>
            </w:pPr>
            <w:r>
              <w:rPr>
                <w:rFonts w:ascii="Calibri" w:hAnsi="Calibri"/>
                <w:b/>
                <w:i w:val="0"/>
                <w:color w:val="DF6D2F"/>
                <w:sz w:val="22"/>
              </w:rPr>
              <w:t>Reading / Bimodal Input (40 min)</w:t>
            </w:r>
          </w:p>
          <w:p>
            <w:pPr>
              <w:spacing w:before="0" w:after="40" w:line="276" w:lineRule="auto"/>
            </w:pPr>
            <w:r>
              <w:rPr>
                <w:rFonts w:ascii="Calibri" w:hAnsi="Calibri"/>
                <w:b w:val="0"/>
                <w:i w:val="0"/>
                <w:color w:val="333333"/>
                <w:sz w:val="21"/>
              </w:rPr>
              <w:t>Read the next 3 pages of The Book Thief in your class copy, or complete 30 minutes of bimodal input with audiobook + text. While reading, focus on questions, answers, and curiosity.</w:t>
            </w:r>
          </w:p>
          <w:p>
            <w:pPr>
              <w:spacing w:before="0" w:after="40" w:line="276" w:lineRule="auto"/>
            </w:pPr>
            <w:r>
              <w:rPr>
                <w:rFonts w:ascii="Calibri" w:hAnsi="Calibri"/>
                <w:b w:val="0"/>
                <w:i w:val="0"/>
                <w:color w:val="333333"/>
                <w:sz w:val="21"/>
              </w:rPr>
              <w:t>Students take turns reading one full paragraph each. The class should pause after each paragraph to clarify meaning, notice one useful phrase, and check emotional tone.</w:t>
            </w:r>
          </w:p>
          <w:p>
            <w:pPr>
              <w:spacing w:before="0" w:after="40" w:line="276" w:lineRule="auto"/>
            </w:pPr>
            <w:r>
              <w:rPr>
                <w:rFonts w:ascii="Calibri" w:hAnsi="Calibri"/>
                <w:b w:val="0"/>
                <w:i w:val="0"/>
                <w:color w:val="333333"/>
                <w:sz w:val="21"/>
              </w:rPr>
              <w:t>Mark unfamiliar words, but do not stop too often. The main goal is understanding the scene, the people, and the key change in this part of the story.</w:t>
            </w:r>
          </w:p>
        </w:tc>
      </w:tr>
    </w:tbl>
    <w:p/>
    <w:p>
      <w:pPr>
        <w:pStyle w:val="Heading3"/>
      </w:pPr>
      <w:r>
        <w:t>Comprehension Focus</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Gist: What is the most important moment in today's reading, and how does it connect to asking and answering?</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Detail: Which sentence, action, or description gives the clearest evidence for your answer?</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Inference: What does a character feel, want, or hide in this section? Explain using clues from the text.</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Cause and effect: What happened first, and what changed because of it?</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Personal connection: Have you ever seen a similar situation in real life? How was it similar or different?</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Prediction: Based on today's reading, what do you think will happen next, and why?</w:t>
      </w:r>
    </w:p>
    <w:p>
      <w:pPr>
        <w:pStyle w:val="Heading3"/>
      </w:pPr>
      <w:r>
        <w:t>Vocabulary in Context</w:t>
      </w:r>
    </w:p>
    <w:p>
      <w:pPr>
        <w:spacing w:before="0" w:after="40" w:line="276" w:lineRule="auto"/>
        <w:ind w:left="0"/>
      </w:pPr>
      <w:r>
        <w:rPr>
          <w:rFonts w:ascii="Calibri" w:hAnsi="Calibri"/>
          <w:b/>
          <w:i w:val="0"/>
          <w:color w:val="DF6D2F"/>
          <w:sz w:val="21"/>
        </w:rPr>
        <w:t xml:space="preserve">Target vocabulary: </w:t>
      </w:r>
      <w:r>
        <w:rPr>
          <w:rFonts w:ascii="Calibri" w:hAnsi="Calibri"/>
          <w:b w:val="0"/>
          <w:i w:val="0"/>
          <w:color w:val="333333"/>
          <w:sz w:val="20"/>
        </w:rPr>
        <w:t>ask, answer, explain, describe, question, message, conversation, argument, speak up, talk over</w:t>
      </w:r>
    </w:p>
    <w:p>
      <w:pPr>
        <w:spacing w:before="0" w:after="40" w:line="276" w:lineRule="auto"/>
        <w:ind w:left="0"/>
      </w:pPr>
      <w:r>
        <w:rPr>
          <w:rFonts w:ascii="Calibri" w:hAnsi="Calibri"/>
          <w:b/>
          <w:i w:val="0"/>
          <w:color w:val="DF6D2F"/>
          <w:sz w:val="21"/>
        </w:rPr>
        <w:t xml:space="preserve">Practice: </w:t>
      </w:r>
      <w:r>
        <w:rPr>
          <w:rFonts w:ascii="Calibri" w:hAnsi="Calibri"/>
          <w:b w:val="0"/>
          <w:i w:val="0"/>
          <w:color w:val="333333"/>
          <w:sz w:val="20"/>
        </w:rPr>
        <w:t>Find the words in context: As you read, underline or note where at least 5 of these words appear or fit naturally: ask, answer, explain, describe, question.</w:t>
      </w:r>
    </w:p>
    <w:p>
      <w:pPr>
        <w:spacing w:before="0" w:after="40" w:line="276" w:lineRule="auto"/>
        <w:ind w:left="0"/>
      </w:pPr>
      <w:r>
        <w:rPr>
          <w:rFonts w:ascii="Calibri" w:hAnsi="Calibri"/>
          <w:b/>
          <w:i w:val="0"/>
          <w:color w:val="DF6D2F"/>
          <w:sz w:val="21"/>
        </w:rPr>
        <w:t xml:space="preserve">Practice: </w:t>
      </w:r>
      <w:r>
        <w:rPr>
          <w:rFonts w:ascii="Calibri" w:hAnsi="Calibri"/>
          <w:b w:val="0"/>
          <w:i w:val="0"/>
          <w:color w:val="333333"/>
          <w:sz w:val="20"/>
        </w:rPr>
        <w:t>Meaning + usage + memory: Choose 3 words and explain what they mean in today's scene/discussion, not only in a dictionary.</w:t>
      </w:r>
    </w:p>
    <w:p>
      <w:pPr>
        <w:spacing w:before="0" w:after="40" w:line="276" w:lineRule="auto"/>
        <w:ind w:left="0"/>
      </w:pPr>
      <w:r>
        <w:rPr>
          <w:rFonts w:ascii="Calibri" w:hAnsi="Calibri"/>
          <w:b/>
          <w:i w:val="0"/>
          <w:color w:val="DF6D2F"/>
          <w:sz w:val="21"/>
        </w:rPr>
        <w:t xml:space="preserve">Practice: </w:t>
      </w:r>
      <w:r>
        <w:rPr>
          <w:rFonts w:ascii="Calibri" w:hAnsi="Calibri"/>
          <w:b w:val="0"/>
          <w:i w:val="0"/>
          <w:color w:val="333333"/>
          <w:sz w:val="20"/>
        </w:rPr>
        <w:t>Sentence creation: Write 3 original sentences about asking and answering using today's vocabulary. Then say them aloud to a partner.</w:t>
      </w:r>
    </w:p>
    <w:p>
      <w:pPr>
        <w:spacing w:before="0" w:after="40" w:line="276" w:lineRule="auto"/>
        <w:ind w:left="0"/>
      </w:pPr>
      <w:r>
        <w:rPr>
          <w:rFonts w:ascii="Calibri" w:hAnsi="Calibri"/>
          <w:b/>
          <w:i w:val="0"/>
          <w:color w:val="DF6D2F"/>
          <w:sz w:val="21"/>
        </w:rPr>
        <w:t xml:space="preserve">Practice: </w:t>
      </w:r>
      <w:r>
        <w:rPr>
          <w:rFonts w:ascii="Calibri" w:hAnsi="Calibri"/>
          <w:b w:val="0"/>
          <w:i w:val="0"/>
          <w:color w:val="333333"/>
          <w:sz w:val="20"/>
        </w:rPr>
        <w:t>Speaking challenge: Retell one moment from the reading using at least 4 target words and 1 phrasal verb/collocation.</w:t>
      </w:r>
    </w:p>
    <w:p>
      <w:pPr>
        <w:pStyle w:val="Heading3"/>
      </w:pPr>
      <w:r>
        <w:t>Light Grammar Support</w:t>
      </w:r>
    </w:p>
    <w:p>
      <w:pPr>
        <w:spacing w:before="0" w:after="40" w:line="276" w:lineRule="auto"/>
        <w:ind w:left="0"/>
      </w:pPr>
      <w:r>
        <w:rPr>
          <w:rFonts w:ascii="Calibri" w:hAnsi="Calibri"/>
          <w:b/>
          <w:i w:val="0"/>
          <w:color w:val="DF6D2F"/>
          <w:sz w:val="21"/>
        </w:rPr>
        <w:t xml:space="preserve">Use this today: </w:t>
      </w:r>
      <w:r>
        <w:rPr>
          <w:rFonts w:ascii="Calibri" w:hAnsi="Calibri"/>
          <w:b w:val="0"/>
          <w:i w:val="0"/>
          <w:color w:val="333333"/>
          <w:sz w:val="20"/>
        </w:rPr>
        <w:t>question forms in past and present</w:t>
      </w:r>
    </w:p>
    <w:p>
      <w:pPr>
        <w:spacing w:before="0" w:after="40" w:line="276" w:lineRule="auto"/>
        <w:ind w:left="0"/>
      </w:pPr>
      <w:r>
        <w:rPr>
          <w:rFonts w:ascii="Calibri" w:hAnsi="Calibri"/>
          <w:b/>
          <w:i w:val="0"/>
          <w:color w:val="DF6D2F"/>
          <w:sz w:val="21"/>
        </w:rPr>
        <w:t xml:space="preserve">Quick task: </w:t>
      </w:r>
      <w:r>
        <w:rPr>
          <w:rFonts w:ascii="Calibri" w:hAnsi="Calibri"/>
          <w:b w:val="0"/>
          <w:i w:val="0"/>
          <w:color w:val="333333"/>
          <w:sz w:val="20"/>
        </w:rPr>
        <w:t>Say or write 2 sentences about asking and answering.</w:t>
      </w:r>
    </w:p>
    <w:p>
      <w:pPr>
        <w:pStyle w:val="Heading3"/>
      </w:pPr>
      <w:r>
        <w:t>Speaking Output (50 min)</w:t>
      </w:r>
    </w:p>
    <w:p>
      <w:pPr>
        <w:spacing w:before="0" w:after="40" w:line="276" w:lineRule="auto"/>
        <w:ind w:left="0"/>
      </w:pPr>
      <w:r>
        <w:rPr>
          <w:rFonts w:ascii="Calibri" w:hAnsi="Calibri"/>
          <w:b/>
          <w:i w:val="0"/>
          <w:color w:val="DF6D2F"/>
          <w:sz w:val="21"/>
        </w:rPr>
        <w:t xml:space="preserve">Task A - Daily Conversation: </w:t>
      </w:r>
      <w:r>
        <w:rPr>
          <w:rFonts w:ascii="Calibri" w:hAnsi="Calibri"/>
          <w:b w:val="0"/>
          <w:i w:val="0"/>
          <w:color w:val="333333"/>
          <w:sz w:val="20"/>
        </w:rPr>
        <w:t>Topic: Asking and Answering</w:t>
      </w:r>
    </w:p>
    <w:p>
      <w:pPr>
        <w:spacing w:before="0" w:after="40" w:line="276" w:lineRule="auto"/>
        <w:ind w:left="216"/>
      </w:pPr>
      <w:r>
        <w:rPr>
          <w:rFonts w:ascii="Calibri" w:hAnsi="Calibri"/>
          <w:b/>
          <w:i w:val="0"/>
          <w:color w:val="DF6D2F"/>
          <w:sz w:val="21"/>
        </w:rPr>
        <w:t xml:space="preserve">Main question: </w:t>
      </w:r>
      <w:r>
        <w:rPr>
          <w:rFonts w:ascii="Calibri" w:hAnsi="Calibri"/>
          <w:b w:val="0"/>
          <w:i w:val="0"/>
          <w:color w:val="333333"/>
          <w:sz w:val="20"/>
        </w:rPr>
        <w:t>When do you most notice asking and answering in everyday life?</w:t>
      </w:r>
    </w:p>
    <w:p>
      <w:pPr>
        <w:spacing w:before="0" w:after="40" w:line="276" w:lineRule="auto"/>
        <w:ind w:left="216"/>
      </w:pPr>
      <w:r>
        <w:rPr>
          <w:rFonts w:ascii="Calibri" w:hAnsi="Calibri"/>
          <w:b/>
          <w:i w:val="0"/>
          <w:color w:val="DF6D2F"/>
          <w:sz w:val="21"/>
        </w:rPr>
        <w:t xml:space="preserve">Answer structure: </w:t>
      </w:r>
      <w:r>
        <w:rPr>
          <w:rFonts w:ascii="Calibri" w:hAnsi="Calibri"/>
          <w:b w:val="0"/>
          <w:i w:val="0"/>
          <w:color w:val="333333"/>
          <w:sz w:val="20"/>
        </w:rPr>
        <w:t>1) Give a clear situation. 2) Describe what happens. 3) Explain why it matters. 4) Add one personal example.</w:t>
      </w:r>
    </w:p>
    <w:p>
      <w:pPr>
        <w:spacing w:before="0" w:after="40" w:line="276" w:lineRule="auto"/>
        <w:ind w:left="216"/>
      </w:pPr>
      <w:r>
        <w:rPr>
          <w:rFonts w:ascii="Calibri" w:hAnsi="Calibri"/>
          <w:b/>
          <w:i w:val="0"/>
          <w:color w:val="DF6D2F"/>
          <w:sz w:val="21"/>
        </w:rPr>
        <w:t xml:space="preserve">Linking words: </w:t>
      </w:r>
      <w:r>
        <w:rPr>
          <w:rFonts w:ascii="Calibri" w:hAnsi="Calibri"/>
          <w:b w:val="0"/>
          <w:i w:val="0"/>
          <w:color w:val="333333"/>
          <w:sz w:val="20"/>
        </w:rPr>
        <w:t>at first, later, in contrast, therefore, finally</w:t>
      </w:r>
    </w:p>
    <w:p>
      <w:pPr>
        <w:spacing w:before="0" w:after="40" w:line="276" w:lineRule="auto"/>
        <w:ind w:left="216"/>
      </w:pPr>
      <w:r>
        <w:rPr>
          <w:rFonts w:ascii="Calibri" w:hAnsi="Calibri"/>
          <w:b/>
          <w:i w:val="0"/>
          <w:color w:val="DF6D2F"/>
          <w:sz w:val="21"/>
        </w:rPr>
        <w:t xml:space="preserve">Target vocabulary: </w:t>
      </w:r>
      <w:r>
        <w:rPr>
          <w:rFonts w:ascii="Calibri" w:hAnsi="Calibri"/>
          <w:b w:val="0"/>
          <w:i w:val="0"/>
          <w:color w:val="333333"/>
          <w:sz w:val="20"/>
        </w:rPr>
        <w:t>Use at least 3 of these words: ask, answer, explain</w:t>
      </w:r>
    </w:p>
    <w:p>
      <w:pPr>
        <w:spacing w:before="0" w:after="40" w:line="276" w:lineRule="auto"/>
        <w:ind w:left="216"/>
      </w:pPr>
      <w:r>
        <w:rPr>
          <w:rFonts w:ascii="Calibri" w:hAnsi="Calibri"/>
          <w:b/>
          <w:i w:val="0"/>
          <w:color w:val="DF6D2F"/>
          <w:sz w:val="21"/>
        </w:rPr>
        <w:t xml:space="preserve">Model answer: </w:t>
      </w:r>
      <w:r>
        <w:rPr>
          <w:rFonts w:ascii="Calibri" w:hAnsi="Calibri"/>
          <w:b w:val="0"/>
          <w:i w:val="0"/>
          <w:color w:val="333333"/>
          <w:sz w:val="20"/>
        </w:rPr>
        <w:t>In daily life, I notice asking and answering most clearly when people have to react quickly to each other. For example, in a classroom or at home, small actions can show ask and answer. I think this matters because people remember behavior more than words. In my experience, one thoughtful action can change the whole mood of a situation.</w:t>
      </w:r>
    </w:p>
    <w:p>
      <w:pPr>
        <w:spacing w:before="0" w:after="40" w:line="276" w:lineRule="auto"/>
        <w:ind w:left="216"/>
      </w:pPr>
      <w:r>
        <w:rPr>
          <w:rFonts w:ascii="Calibri" w:hAnsi="Calibri"/>
          <w:b/>
          <w:i w:val="0"/>
          <w:color w:val="DF6D2F"/>
          <w:sz w:val="21"/>
        </w:rPr>
        <w:t xml:space="preserve">Grammar support: </w:t>
      </w:r>
      <w:r>
        <w:rPr>
          <w:rFonts w:ascii="Calibri" w:hAnsi="Calibri"/>
          <w:b w:val="0"/>
          <w:i w:val="0"/>
          <w:color w:val="333333"/>
          <w:sz w:val="20"/>
        </w:rPr>
        <w:t>question forms in past and present</w:t>
      </w:r>
    </w:p>
    <w:p>
      <w:pPr>
        <w:spacing w:before="0" w:after="40" w:line="276" w:lineRule="auto"/>
        <w:ind w:left="0"/>
      </w:pPr>
      <w:r>
        <w:rPr>
          <w:rFonts w:ascii="Calibri" w:hAnsi="Calibri"/>
          <w:b/>
          <w:i w:val="0"/>
          <w:color w:val="DF6D2F"/>
          <w:sz w:val="21"/>
        </w:rPr>
        <w:t xml:space="preserve">Task B - Text to Life: </w:t>
      </w:r>
      <w:r>
        <w:rPr>
          <w:rFonts w:ascii="Calibri" w:hAnsi="Calibri"/>
          <w:b w:val="0"/>
          <w:i w:val="0"/>
          <w:color w:val="333333"/>
          <w:sz w:val="20"/>
        </w:rPr>
        <w:t>Topic: Asking and Answering in the reading</w:t>
      </w:r>
    </w:p>
    <w:p>
      <w:pPr>
        <w:spacing w:before="0" w:after="40" w:line="276" w:lineRule="auto"/>
        <w:ind w:left="216"/>
      </w:pPr>
      <w:r>
        <w:rPr>
          <w:rFonts w:ascii="Calibri" w:hAnsi="Calibri"/>
          <w:b/>
          <w:i w:val="0"/>
          <w:color w:val="DF6D2F"/>
          <w:sz w:val="21"/>
        </w:rPr>
        <w:t xml:space="preserve">Main question: </w:t>
      </w:r>
      <w:r>
        <w:rPr>
          <w:rFonts w:ascii="Calibri" w:hAnsi="Calibri"/>
          <w:b w:val="0"/>
          <w:i w:val="0"/>
          <w:color w:val="333333"/>
          <w:sz w:val="20"/>
        </w:rPr>
        <w:t>Which character or moment showed asking and answering most strongly today, and what can we learn from it?</w:t>
      </w:r>
    </w:p>
    <w:p>
      <w:pPr>
        <w:spacing w:before="0" w:after="40" w:line="276" w:lineRule="auto"/>
        <w:ind w:left="216"/>
      </w:pPr>
      <w:r>
        <w:rPr>
          <w:rFonts w:ascii="Calibri" w:hAnsi="Calibri"/>
          <w:b/>
          <w:i w:val="0"/>
          <w:color w:val="DF6D2F"/>
          <w:sz w:val="21"/>
        </w:rPr>
        <w:t xml:space="preserve">Answer structure: </w:t>
      </w:r>
      <w:r>
        <w:rPr>
          <w:rFonts w:ascii="Calibri" w:hAnsi="Calibri"/>
          <w:b w:val="0"/>
          <w:i w:val="0"/>
          <w:color w:val="333333"/>
          <w:sz w:val="20"/>
        </w:rPr>
        <w:t>1) Name the person or moment. 2) Give one detail from the text. 3) Explain the meaning. 4) Connect it to real life.</w:t>
      </w:r>
    </w:p>
    <w:p>
      <w:pPr>
        <w:spacing w:before="0" w:after="40" w:line="276" w:lineRule="auto"/>
        <w:ind w:left="216"/>
      </w:pPr>
      <w:r>
        <w:rPr>
          <w:rFonts w:ascii="Calibri" w:hAnsi="Calibri"/>
          <w:b/>
          <w:i w:val="0"/>
          <w:color w:val="DF6D2F"/>
          <w:sz w:val="21"/>
        </w:rPr>
        <w:t xml:space="preserve">Linking words: </w:t>
      </w:r>
      <w:r>
        <w:rPr>
          <w:rFonts w:ascii="Calibri" w:hAnsi="Calibri"/>
          <w:b w:val="0"/>
          <w:i w:val="0"/>
          <w:color w:val="333333"/>
          <w:sz w:val="20"/>
        </w:rPr>
        <w:t>first, for example, because, therefore, in real life</w:t>
      </w:r>
    </w:p>
    <w:p>
      <w:pPr>
        <w:spacing w:before="0" w:after="40" w:line="276" w:lineRule="auto"/>
        <w:ind w:left="216"/>
      </w:pPr>
      <w:r>
        <w:rPr>
          <w:rFonts w:ascii="Calibri" w:hAnsi="Calibri"/>
          <w:b/>
          <w:i w:val="0"/>
          <w:color w:val="DF6D2F"/>
          <w:sz w:val="21"/>
        </w:rPr>
        <w:t xml:space="preserve">Target vocabulary: </w:t>
      </w:r>
      <w:r>
        <w:rPr>
          <w:rFonts w:ascii="Calibri" w:hAnsi="Calibri"/>
          <w:b w:val="0"/>
          <w:i w:val="0"/>
          <w:color w:val="333333"/>
          <w:sz w:val="20"/>
        </w:rPr>
        <w:t>Use at least 3 of these words: describe, question, message</w:t>
      </w:r>
    </w:p>
    <w:p>
      <w:pPr>
        <w:spacing w:before="0" w:after="40" w:line="276" w:lineRule="auto"/>
        <w:ind w:left="216"/>
      </w:pPr>
      <w:r>
        <w:rPr>
          <w:rFonts w:ascii="Calibri" w:hAnsi="Calibri"/>
          <w:b/>
          <w:i w:val="0"/>
          <w:color w:val="DF6D2F"/>
          <w:sz w:val="21"/>
        </w:rPr>
        <w:t xml:space="preserve">Model answer: </w:t>
      </w:r>
      <w:r>
        <w:rPr>
          <w:rFonts w:ascii="Calibri" w:hAnsi="Calibri"/>
          <w:b w:val="0"/>
          <w:i w:val="0"/>
          <w:color w:val="333333"/>
          <w:sz w:val="20"/>
        </w:rPr>
        <w:t>The strongest example of asking and answering today comes from a small moment, not a dramatic one. One detail in the reading shows how a character's action carries meaning. Because of that detail, we can understand the person's feelings more clearly. In real life, I think similar moments matter because quiet choices often reveal true character.</w:t>
      </w:r>
    </w:p>
    <w:p>
      <w:pPr>
        <w:spacing w:before="0" w:after="40" w:line="276" w:lineRule="auto"/>
        <w:ind w:left="216"/>
      </w:pPr>
      <w:r>
        <w:rPr>
          <w:rFonts w:ascii="Calibri" w:hAnsi="Calibri"/>
          <w:b/>
          <w:i w:val="0"/>
          <w:color w:val="DF6D2F"/>
          <w:sz w:val="21"/>
        </w:rPr>
        <w:t xml:space="preserve">Grammar support: </w:t>
      </w:r>
      <w:r>
        <w:rPr>
          <w:rFonts w:ascii="Calibri" w:hAnsi="Calibri"/>
          <w:b w:val="0"/>
          <w:i w:val="0"/>
          <w:color w:val="333333"/>
          <w:sz w:val="20"/>
        </w:rPr>
        <w:t>question forms in past and present</w:t>
      </w:r>
    </w:p>
    <w:p>
      <w:pPr>
        <w:spacing w:before="0" w:after="40" w:line="276" w:lineRule="auto"/>
        <w:ind w:left="0"/>
      </w:pPr>
      <w:r>
        <w:rPr>
          <w:rFonts w:ascii="Calibri" w:hAnsi="Calibri"/>
          <w:b/>
          <w:i w:val="0"/>
          <w:color w:val="DF6D2F"/>
          <w:sz w:val="21"/>
        </w:rPr>
        <w:t xml:space="preserve">Task C - Storytelling / Reaction: </w:t>
      </w:r>
      <w:r>
        <w:rPr>
          <w:rFonts w:ascii="Calibri" w:hAnsi="Calibri"/>
          <w:b w:val="0"/>
          <w:i w:val="0"/>
          <w:color w:val="333333"/>
          <w:sz w:val="20"/>
        </w:rPr>
        <w:t>Topic: Reacting to a asking and answering situation</w:t>
      </w:r>
    </w:p>
    <w:p>
      <w:pPr>
        <w:spacing w:before="0" w:after="40" w:line="276" w:lineRule="auto"/>
        <w:ind w:left="216"/>
      </w:pPr>
      <w:r>
        <w:rPr>
          <w:rFonts w:ascii="Calibri" w:hAnsi="Calibri"/>
          <w:b/>
          <w:i w:val="0"/>
          <w:color w:val="DF6D2F"/>
          <w:sz w:val="21"/>
        </w:rPr>
        <w:t xml:space="preserve">Main question: </w:t>
      </w:r>
      <w:r>
        <w:rPr>
          <w:rFonts w:ascii="Calibri" w:hAnsi="Calibri"/>
          <w:b w:val="0"/>
          <w:i w:val="0"/>
          <w:color w:val="333333"/>
          <w:sz w:val="20"/>
        </w:rPr>
        <w:t>Imagine you are in a similar situation. What would you say, do, or feel?</w:t>
      </w:r>
    </w:p>
    <w:p>
      <w:pPr>
        <w:spacing w:before="0" w:after="40" w:line="276" w:lineRule="auto"/>
        <w:ind w:left="216"/>
      </w:pPr>
      <w:r>
        <w:rPr>
          <w:rFonts w:ascii="Calibri" w:hAnsi="Calibri"/>
          <w:b/>
          <w:i w:val="0"/>
          <w:color w:val="DF6D2F"/>
          <w:sz w:val="21"/>
        </w:rPr>
        <w:t xml:space="preserve">Answer structure: </w:t>
      </w:r>
      <w:r>
        <w:rPr>
          <w:rFonts w:ascii="Calibri" w:hAnsi="Calibri"/>
          <w:b w:val="0"/>
          <w:i w:val="0"/>
          <w:color w:val="333333"/>
          <w:sz w:val="20"/>
        </w:rPr>
        <w:t>1) Set the scene. 2) Say what you would do first. 3) Explain why. 4) Add a possible result.</w:t>
      </w:r>
    </w:p>
    <w:p>
      <w:pPr>
        <w:spacing w:before="0" w:after="40" w:line="276" w:lineRule="auto"/>
        <w:ind w:left="216"/>
      </w:pPr>
      <w:r>
        <w:rPr>
          <w:rFonts w:ascii="Calibri" w:hAnsi="Calibri"/>
          <w:b/>
          <w:i w:val="0"/>
          <w:color w:val="DF6D2F"/>
          <w:sz w:val="21"/>
        </w:rPr>
        <w:t xml:space="preserve">Linking words: </w:t>
      </w:r>
      <w:r>
        <w:rPr>
          <w:rFonts w:ascii="Calibri" w:hAnsi="Calibri"/>
          <w:b w:val="0"/>
          <w:i w:val="0"/>
          <w:color w:val="333333"/>
          <w:sz w:val="20"/>
        </w:rPr>
        <w:t>at first, then, because, as a result, finally</w:t>
      </w:r>
    </w:p>
    <w:p>
      <w:pPr>
        <w:spacing w:before="0" w:after="40" w:line="276" w:lineRule="auto"/>
        <w:ind w:left="216"/>
      </w:pPr>
      <w:r>
        <w:rPr>
          <w:rFonts w:ascii="Calibri" w:hAnsi="Calibri"/>
          <w:b/>
          <w:i w:val="0"/>
          <w:color w:val="DF6D2F"/>
          <w:sz w:val="21"/>
        </w:rPr>
        <w:t xml:space="preserve">Target vocabulary: </w:t>
      </w:r>
      <w:r>
        <w:rPr>
          <w:rFonts w:ascii="Calibri" w:hAnsi="Calibri"/>
          <w:b w:val="0"/>
          <w:i w:val="0"/>
          <w:color w:val="333333"/>
          <w:sz w:val="20"/>
        </w:rPr>
        <w:t>Use at least 3 of these words: argument, speak up, talk over</w:t>
      </w:r>
    </w:p>
    <w:p>
      <w:pPr>
        <w:spacing w:before="0" w:after="40" w:line="276" w:lineRule="auto"/>
        <w:ind w:left="216"/>
      </w:pPr>
      <w:r>
        <w:rPr>
          <w:rFonts w:ascii="Calibri" w:hAnsi="Calibri"/>
          <w:b/>
          <w:i w:val="0"/>
          <w:color w:val="DF6D2F"/>
          <w:sz w:val="21"/>
        </w:rPr>
        <w:t xml:space="preserve">Model answer: </w:t>
      </w:r>
      <w:r>
        <w:rPr>
          <w:rFonts w:ascii="Calibri" w:hAnsi="Calibri"/>
          <w:b w:val="0"/>
          <w:i w:val="0"/>
          <w:color w:val="333333"/>
          <w:sz w:val="20"/>
        </w:rPr>
        <w:t>If I were in a similar situation, I would first stay calm and understand what is really happening. Then I would respond in a way that protects the relationship and the main goal. I would do that because quick emotional reactions can make a hard moment worse. As a result, there would be a better chance of trust, clarity, or safety.</w:t>
      </w:r>
    </w:p>
    <w:p>
      <w:pPr>
        <w:spacing w:before="0" w:after="40" w:line="276" w:lineRule="auto"/>
        <w:ind w:left="216"/>
      </w:pPr>
      <w:r>
        <w:rPr>
          <w:rFonts w:ascii="Calibri" w:hAnsi="Calibri"/>
          <w:b/>
          <w:i w:val="0"/>
          <w:color w:val="DF6D2F"/>
          <w:sz w:val="21"/>
        </w:rPr>
        <w:t xml:space="preserve">Grammar support: </w:t>
      </w:r>
      <w:r>
        <w:rPr>
          <w:rFonts w:ascii="Calibri" w:hAnsi="Calibri"/>
          <w:b w:val="0"/>
          <w:i w:val="0"/>
          <w:color w:val="333333"/>
          <w:sz w:val="20"/>
        </w:rPr>
        <w:t>Use would, could, and might to speak naturally about imagined reactions.</w:t>
      </w:r>
    </w:p>
    <w:tbl>
      <w:tblPr>
        <w:tblW w:type="auto" w:w="0"/>
        <w:jc w:val="center"/>
        <w:tblLook w:firstColumn="1" w:firstRow="1" w:lastColumn="0" w:lastRow="0" w:noHBand="0" w:noVBand="1" w:val="04A0"/>
        <w:tblBorders>
          <w:top w:val="single" w:sz="10" w:space="0" w:color="E6C6B5"/>
          <w:left w:val="single" w:sz="10" w:space="0" w:color="E6C6B5"/>
          <w:bottom w:val="single" w:sz="10" w:space="0" w:color="E6C6B5"/>
          <w:right w:val="single" w:sz="10" w:space="0" w:color="E6C6B5"/>
          <w:insideH w:val="single" w:sz="10" w:space="0" w:color="E6C6B5"/>
          <w:insideV w:val="single" w:sz="10" w:space="0" w:color="E6C6B5"/>
        </w:tblBorders>
      </w:tblPr>
      <w:tblGrid>
        <w:gridCol w:w="10224"/>
      </w:tblGrid>
      <w:tr>
        <w:tc>
          <w:tcPr>
            <w:tcW w:type="dxa" w:w="10224"/>
            <w:shd w:fill="FBF7F4"/>
            <w:tcMar>
              <w:top w:w="90" w:type="dxa"/>
              <w:start w:w="140" w:type="dxa"/>
              <w:bottom w:w="90" w:type="dxa"/>
              <w:end w:w="140" w:type="dxa"/>
            </w:tcMar>
          </w:tcPr>
          <w:p>
            <w:pPr>
              <w:spacing w:before="0" w:after="80" w:line="276" w:lineRule="auto"/>
            </w:pPr>
            <w:r>
              <w:rPr>
                <w:rFonts w:ascii="Calibri" w:hAnsi="Calibri"/>
                <w:b/>
                <w:i w:val="0"/>
                <w:color w:val="DF6D2F"/>
                <w:sz w:val="22"/>
              </w:rPr>
              <w:t>End of Session Reflection</w:t>
            </w:r>
          </w:p>
          <w:p>
            <w:pPr>
              <w:spacing w:before="0" w:after="40" w:line="276" w:lineRule="auto"/>
            </w:pPr>
            <w:r>
              <w:rPr>
                <w:rFonts w:ascii="Calibri" w:hAnsi="Calibri"/>
                <w:b w:val="0"/>
                <w:i w:val="0"/>
                <w:color w:val="333333"/>
                <w:sz w:val="21"/>
              </w:rPr>
              <w:t>What did you understand clearly today?</w:t>
            </w:r>
          </w:p>
          <w:p>
            <w:pPr>
              <w:spacing w:before="0" w:after="40" w:line="276" w:lineRule="auto"/>
            </w:pPr>
            <w:r>
              <w:rPr>
                <w:rFonts w:ascii="Calibri" w:hAnsi="Calibri"/>
                <w:b w:val="0"/>
                <w:i w:val="0"/>
                <w:color w:val="333333"/>
                <w:sz w:val="21"/>
              </w:rPr>
              <w:t>Which 2 new words can you already use in a sentence?</w:t>
            </w:r>
          </w:p>
          <w:p>
            <w:pPr>
              <w:spacing w:before="0" w:after="40" w:line="276" w:lineRule="auto"/>
            </w:pPr>
            <w:r>
              <w:rPr>
                <w:rFonts w:ascii="Calibri" w:hAnsi="Calibri"/>
                <w:b w:val="0"/>
                <w:i w:val="0"/>
                <w:color w:val="333333"/>
                <w:sz w:val="21"/>
              </w:rPr>
              <w:t>What do you want to say more naturally next time?</w:t>
            </w:r>
          </w:p>
        </w:tc>
      </w:tr>
    </w:tbl>
    <w:p/>
    <w:p>
      <w:pPr>
        <w:spacing w:before="0" w:after="0" w:line="276" w:lineRule="auto"/>
      </w:pPr>
      <w:r>
        <w:rPr>
          <w:color w:val="DDD5CF"/>
          <w:sz w:val="14"/>
        </w:rPr>
        <w:t>________________________________________________________________________________</w:t>
      </w:r>
    </w:p>
    <w:p/>
    <w:p>
      <w:pPr>
        <w:pStyle w:val="SessionHeader"/>
      </w:pPr>
      <w:r>
        <w:t>Tuesday - Speaking Up</w:t>
      </w:r>
    </w:p>
    <w:p>
      <w:pPr>
        <w:spacing w:before="0" w:after="40" w:line="276" w:lineRule="auto"/>
        <w:ind w:left="0"/>
      </w:pPr>
      <w:r>
        <w:rPr>
          <w:rFonts w:ascii="Calibri" w:hAnsi="Calibri"/>
          <w:b/>
          <w:i w:val="0"/>
          <w:color w:val="DF6D2F"/>
          <w:sz w:val="21"/>
        </w:rPr>
        <w:t xml:space="preserve">Session Concept: </w:t>
      </w:r>
      <w:r>
        <w:rPr>
          <w:rFonts w:ascii="Calibri" w:hAnsi="Calibri"/>
          <w:b w:val="0"/>
          <w:i w:val="0"/>
          <w:color w:val="333333"/>
          <w:sz w:val="20"/>
        </w:rPr>
        <w:t>Speaking Up. All reading, vocabulary, comprehension, and speaking today should keep returning to this one idea.</w:t>
      </w:r>
    </w:p>
    <w:tbl>
      <w:tblPr>
        <w:tblW w:type="auto" w:w="0"/>
        <w:jc w:val="center"/>
        <w:tblLook w:firstColumn="1" w:firstRow="1" w:lastColumn="0" w:lastRow="0" w:noHBand="0" w:noVBand="1" w:val="04A0"/>
        <w:tblBorders>
          <w:top w:val="single" w:sz="10" w:space="0" w:color="E6C6B5"/>
          <w:left w:val="single" w:sz="10" w:space="0" w:color="E6C6B5"/>
          <w:bottom w:val="single" w:sz="10" w:space="0" w:color="E6C6B5"/>
          <w:right w:val="single" w:sz="10" w:space="0" w:color="E6C6B5"/>
          <w:insideH w:val="single" w:sz="10" w:space="0" w:color="E6C6B5"/>
          <w:insideV w:val="single" w:sz="10" w:space="0" w:color="E6C6B5"/>
        </w:tblBorders>
      </w:tblPr>
      <w:tblGrid>
        <w:gridCol w:w="10224"/>
      </w:tblGrid>
      <w:tr>
        <w:tc>
          <w:tcPr>
            <w:tcW w:type="dxa" w:w="10224"/>
            <w:shd w:fill="FCFAF8"/>
            <w:tcMar>
              <w:top w:w="90" w:type="dxa"/>
              <w:start w:w="140" w:type="dxa"/>
              <w:bottom w:w="90" w:type="dxa"/>
              <w:end w:w="140" w:type="dxa"/>
            </w:tcMar>
          </w:tcPr>
          <w:p>
            <w:pPr>
              <w:spacing w:before="0" w:after="80" w:line="276" w:lineRule="auto"/>
            </w:pPr>
            <w:r>
              <w:rPr>
                <w:rFonts w:ascii="Calibri" w:hAnsi="Calibri"/>
                <w:b/>
                <w:i w:val="0"/>
                <w:color w:val="DF6D2F"/>
                <w:sz w:val="22"/>
              </w:rPr>
              <w:t>Reading / Bimodal Input (40 min)</w:t>
            </w:r>
          </w:p>
          <w:p>
            <w:pPr>
              <w:spacing w:before="0" w:after="40" w:line="276" w:lineRule="auto"/>
            </w:pPr>
            <w:r>
              <w:rPr>
                <w:rFonts w:ascii="Calibri" w:hAnsi="Calibri"/>
                <w:b w:val="0"/>
                <w:i w:val="0"/>
                <w:color w:val="333333"/>
                <w:sz w:val="21"/>
              </w:rPr>
              <w:t>Read the next 3 pages of The Book Thief in your class copy, or complete 30 minutes of bimodal input with audiobook + text. While reading, notice moments of courage in communication.</w:t>
            </w:r>
          </w:p>
          <w:p>
            <w:pPr>
              <w:spacing w:before="0" w:after="40" w:line="276" w:lineRule="auto"/>
            </w:pPr>
            <w:r>
              <w:rPr>
                <w:rFonts w:ascii="Calibri" w:hAnsi="Calibri"/>
                <w:b w:val="0"/>
                <w:i w:val="0"/>
                <w:color w:val="333333"/>
                <w:sz w:val="21"/>
              </w:rPr>
              <w:t>Students take turns reading one full paragraph each. The class should pause after each paragraph to clarify meaning, notice one useful phrase, and check emotional tone.</w:t>
            </w:r>
          </w:p>
          <w:p>
            <w:pPr>
              <w:spacing w:before="0" w:after="40" w:line="276" w:lineRule="auto"/>
            </w:pPr>
            <w:r>
              <w:rPr>
                <w:rFonts w:ascii="Calibri" w:hAnsi="Calibri"/>
                <w:b w:val="0"/>
                <w:i w:val="0"/>
                <w:color w:val="333333"/>
                <w:sz w:val="21"/>
              </w:rPr>
              <w:t>Mark unfamiliar words, but do not stop too often. The main goal is understanding the scene, the people, and the key change in this part of the story.</w:t>
            </w:r>
          </w:p>
        </w:tc>
      </w:tr>
    </w:tbl>
    <w:p/>
    <w:p>
      <w:pPr>
        <w:pStyle w:val="Heading3"/>
      </w:pPr>
      <w:r>
        <w:t>Comprehension Focus</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Gist: What is the most important moment in today's reading, and how does it connect to speaking up?</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Detail: Which sentence, action, or description gives the clearest evidence for your answer?</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Inference: What does a character feel, want, or hide in this section? Explain using clues from the text.</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Cause and effect: What happened first, and what changed because of it?</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Personal connection: Have you ever seen a similar situation in real life? How was it similar or different?</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Prediction: Based on today's reading, what do you think will happen next, and why?</w:t>
      </w:r>
    </w:p>
    <w:p>
      <w:pPr>
        <w:pStyle w:val="Heading3"/>
      </w:pPr>
      <w:r>
        <w:t>Vocabulary in Context</w:t>
      </w:r>
    </w:p>
    <w:p>
      <w:pPr>
        <w:spacing w:before="0" w:after="40" w:line="276" w:lineRule="auto"/>
        <w:ind w:left="0"/>
      </w:pPr>
      <w:r>
        <w:rPr>
          <w:rFonts w:ascii="Calibri" w:hAnsi="Calibri"/>
          <w:b/>
          <w:i w:val="0"/>
          <w:color w:val="DF6D2F"/>
          <w:sz w:val="21"/>
        </w:rPr>
        <w:t xml:space="preserve">Target vocabulary: </w:t>
      </w:r>
      <w:r>
        <w:rPr>
          <w:rFonts w:ascii="Calibri" w:hAnsi="Calibri"/>
          <w:b w:val="0"/>
          <w:i w:val="0"/>
          <w:color w:val="333333"/>
          <w:sz w:val="20"/>
        </w:rPr>
        <w:t>question, message, conversation, argument, promise, truth, opinion, share, talk over, bring up</w:t>
      </w:r>
    </w:p>
    <w:p>
      <w:pPr>
        <w:spacing w:before="0" w:after="40" w:line="276" w:lineRule="auto"/>
        <w:ind w:left="0"/>
      </w:pPr>
      <w:r>
        <w:rPr>
          <w:rFonts w:ascii="Calibri" w:hAnsi="Calibri"/>
          <w:b/>
          <w:i w:val="0"/>
          <w:color w:val="DF6D2F"/>
          <w:sz w:val="21"/>
        </w:rPr>
        <w:t xml:space="preserve">Practice: </w:t>
      </w:r>
      <w:r>
        <w:rPr>
          <w:rFonts w:ascii="Calibri" w:hAnsi="Calibri"/>
          <w:b w:val="0"/>
          <w:i w:val="0"/>
          <w:color w:val="333333"/>
          <w:sz w:val="20"/>
        </w:rPr>
        <w:t>Find the words in context: As you read, underline or note where at least 5 of these words appear or fit naturally: question, message, conversation, argument, promise.</w:t>
      </w:r>
    </w:p>
    <w:p>
      <w:pPr>
        <w:spacing w:before="0" w:after="40" w:line="276" w:lineRule="auto"/>
        <w:ind w:left="0"/>
      </w:pPr>
      <w:r>
        <w:rPr>
          <w:rFonts w:ascii="Calibri" w:hAnsi="Calibri"/>
          <w:b/>
          <w:i w:val="0"/>
          <w:color w:val="DF6D2F"/>
          <w:sz w:val="21"/>
        </w:rPr>
        <w:t xml:space="preserve">Practice: </w:t>
      </w:r>
      <w:r>
        <w:rPr>
          <w:rFonts w:ascii="Calibri" w:hAnsi="Calibri"/>
          <w:b w:val="0"/>
          <w:i w:val="0"/>
          <w:color w:val="333333"/>
          <w:sz w:val="20"/>
        </w:rPr>
        <w:t>Meaning + usage + memory: Choose 3 words and explain what they mean in today's scene/discussion, not only in a dictionary.</w:t>
      </w:r>
    </w:p>
    <w:p>
      <w:pPr>
        <w:spacing w:before="0" w:after="40" w:line="276" w:lineRule="auto"/>
        <w:ind w:left="0"/>
      </w:pPr>
      <w:r>
        <w:rPr>
          <w:rFonts w:ascii="Calibri" w:hAnsi="Calibri"/>
          <w:b/>
          <w:i w:val="0"/>
          <w:color w:val="DF6D2F"/>
          <w:sz w:val="21"/>
        </w:rPr>
        <w:t xml:space="preserve">Practice: </w:t>
      </w:r>
      <w:r>
        <w:rPr>
          <w:rFonts w:ascii="Calibri" w:hAnsi="Calibri"/>
          <w:b w:val="0"/>
          <w:i w:val="0"/>
          <w:color w:val="333333"/>
          <w:sz w:val="20"/>
        </w:rPr>
        <w:t>Sentence creation: Write 3 original sentences about speaking up using today's vocabulary. Then say them aloud to a partner.</w:t>
      </w:r>
    </w:p>
    <w:p>
      <w:pPr>
        <w:spacing w:before="0" w:after="40" w:line="276" w:lineRule="auto"/>
        <w:ind w:left="0"/>
      </w:pPr>
      <w:r>
        <w:rPr>
          <w:rFonts w:ascii="Calibri" w:hAnsi="Calibri"/>
          <w:b/>
          <w:i w:val="0"/>
          <w:color w:val="DF6D2F"/>
          <w:sz w:val="21"/>
        </w:rPr>
        <w:t xml:space="preserve">Practice: </w:t>
      </w:r>
      <w:r>
        <w:rPr>
          <w:rFonts w:ascii="Calibri" w:hAnsi="Calibri"/>
          <w:b w:val="0"/>
          <w:i w:val="0"/>
          <w:color w:val="333333"/>
          <w:sz w:val="20"/>
        </w:rPr>
        <w:t>Speaking challenge: Retell one moment from the reading using at least 4 target words and 1 phrasal verb/collocation.</w:t>
      </w:r>
    </w:p>
    <w:p>
      <w:pPr>
        <w:pStyle w:val="Heading3"/>
      </w:pPr>
      <w:r>
        <w:t>Light Grammar Support</w:t>
      </w:r>
    </w:p>
    <w:p>
      <w:pPr>
        <w:spacing w:before="0" w:after="40" w:line="276" w:lineRule="auto"/>
        <w:ind w:left="0"/>
      </w:pPr>
      <w:r>
        <w:rPr>
          <w:rFonts w:ascii="Calibri" w:hAnsi="Calibri"/>
          <w:b/>
          <w:i w:val="0"/>
          <w:color w:val="DF6D2F"/>
          <w:sz w:val="21"/>
        </w:rPr>
        <w:t xml:space="preserve">Use this today: </w:t>
      </w:r>
      <w:r>
        <w:rPr>
          <w:rFonts w:ascii="Calibri" w:hAnsi="Calibri"/>
          <w:b w:val="0"/>
          <w:i w:val="0"/>
          <w:color w:val="333333"/>
          <w:sz w:val="20"/>
        </w:rPr>
        <w:t>reported speech for retelling dialogue</w:t>
      </w:r>
    </w:p>
    <w:p>
      <w:pPr>
        <w:spacing w:before="0" w:after="40" w:line="276" w:lineRule="auto"/>
        <w:ind w:left="0"/>
      </w:pPr>
      <w:r>
        <w:rPr>
          <w:rFonts w:ascii="Calibri" w:hAnsi="Calibri"/>
          <w:b/>
          <w:i w:val="0"/>
          <w:color w:val="DF6D2F"/>
          <w:sz w:val="21"/>
        </w:rPr>
        <w:t xml:space="preserve">Quick task: </w:t>
      </w:r>
      <w:r>
        <w:rPr>
          <w:rFonts w:ascii="Calibri" w:hAnsi="Calibri"/>
          <w:b w:val="0"/>
          <w:i w:val="0"/>
          <w:color w:val="333333"/>
          <w:sz w:val="20"/>
        </w:rPr>
        <w:t>Say or write 2 sentences about speaking up.</w:t>
      </w:r>
    </w:p>
    <w:p>
      <w:pPr>
        <w:pStyle w:val="Heading3"/>
      </w:pPr>
      <w:r>
        <w:t>Speaking Output (50 min)</w:t>
      </w:r>
    </w:p>
    <w:p>
      <w:pPr>
        <w:spacing w:before="0" w:after="40" w:line="276" w:lineRule="auto"/>
        <w:ind w:left="0"/>
      </w:pPr>
      <w:r>
        <w:rPr>
          <w:rFonts w:ascii="Calibri" w:hAnsi="Calibri"/>
          <w:b/>
          <w:i w:val="0"/>
          <w:color w:val="DF6D2F"/>
          <w:sz w:val="21"/>
        </w:rPr>
        <w:t xml:space="preserve">Task A - Daily Conversation: </w:t>
      </w:r>
      <w:r>
        <w:rPr>
          <w:rFonts w:ascii="Calibri" w:hAnsi="Calibri"/>
          <w:b w:val="0"/>
          <w:i w:val="0"/>
          <w:color w:val="333333"/>
          <w:sz w:val="20"/>
        </w:rPr>
        <w:t>Topic: Speaking Up</w:t>
      </w:r>
    </w:p>
    <w:p>
      <w:pPr>
        <w:spacing w:before="0" w:after="40" w:line="276" w:lineRule="auto"/>
        <w:ind w:left="216"/>
      </w:pPr>
      <w:r>
        <w:rPr>
          <w:rFonts w:ascii="Calibri" w:hAnsi="Calibri"/>
          <w:b/>
          <w:i w:val="0"/>
          <w:color w:val="DF6D2F"/>
          <w:sz w:val="21"/>
        </w:rPr>
        <w:t xml:space="preserve">Main question: </w:t>
      </w:r>
      <w:r>
        <w:rPr>
          <w:rFonts w:ascii="Calibri" w:hAnsi="Calibri"/>
          <w:b w:val="0"/>
          <w:i w:val="0"/>
          <w:color w:val="333333"/>
          <w:sz w:val="20"/>
        </w:rPr>
        <w:t>When do you most notice speaking up in everyday life?</w:t>
      </w:r>
    </w:p>
    <w:p>
      <w:pPr>
        <w:spacing w:before="0" w:after="40" w:line="276" w:lineRule="auto"/>
        <w:ind w:left="216"/>
      </w:pPr>
      <w:r>
        <w:rPr>
          <w:rFonts w:ascii="Calibri" w:hAnsi="Calibri"/>
          <w:b/>
          <w:i w:val="0"/>
          <w:color w:val="DF6D2F"/>
          <w:sz w:val="21"/>
        </w:rPr>
        <w:t xml:space="preserve">Answer structure: </w:t>
      </w:r>
      <w:r>
        <w:rPr>
          <w:rFonts w:ascii="Calibri" w:hAnsi="Calibri"/>
          <w:b w:val="0"/>
          <w:i w:val="0"/>
          <w:color w:val="333333"/>
          <w:sz w:val="20"/>
        </w:rPr>
        <w:t>1) Give a clear situation. 2) Describe what happens. 3) Explain why it matters. 4) Add one personal example.</w:t>
      </w:r>
    </w:p>
    <w:p>
      <w:pPr>
        <w:spacing w:before="0" w:after="40" w:line="276" w:lineRule="auto"/>
        <w:ind w:left="216"/>
      </w:pPr>
      <w:r>
        <w:rPr>
          <w:rFonts w:ascii="Calibri" w:hAnsi="Calibri"/>
          <w:b/>
          <w:i w:val="0"/>
          <w:color w:val="DF6D2F"/>
          <w:sz w:val="21"/>
        </w:rPr>
        <w:t xml:space="preserve">Linking words: </w:t>
      </w:r>
      <w:r>
        <w:rPr>
          <w:rFonts w:ascii="Calibri" w:hAnsi="Calibri"/>
          <w:b w:val="0"/>
          <w:i w:val="0"/>
          <w:color w:val="333333"/>
          <w:sz w:val="20"/>
        </w:rPr>
        <w:t>personally, for example, however, because, as a result</w:t>
      </w:r>
    </w:p>
    <w:p>
      <w:pPr>
        <w:spacing w:before="0" w:after="40" w:line="276" w:lineRule="auto"/>
        <w:ind w:left="216"/>
      </w:pPr>
      <w:r>
        <w:rPr>
          <w:rFonts w:ascii="Calibri" w:hAnsi="Calibri"/>
          <w:b/>
          <w:i w:val="0"/>
          <w:color w:val="DF6D2F"/>
          <w:sz w:val="21"/>
        </w:rPr>
        <w:t xml:space="preserve">Target vocabulary: </w:t>
      </w:r>
      <w:r>
        <w:rPr>
          <w:rFonts w:ascii="Calibri" w:hAnsi="Calibri"/>
          <w:b w:val="0"/>
          <w:i w:val="0"/>
          <w:color w:val="333333"/>
          <w:sz w:val="20"/>
        </w:rPr>
        <w:t>Use at least 3 of these words: question, message, conversation</w:t>
      </w:r>
    </w:p>
    <w:p>
      <w:pPr>
        <w:spacing w:before="0" w:after="40" w:line="276" w:lineRule="auto"/>
        <w:ind w:left="216"/>
      </w:pPr>
      <w:r>
        <w:rPr>
          <w:rFonts w:ascii="Calibri" w:hAnsi="Calibri"/>
          <w:b/>
          <w:i w:val="0"/>
          <w:color w:val="DF6D2F"/>
          <w:sz w:val="21"/>
        </w:rPr>
        <w:t xml:space="preserve">Model answer: </w:t>
      </w:r>
      <w:r>
        <w:rPr>
          <w:rFonts w:ascii="Calibri" w:hAnsi="Calibri"/>
          <w:b w:val="0"/>
          <w:i w:val="0"/>
          <w:color w:val="333333"/>
          <w:sz w:val="20"/>
        </w:rPr>
        <w:t>In daily life, I notice speaking up most clearly when people have to react quickly to each other. For example, in a classroom or at home, small actions can show question and message. I think this matters because people remember behavior more than words. In my experience, one thoughtful action can change the whole mood of a situation.</w:t>
      </w:r>
    </w:p>
    <w:p>
      <w:pPr>
        <w:spacing w:before="0" w:after="40" w:line="276" w:lineRule="auto"/>
        <w:ind w:left="216"/>
      </w:pPr>
      <w:r>
        <w:rPr>
          <w:rFonts w:ascii="Calibri" w:hAnsi="Calibri"/>
          <w:b/>
          <w:i w:val="0"/>
          <w:color w:val="DF6D2F"/>
          <w:sz w:val="21"/>
        </w:rPr>
        <w:t xml:space="preserve">Grammar support: </w:t>
      </w:r>
      <w:r>
        <w:rPr>
          <w:rFonts w:ascii="Calibri" w:hAnsi="Calibri"/>
          <w:b w:val="0"/>
          <w:i w:val="0"/>
          <w:color w:val="333333"/>
          <w:sz w:val="20"/>
        </w:rPr>
        <w:t>reported speech for retelling dialogue</w:t>
      </w:r>
    </w:p>
    <w:p>
      <w:pPr>
        <w:spacing w:before="0" w:after="40" w:line="276" w:lineRule="auto"/>
        <w:ind w:left="0"/>
      </w:pPr>
      <w:r>
        <w:rPr>
          <w:rFonts w:ascii="Calibri" w:hAnsi="Calibri"/>
          <w:b/>
          <w:i w:val="0"/>
          <w:color w:val="DF6D2F"/>
          <w:sz w:val="21"/>
        </w:rPr>
        <w:t xml:space="preserve">Task B - Text to Life: </w:t>
      </w:r>
      <w:r>
        <w:rPr>
          <w:rFonts w:ascii="Calibri" w:hAnsi="Calibri"/>
          <w:b w:val="0"/>
          <w:i w:val="0"/>
          <w:color w:val="333333"/>
          <w:sz w:val="20"/>
        </w:rPr>
        <w:t>Topic: Speaking Up in the reading</w:t>
      </w:r>
    </w:p>
    <w:p>
      <w:pPr>
        <w:spacing w:before="0" w:after="40" w:line="276" w:lineRule="auto"/>
        <w:ind w:left="216"/>
      </w:pPr>
      <w:r>
        <w:rPr>
          <w:rFonts w:ascii="Calibri" w:hAnsi="Calibri"/>
          <w:b/>
          <w:i w:val="0"/>
          <w:color w:val="DF6D2F"/>
          <w:sz w:val="21"/>
        </w:rPr>
        <w:t xml:space="preserve">Main question: </w:t>
      </w:r>
      <w:r>
        <w:rPr>
          <w:rFonts w:ascii="Calibri" w:hAnsi="Calibri"/>
          <w:b w:val="0"/>
          <w:i w:val="0"/>
          <w:color w:val="333333"/>
          <w:sz w:val="20"/>
        </w:rPr>
        <w:t>Which character or moment showed speaking up most strongly today, and what can we learn from it?</w:t>
      </w:r>
    </w:p>
    <w:p>
      <w:pPr>
        <w:spacing w:before="0" w:after="40" w:line="276" w:lineRule="auto"/>
        <w:ind w:left="216"/>
      </w:pPr>
      <w:r>
        <w:rPr>
          <w:rFonts w:ascii="Calibri" w:hAnsi="Calibri"/>
          <w:b/>
          <w:i w:val="0"/>
          <w:color w:val="DF6D2F"/>
          <w:sz w:val="21"/>
        </w:rPr>
        <w:t xml:space="preserve">Answer structure: </w:t>
      </w:r>
      <w:r>
        <w:rPr>
          <w:rFonts w:ascii="Calibri" w:hAnsi="Calibri"/>
          <w:b w:val="0"/>
          <w:i w:val="0"/>
          <w:color w:val="333333"/>
          <w:sz w:val="20"/>
        </w:rPr>
        <w:t>1) Name the person or moment. 2) Give one detail from the text. 3) Explain the meaning. 4) Connect it to real life.</w:t>
      </w:r>
    </w:p>
    <w:p>
      <w:pPr>
        <w:spacing w:before="0" w:after="40" w:line="276" w:lineRule="auto"/>
        <w:ind w:left="216"/>
      </w:pPr>
      <w:r>
        <w:rPr>
          <w:rFonts w:ascii="Calibri" w:hAnsi="Calibri"/>
          <w:b/>
          <w:i w:val="0"/>
          <w:color w:val="DF6D2F"/>
          <w:sz w:val="21"/>
        </w:rPr>
        <w:t xml:space="preserve">Linking words: </w:t>
      </w:r>
      <w:r>
        <w:rPr>
          <w:rFonts w:ascii="Calibri" w:hAnsi="Calibri"/>
          <w:b w:val="0"/>
          <w:i w:val="0"/>
          <w:color w:val="333333"/>
          <w:sz w:val="20"/>
        </w:rPr>
        <w:t>first, for example, because, therefore, in real life</w:t>
      </w:r>
    </w:p>
    <w:p>
      <w:pPr>
        <w:spacing w:before="0" w:after="40" w:line="276" w:lineRule="auto"/>
        <w:ind w:left="216"/>
      </w:pPr>
      <w:r>
        <w:rPr>
          <w:rFonts w:ascii="Calibri" w:hAnsi="Calibri"/>
          <w:b/>
          <w:i w:val="0"/>
          <w:color w:val="DF6D2F"/>
          <w:sz w:val="21"/>
        </w:rPr>
        <w:t xml:space="preserve">Target vocabulary: </w:t>
      </w:r>
      <w:r>
        <w:rPr>
          <w:rFonts w:ascii="Calibri" w:hAnsi="Calibri"/>
          <w:b w:val="0"/>
          <w:i w:val="0"/>
          <w:color w:val="333333"/>
          <w:sz w:val="20"/>
        </w:rPr>
        <w:t>Use at least 3 of these words: argument, promise, truth</w:t>
      </w:r>
    </w:p>
    <w:p>
      <w:pPr>
        <w:spacing w:before="0" w:after="40" w:line="276" w:lineRule="auto"/>
        <w:ind w:left="216"/>
      </w:pPr>
      <w:r>
        <w:rPr>
          <w:rFonts w:ascii="Calibri" w:hAnsi="Calibri"/>
          <w:b/>
          <w:i w:val="0"/>
          <w:color w:val="DF6D2F"/>
          <w:sz w:val="21"/>
        </w:rPr>
        <w:t xml:space="preserve">Model answer: </w:t>
      </w:r>
      <w:r>
        <w:rPr>
          <w:rFonts w:ascii="Calibri" w:hAnsi="Calibri"/>
          <w:b w:val="0"/>
          <w:i w:val="0"/>
          <w:color w:val="333333"/>
          <w:sz w:val="20"/>
        </w:rPr>
        <w:t>The strongest example of speaking up today comes from a small moment, not a dramatic one. One detail in the reading shows how a character's action carries meaning. Because of that detail, we can understand the person's feelings more clearly. In real life, I think similar moments matter because quiet choices often reveal true character.</w:t>
      </w:r>
    </w:p>
    <w:p>
      <w:pPr>
        <w:spacing w:before="0" w:after="40" w:line="276" w:lineRule="auto"/>
        <w:ind w:left="216"/>
      </w:pPr>
      <w:r>
        <w:rPr>
          <w:rFonts w:ascii="Calibri" w:hAnsi="Calibri"/>
          <w:b/>
          <w:i w:val="0"/>
          <w:color w:val="DF6D2F"/>
          <w:sz w:val="21"/>
        </w:rPr>
        <w:t xml:space="preserve">Grammar support: </w:t>
      </w:r>
      <w:r>
        <w:rPr>
          <w:rFonts w:ascii="Calibri" w:hAnsi="Calibri"/>
          <w:b w:val="0"/>
          <w:i w:val="0"/>
          <w:color w:val="333333"/>
          <w:sz w:val="20"/>
        </w:rPr>
        <w:t>reported speech for retelling dialogue</w:t>
      </w:r>
    </w:p>
    <w:p>
      <w:pPr>
        <w:spacing w:before="0" w:after="40" w:line="276" w:lineRule="auto"/>
        <w:ind w:left="0"/>
      </w:pPr>
      <w:r>
        <w:rPr>
          <w:rFonts w:ascii="Calibri" w:hAnsi="Calibri"/>
          <w:b/>
          <w:i w:val="0"/>
          <w:color w:val="DF6D2F"/>
          <w:sz w:val="21"/>
        </w:rPr>
        <w:t xml:space="preserve">Task C - Storytelling / Reaction: </w:t>
      </w:r>
      <w:r>
        <w:rPr>
          <w:rFonts w:ascii="Calibri" w:hAnsi="Calibri"/>
          <w:b w:val="0"/>
          <w:i w:val="0"/>
          <w:color w:val="333333"/>
          <w:sz w:val="20"/>
        </w:rPr>
        <w:t>Topic: Reacting to a speaking up situation</w:t>
      </w:r>
    </w:p>
    <w:p>
      <w:pPr>
        <w:spacing w:before="0" w:after="40" w:line="276" w:lineRule="auto"/>
        <w:ind w:left="216"/>
      </w:pPr>
      <w:r>
        <w:rPr>
          <w:rFonts w:ascii="Calibri" w:hAnsi="Calibri"/>
          <w:b/>
          <w:i w:val="0"/>
          <w:color w:val="DF6D2F"/>
          <w:sz w:val="21"/>
        </w:rPr>
        <w:t xml:space="preserve">Main question: </w:t>
      </w:r>
      <w:r>
        <w:rPr>
          <w:rFonts w:ascii="Calibri" w:hAnsi="Calibri"/>
          <w:b w:val="0"/>
          <w:i w:val="0"/>
          <w:color w:val="333333"/>
          <w:sz w:val="20"/>
        </w:rPr>
        <w:t>Imagine you are in a similar situation. What would you say, do, or feel?</w:t>
      </w:r>
    </w:p>
    <w:p>
      <w:pPr>
        <w:spacing w:before="0" w:after="40" w:line="276" w:lineRule="auto"/>
        <w:ind w:left="216"/>
      </w:pPr>
      <w:r>
        <w:rPr>
          <w:rFonts w:ascii="Calibri" w:hAnsi="Calibri"/>
          <w:b/>
          <w:i w:val="0"/>
          <w:color w:val="DF6D2F"/>
          <w:sz w:val="21"/>
        </w:rPr>
        <w:t xml:space="preserve">Answer structure: </w:t>
      </w:r>
      <w:r>
        <w:rPr>
          <w:rFonts w:ascii="Calibri" w:hAnsi="Calibri"/>
          <w:b w:val="0"/>
          <w:i w:val="0"/>
          <w:color w:val="333333"/>
          <w:sz w:val="20"/>
        </w:rPr>
        <w:t>1) Set the scene. 2) Say what you would do first. 3) Explain why. 4) Add a possible result.</w:t>
      </w:r>
    </w:p>
    <w:p>
      <w:pPr>
        <w:spacing w:before="0" w:after="40" w:line="276" w:lineRule="auto"/>
        <w:ind w:left="216"/>
      </w:pPr>
      <w:r>
        <w:rPr>
          <w:rFonts w:ascii="Calibri" w:hAnsi="Calibri"/>
          <w:b/>
          <w:i w:val="0"/>
          <w:color w:val="DF6D2F"/>
          <w:sz w:val="21"/>
        </w:rPr>
        <w:t xml:space="preserve">Linking words: </w:t>
      </w:r>
      <w:r>
        <w:rPr>
          <w:rFonts w:ascii="Calibri" w:hAnsi="Calibri"/>
          <w:b w:val="0"/>
          <w:i w:val="0"/>
          <w:color w:val="333333"/>
          <w:sz w:val="20"/>
        </w:rPr>
        <w:t>at first, then, because, as a result, finally</w:t>
      </w:r>
    </w:p>
    <w:p>
      <w:pPr>
        <w:spacing w:before="0" w:after="40" w:line="276" w:lineRule="auto"/>
        <w:ind w:left="216"/>
      </w:pPr>
      <w:r>
        <w:rPr>
          <w:rFonts w:ascii="Calibri" w:hAnsi="Calibri"/>
          <w:b/>
          <w:i w:val="0"/>
          <w:color w:val="DF6D2F"/>
          <w:sz w:val="21"/>
        </w:rPr>
        <w:t xml:space="preserve">Target vocabulary: </w:t>
      </w:r>
      <w:r>
        <w:rPr>
          <w:rFonts w:ascii="Calibri" w:hAnsi="Calibri"/>
          <w:b w:val="0"/>
          <w:i w:val="0"/>
          <w:color w:val="333333"/>
          <w:sz w:val="20"/>
        </w:rPr>
        <w:t>Use at least 3 of these words: share, talk over, bring up</w:t>
      </w:r>
    </w:p>
    <w:p>
      <w:pPr>
        <w:spacing w:before="0" w:after="40" w:line="276" w:lineRule="auto"/>
        <w:ind w:left="216"/>
      </w:pPr>
      <w:r>
        <w:rPr>
          <w:rFonts w:ascii="Calibri" w:hAnsi="Calibri"/>
          <w:b/>
          <w:i w:val="0"/>
          <w:color w:val="DF6D2F"/>
          <w:sz w:val="21"/>
        </w:rPr>
        <w:t xml:space="preserve">Model answer: </w:t>
      </w:r>
      <w:r>
        <w:rPr>
          <w:rFonts w:ascii="Calibri" w:hAnsi="Calibri"/>
          <w:b w:val="0"/>
          <w:i w:val="0"/>
          <w:color w:val="333333"/>
          <w:sz w:val="20"/>
        </w:rPr>
        <w:t>If I were in a similar situation, I would first stay calm and understand what is really happening. Then I would respond in a way that protects the relationship and the main goal. I would do that because quick emotional reactions can make a hard moment worse. As a result, there would be a better chance of trust, clarity, or safety.</w:t>
      </w:r>
    </w:p>
    <w:p>
      <w:pPr>
        <w:spacing w:before="0" w:after="40" w:line="276" w:lineRule="auto"/>
        <w:ind w:left="216"/>
      </w:pPr>
      <w:r>
        <w:rPr>
          <w:rFonts w:ascii="Calibri" w:hAnsi="Calibri"/>
          <w:b/>
          <w:i w:val="0"/>
          <w:color w:val="DF6D2F"/>
          <w:sz w:val="21"/>
        </w:rPr>
        <w:t xml:space="preserve">Grammar support: </w:t>
      </w:r>
      <w:r>
        <w:rPr>
          <w:rFonts w:ascii="Calibri" w:hAnsi="Calibri"/>
          <w:b w:val="0"/>
          <w:i w:val="0"/>
          <w:color w:val="333333"/>
          <w:sz w:val="20"/>
        </w:rPr>
        <w:t>Use would, could, and might to speak naturally about imagined reactions.</w:t>
      </w:r>
    </w:p>
    <w:tbl>
      <w:tblPr>
        <w:tblW w:type="auto" w:w="0"/>
        <w:jc w:val="center"/>
        <w:tblLook w:firstColumn="1" w:firstRow="1" w:lastColumn="0" w:lastRow="0" w:noHBand="0" w:noVBand="1" w:val="04A0"/>
        <w:tblBorders>
          <w:top w:val="single" w:sz="10" w:space="0" w:color="E6C6B5"/>
          <w:left w:val="single" w:sz="10" w:space="0" w:color="E6C6B5"/>
          <w:bottom w:val="single" w:sz="10" w:space="0" w:color="E6C6B5"/>
          <w:right w:val="single" w:sz="10" w:space="0" w:color="E6C6B5"/>
          <w:insideH w:val="single" w:sz="10" w:space="0" w:color="E6C6B5"/>
          <w:insideV w:val="single" w:sz="10" w:space="0" w:color="E6C6B5"/>
        </w:tblBorders>
      </w:tblPr>
      <w:tblGrid>
        <w:gridCol w:w="10224"/>
      </w:tblGrid>
      <w:tr>
        <w:tc>
          <w:tcPr>
            <w:tcW w:type="dxa" w:w="10224"/>
            <w:shd w:fill="FBF7F4"/>
            <w:tcMar>
              <w:top w:w="90" w:type="dxa"/>
              <w:start w:w="140" w:type="dxa"/>
              <w:bottom w:w="90" w:type="dxa"/>
              <w:end w:w="140" w:type="dxa"/>
            </w:tcMar>
          </w:tcPr>
          <w:p>
            <w:pPr>
              <w:spacing w:before="0" w:after="80" w:line="276" w:lineRule="auto"/>
            </w:pPr>
            <w:r>
              <w:rPr>
                <w:rFonts w:ascii="Calibri" w:hAnsi="Calibri"/>
                <w:b/>
                <w:i w:val="0"/>
                <w:color w:val="DF6D2F"/>
                <w:sz w:val="22"/>
              </w:rPr>
              <w:t>End of Session Reflection</w:t>
            </w:r>
          </w:p>
          <w:p>
            <w:pPr>
              <w:spacing w:before="0" w:after="40" w:line="276" w:lineRule="auto"/>
            </w:pPr>
            <w:r>
              <w:rPr>
                <w:rFonts w:ascii="Calibri" w:hAnsi="Calibri"/>
                <w:b w:val="0"/>
                <w:i w:val="0"/>
                <w:color w:val="333333"/>
                <w:sz w:val="21"/>
              </w:rPr>
              <w:t>What did you understand clearly today?</w:t>
            </w:r>
          </w:p>
          <w:p>
            <w:pPr>
              <w:spacing w:before="0" w:after="40" w:line="276" w:lineRule="auto"/>
            </w:pPr>
            <w:r>
              <w:rPr>
                <w:rFonts w:ascii="Calibri" w:hAnsi="Calibri"/>
                <w:b w:val="0"/>
                <w:i w:val="0"/>
                <w:color w:val="333333"/>
                <w:sz w:val="21"/>
              </w:rPr>
              <w:t>Which 2 new words can you already use in a sentence?</w:t>
            </w:r>
          </w:p>
          <w:p>
            <w:pPr>
              <w:spacing w:before="0" w:after="40" w:line="276" w:lineRule="auto"/>
            </w:pPr>
            <w:r>
              <w:rPr>
                <w:rFonts w:ascii="Calibri" w:hAnsi="Calibri"/>
                <w:b w:val="0"/>
                <w:i w:val="0"/>
                <w:color w:val="333333"/>
                <w:sz w:val="21"/>
              </w:rPr>
              <w:t>What do you want to say more naturally next time?</w:t>
            </w:r>
          </w:p>
        </w:tc>
      </w:tr>
    </w:tbl>
    <w:p/>
    <w:p>
      <w:pPr>
        <w:spacing w:before="0" w:after="0" w:line="276" w:lineRule="auto"/>
      </w:pPr>
      <w:r>
        <w:rPr>
          <w:color w:val="DDD5CF"/>
          <w:sz w:val="14"/>
        </w:rPr>
        <w:t>________________________________________________________________________________</w:t>
      </w:r>
    </w:p>
    <w:p/>
    <w:p>
      <w:pPr>
        <w:pStyle w:val="SessionHeader"/>
      </w:pPr>
      <w:r>
        <w:t>Wednesday - Silence and Hidden Meaning</w:t>
      </w:r>
    </w:p>
    <w:p>
      <w:pPr>
        <w:spacing w:before="0" w:after="40" w:line="276" w:lineRule="auto"/>
        <w:ind w:left="0"/>
      </w:pPr>
      <w:r>
        <w:rPr>
          <w:rFonts w:ascii="Calibri" w:hAnsi="Calibri"/>
          <w:b/>
          <w:i w:val="0"/>
          <w:color w:val="DF6D2F"/>
          <w:sz w:val="21"/>
        </w:rPr>
        <w:t xml:space="preserve">Session Concept: </w:t>
      </w:r>
      <w:r>
        <w:rPr>
          <w:rFonts w:ascii="Calibri" w:hAnsi="Calibri"/>
          <w:b w:val="0"/>
          <w:i w:val="0"/>
          <w:color w:val="333333"/>
          <w:sz w:val="20"/>
        </w:rPr>
        <w:t>Silence and Hidden Meaning. All reading, vocabulary, comprehension, and speaking today should keep returning to this one idea.</w:t>
      </w:r>
    </w:p>
    <w:tbl>
      <w:tblPr>
        <w:tblW w:type="auto" w:w="0"/>
        <w:jc w:val="center"/>
        <w:tblLook w:firstColumn="1" w:firstRow="1" w:lastColumn="0" w:lastRow="0" w:noHBand="0" w:noVBand="1" w:val="04A0"/>
        <w:tblBorders>
          <w:top w:val="single" w:sz="10" w:space="0" w:color="E6C6B5"/>
          <w:left w:val="single" w:sz="10" w:space="0" w:color="E6C6B5"/>
          <w:bottom w:val="single" w:sz="10" w:space="0" w:color="E6C6B5"/>
          <w:right w:val="single" w:sz="10" w:space="0" w:color="E6C6B5"/>
          <w:insideH w:val="single" w:sz="10" w:space="0" w:color="E6C6B5"/>
          <w:insideV w:val="single" w:sz="10" w:space="0" w:color="E6C6B5"/>
        </w:tblBorders>
      </w:tblPr>
      <w:tblGrid>
        <w:gridCol w:w="10224"/>
      </w:tblGrid>
      <w:tr>
        <w:tc>
          <w:tcPr>
            <w:tcW w:type="dxa" w:w="10224"/>
            <w:shd w:fill="FCFAF8"/>
            <w:tcMar>
              <w:top w:w="90" w:type="dxa"/>
              <w:start w:w="140" w:type="dxa"/>
              <w:bottom w:w="90" w:type="dxa"/>
              <w:end w:w="140" w:type="dxa"/>
            </w:tcMar>
          </w:tcPr>
          <w:p>
            <w:pPr>
              <w:spacing w:before="0" w:after="80" w:line="276" w:lineRule="auto"/>
            </w:pPr>
            <w:r>
              <w:rPr>
                <w:rFonts w:ascii="Calibri" w:hAnsi="Calibri"/>
                <w:b/>
                <w:i w:val="0"/>
                <w:color w:val="DF6D2F"/>
                <w:sz w:val="22"/>
              </w:rPr>
              <w:t>Reading / Bimodal Input (40 min)</w:t>
            </w:r>
          </w:p>
          <w:p>
            <w:pPr>
              <w:spacing w:before="0" w:after="40" w:line="276" w:lineRule="auto"/>
            </w:pPr>
            <w:r>
              <w:rPr>
                <w:rFonts w:ascii="Calibri" w:hAnsi="Calibri"/>
                <w:b w:val="0"/>
                <w:i w:val="0"/>
                <w:color w:val="333333"/>
                <w:sz w:val="21"/>
              </w:rPr>
              <w:t>Read the next 3 pages of The Book Thief in your class copy, or complete 30 minutes of bimodal input with audiobook + text. While reading, read between the lines.</w:t>
            </w:r>
          </w:p>
          <w:p>
            <w:pPr>
              <w:spacing w:before="0" w:after="40" w:line="276" w:lineRule="auto"/>
            </w:pPr>
            <w:r>
              <w:rPr>
                <w:rFonts w:ascii="Calibri" w:hAnsi="Calibri"/>
                <w:b w:val="0"/>
                <w:i w:val="0"/>
                <w:color w:val="333333"/>
                <w:sz w:val="21"/>
              </w:rPr>
              <w:t>Students take turns reading one full paragraph each. The class should pause after each paragraph to clarify meaning, notice one useful phrase, and check emotional tone.</w:t>
            </w:r>
          </w:p>
          <w:p>
            <w:pPr>
              <w:spacing w:before="0" w:after="40" w:line="276" w:lineRule="auto"/>
            </w:pPr>
            <w:r>
              <w:rPr>
                <w:rFonts w:ascii="Calibri" w:hAnsi="Calibri"/>
                <w:b w:val="0"/>
                <w:i w:val="0"/>
                <w:color w:val="333333"/>
                <w:sz w:val="21"/>
              </w:rPr>
              <w:t>Mark unfamiliar words, but do not stop too often. The main goal is understanding the scene, the people, and the key change in this part of the story.</w:t>
            </w:r>
          </w:p>
        </w:tc>
      </w:tr>
    </w:tbl>
    <w:p/>
    <w:p>
      <w:pPr>
        <w:pStyle w:val="Heading3"/>
      </w:pPr>
      <w:r>
        <w:t>Comprehension Focus</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Gist: What is the most important moment in today's reading, and how does it connect to silence and hidden meaning?</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Detail: Which sentence, action, or description gives the clearest evidence for your answer?</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Inference: What does a character feel, want, or hide in this section? Explain using clues from the text.</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Cause and effect: What happened first, and what changed because of it?</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Personal connection: Have you ever seen a similar situation in real life? How was it similar or different?</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Prediction: Based on today's reading, what do you think will happen next, and why?</w:t>
      </w:r>
    </w:p>
    <w:p>
      <w:pPr>
        <w:pStyle w:val="Heading3"/>
      </w:pPr>
      <w:r>
        <w:t>Vocabulary in Context</w:t>
      </w:r>
    </w:p>
    <w:p>
      <w:pPr>
        <w:spacing w:before="0" w:after="40" w:line="276" w:lineRule="auto"/>
        <w:ind w:left="0"/>
      </w:pPr>
      <w:r>
        <w:rPr>
          <w:rFonts w:ascii="Calibri" w:hAnsi="Calibri"/>
          <w:b/>
          <w:i w:val="0"/>
          <w:color w:val="DF6D2F"/>
          <w:sz w:val="21"/>
        </w:rPr>
        <w:t xml:space="preserve">Target vocabulary: </w:t>
      </w:r>
      <w:r>
        <w:rPr>
          <w:rFonts w:ascii="Calibri" w:hAnsi="Calibri"/>
          <w:b w:val="0"/>
          <w:i w:val="0"/>
          <w:color w:val="333333"/>
          <w:sz w:val="20"/>
        </w:rPr>
        <w:t>promise, truth, opinion, share, express, respond, careful, honest, bring up, back up</w:t>
      </w:r>
    </w:p>
    <w:p>
      <w:pPr>
        <w:spacing w:before="0" w:after="40" w:line="276" w:lineRule="auto"/>
        <w:ind w:left="0"/>
      </w:pPr>
      <w:r>
        <w:rPr>
          <w:rFonts w:ascii="Calibri" w:hAnsi="Calibri"/>
          <w:b/>
          <w:i w:val="0"/>
          <w:color w:val="DF6D2F"/>
          <w:sz w:val="21"/>
        </w:rPr>
        <w:t xml:space="preserve">Practice: </w:t>
      </w:r>
      <w:r>
        <w:rPr>
          <w:rFonts w:ascii="Calibri" w:hAnsi="Calibri"/>
          <w:b w:val="0"/>
          <w:i w:val="0"/>
          <w:color w:val="333333"/>
          <w:sz w:val="20"/>
        </w:rPr>
        <w:t>Find the words in context: As you read, underline or note where at least 5 of these words appear or fit naturally: promise, truth, opinion, share, express.</w:t>
      </w:r>
    </w:p>
    <w:p>
      <w:pPr>
        <w:spacing w:before="0" w:after="40" w:line="276" w:lineRule="auto"/>
        <w:ind w:left="0"/>
      </w:pPr>
      <w:r>
        <w:rPr>
          <w:rFonts w:ascii="Calibri" w:hAnsi="Calibri"/>
          <w:b/>
          <w:i w:val="0"/>
          <w:color w:val="DF6D2F"/>
          <w:sz w:val="21"/>
        </w:rPr>
        <w:t xml:space="preserve">Practice: </w:t>
      </w:r>
      <w:r>
        <w:rPr>
          <w:rFonts w:ascii="Calibri" w:hAnsi="Calibri"/>
          <w:b w:val="0"/>
          <w:i w:val="0"/>
          <w:color w:val="333333"/>
          <w:sz w:val="20"/>
        </w:rPr>
        <w:t>Meaning + usage + memory: Choose 3 words and explain what they mean in today's scene/discussion, not only in a dictionary.</w:t>
      </w:r>
    </w:p>
    <w:p>
      <w:pPr>
        <w:spacing w:before="0" w:after="40" w:line="276" w:lineRule="auto"/>
        <w:ind w:left="0"/>
      </w:pPr>
      <w:r>
        <w:rPr>
          <w:rFonts w:ascii="Calibri" w:hAnsi="Calibri"/>
          <w:b/>
          <w:i w:val="0"/>
          <w:color w:val="DF6D2F"/>
          <w:sz w:val="21"/>
        </w:rPr>
        <w:t xml:space="preserve">Practice: </w:t>
      </w:r>
      <w:r>
        <w:rPr>
          <w:rFonts w:ascii="Calibri" w:hAnsi="Calibri"/>
          <w:b w:val="0"/>
          <w:i w:val="0"/>
          <w:color w:val="333333"/>
          <w:sz w:val="20"/>
        </w:rPr>
        <w:t>Sentence creation: Write 3 original sentences about silence and hidden meaning using today's vocabulary. Then say them aloud to a partner.</w:t>
      </w:r>
    </w:p>
    <w:p>
      <w:pPr>
        <w:spacing w:before="0" w:after="40" w:line="276" w:lineRule="auto"/>
        <w:ind w:left="0"/>
      </w:pPr>
      <w:r>
        <w:rPr>
          <w:rFonts w:ascii="Calibri" w:hAnsi="Calibri"/>
          <w:b/>
          <w:i w:val="0"/>
          <w:color w:val="DF6D2F"/>
          <w:sz w:val="21"/>
        </w:rPr>
        <w:t xml:space="preserve">Practice: </w:t>
      </w:r>
      <w:r>
        <w:rPr>
          <w:rFonts w:ascii="Calibri" w:hAnsi="Calibri"/>
          <w:b w:val="0"/>
          <w:i w:val="0"/>
          <w:color w:val="333333"/>
          <w:sz w:val="20"/>
        </w:rPr>
        <w:t>Speaking challenge: Retell one moment from the reading using at least 4 target words and 1 phrasal verb/collocation.</w:t>
      </w:r>
    </w:p>
    <w:p>
      <w:pPr>
        <w:pStyle w:val="Heading3"/>
      </w:pPr>
      <w:r>
        <w:t>Light Grammar Support</w:t>
      </w:r>
    </w:p>
    <w:p>
      <w:pPr>
        <w:spacing w:before="0" w:after="40" w:line="276" w:lineRule="auto"/>
        <w:ind w:left="0"/>
      </w:pPr>
      <w:r>
        <w:rPr>
          <w:rFonts w:ascii="Calibri" w:hAnsi="Calibri"/>
          <w:b/>
          <w:i w:val="0"/>
          <w:color w:val="DF6D2F"/>
          <w:sz w:val="21"/>
        </w:rPr>
        <w:t xml:space="preserve">Use this today: </w:t>
      </w:r>
      <w:r>
        <w:rPr>
          <w:rFonts w:ascii="Calibri" w:hAnsi="Calibri"/>
          <w:b w:val="0"/>
          <w:i w:val="0"/>
          <w:color w:val="333333"/>
          <w:sz w:val="20"/>
        </w:rPr>
        <w:t>linkers for contrast: but, however, although</w:t>
      </w:r>
    </w:p>
    <w:p>
      <w:pPr>
        <w:spacing w:before="0" w:after="40" w:line="276" w:lineRule="auto"/>
        <w:ind w:left="0"/>
      </w:pPr>
      <w:r>
        <w:rPr>
          <w:rFonts w:ascii="Calibri" w:hAnsi="Calibri"/>
          <w:b/>
          <w:i w:val="0"/>
          <w:color w:val="DF6D2F"/>
          <w:sz w:val="21"/>
        </w:rPr>
        <w:t xml:space="preserve">Quick task: </w:t>
      </w:r>
      <w:r>
        <w:rPr>
          <w:rFonts w:ascii="Calibri" w:hAnsi="Calibri"/>
          <w:b w:val="0"/>
          <w:i w:val="0"/>
          <w:color w:val="333333"/>
          <w:sz w:val="20"/>
        </w:rPr>
        <w:t>Say or write 2 sentences about silence and hidden meaning.</w:t>
      </w:r>
    </w:p>
    <w:p>
      <w:pPr>
        <w:pStyle w:val="Heading3"/>
      </w:pPr>
      <w:r>
        <w:t>Speaking Output (50 min)</w:t>
      </w:r>
    </w:p>
    <w:p>
      <w:pPr>
        <w:spacing w:before="0" w:after="40" w:line="276" w:lineRule="auto"/>
        <w:ind w:left="0"/>
      </w:pPr>
      <w:r>
        <w:rPr>
          <w:rFonts w:ascii="Calibri" w:hAnsi="Calibri"/>
          <w:b/>
          <w:i w:val="0"/>
          <w:color w:val="DF6D2F"/>
          <w:sz w:val="21"/>
        </w:rPr>
        <w:t xml:space="preserve">Task A - Daily Conversation: </w:t>
      </w:r>
      <w:r>
        <w:rPr>
          <w:rFonts w:ascii="Calibri" w:hAnsi="Calibri"/>
          <w:b w:val="0"/>
          <w:i w:val="0"/>
          <w:color w:val="333333"/>
          <w:sz w:val="20"/>
        </w:rPr>
        <w:t>Topic: Silence and Hidden Meaning</w:t>
      </w:r>
    </w:p>
    <w:p>
      <w:pPr>
        <w:spacing w:before="0" w:after="40" w:line="276" w:lineRule="auto"/>
        <w:ind w:left="216"/>
      </w:pPr>
      <w:r>
        <w:rPr>
          <w:rFonts w:ascii="Calibri" w:hAnsi="Calibri"/>
          <w:b/>
          <w:i w:val="0"/>
          <w:color w:val="DF6D2F"/>
          <w:sz w:val="21"/>
        </w:rPr>
        <w:t xml:space="preserve">Main question: </w:t>
      </w:r>
      <w:r>
        <w:rPr>
          <w:rFonts w:ascii="Calibri" w:hAnsi="Calibri"/>
          <w:b w:val="0"/>
          <w:i w:val="0"/>
          <w:color w:val="333333"/>
          <w:sz w:val="20"/>
        </w:rPr>
        <w:t>When do you most notice silence and hidden meaning in everyday life?</w:t>
      </w:r>
    </w:p>
    <w:p>
      <w:pPr>
        <w:spacing w:before="0" w:after="40" w:line="276" w:lineRule="auto"/>
        <w:ind w:left="216"/>
      </w:pPr>
      <w:r>
        <w:rPr>
          <w:rFonts w:ascii="Calibri" w:hAnsi="Calibri"/>
          <w:b/>
          <w:i w:val="0"/>
          <w:color w:val="DF6D2F"/>
          <w:sz w:val="21"/>
        </w:rPr>
        <w:t xml:space="preserve">Answer structure: </w:t>
      </w:r>
      <w:r>
        <w:rPr>
          <w:rFonts w:ascii="Calibri" w:hAnsi="Calibri"/>
          <w:b w:val="0"/>
          <w:i w:val="0"/>
          <w:color w:val="333333"/>
          <w:sz w:val="20"/>
        </w:rPr>
        <w:t>1) Give a clear situation. 2) Describe what happens. 3) Explain why it matters. 4) Add one personal example.</w:t>
      </w:r>
    </w:p>
    <w:p>
      <w:pPr>
        <w:spacing w:before="0" w:after="40" w:line="276" w:lineRule="auto"/>
        <w:ind w:left="216"/>
      </w:pPr>
      <w:r>
        <w:rPr>
          <w:rFonts w:ascii="Calibri" w:hAnsi="Calibri"/>
          <w:b/>
          <w:i w:val="0"/>
          <w:color w:val="DF6D2F"/>
          <w:sz w:val="21"/>
        </w:rPr>
        <w:t xml:space="preserve">Linking words: </w:t>
      </w:r>
      <w:r>
        <w:rPr>
          <w:rFonts w:ascii="Calibri" w:hAnsi="Calibri"/>
          <w:b w:val="0"/>
          <w:i w:val="0"/>
          <w:color w:val="333333"/>
          <w:sz w:val="20"/>
        </w:rPr>
        <w:t>at first, later, in contrast, therefore, finally</w:t>
      </w:r>
    </w:p>
    <w:p>
      <w:pPr>
        <w:spacing w:before="0" w:after="40" w:line="276" w:lineRule="auto"/>
        <w:ind w:left="216"/>
      </w:pPr>
      <w:r>
        <w:rPr>
          <w:rFonts w:ascii="Calibri" w:hAnsi="Calibri"/>
          <w:b/>
          <w:i w:val="0"/>
          <w:color w:val="DF6D2F"/>
          <w:sz w:val="21"/>
        </w:rPr>
        <w:t xml:space="preserve">Target vocabulary: </w:t>
      </w:r>
      <w:r>
        <w:rPr>
          <w:rFonts w:ascii="Calibri" w:hAnsi="Calibri"/>
          <w:b w:val="0"/>
          <w:i w:val="0"/>
          <w:color w:val="333333"/>
          <w:sz w:val="20"/>
        </w:rPr>
        <w:t>Use at least 3 of these words: promise, truth, opinion</w:t>
      </w:r>
    </w:p>
    <w:p>
      <w:pPr>
        <w:spacing w:before="0" w:after="40" w:line="276" w:lineRule="auto"/>
        <w:ind w:left="216"/>
      </w:pPr>
      <w:r>
        <w:rPr>
          <w:rFonts w:ascii="Calibri" w:hAnsi="Calibri"/>
          <w:b/>
          <w:i w:val="0"/>
          <w:color w:val="DF6D2F"/>
          <w:sz w:val="21"/>
        </w:rPr>
        <w:t xml:space="preserve">Model answer: </w:t>
      </w:r>
      <w:r>
        <w:rPr>
          <w:rFonts w:ascii="Calibri" w:hAnsi="Calibri"/>
          <w:b w:val="0"/>
          <w:i w:val="0"/>
          <w:color w:val="333333"/>
          <w:sz w:val="20"/>
        </w:rPr>
        <w:t>In daily life, I notice silence and hidden meaning most clearly when people have to react quickly to each other. For example, in a classroom or at home, small actions can show promise and truth. I think this matters because people remember behavior more than words. In my experience, one thoughtful action can change the whole mood of a situation.</w:t>
      </w:r>
    </w:p>
    <w:p>
      <w:pPr>
        <w:spacing w:before="0" w:after="40" w:line="276" w:lineRule="auto"/>
        <w:ind w:left="216"/>
      </w:pPr>
      <w:r>
        <w:rPr>
          <w:rFonts w:ascii="Calibri" w:hAnsi="Calibri"/>
          <w:b/>
          <w:i w:val="0"/>
          <w:color w:val="DF6D2F"/>
          <w:sz w:val="21"/>
        </w:rPr>
        <w:t xml:space="preserve">Grammar support: </w:t>
      </w:r>
      <w:r>
        <w:rPr>
          <w:rFonts w:ascii="Calibri" w:hAnsi="Calibri"/>
          <w:b w:val="0"/>
          <w:i w:val="0"/>
          <w:color w:val="333333"/>
          <w:sz w:val="20"/>
        </w:rPr>
        <w:t>linkers for contrast: but, however, although</w:t>
      </w:r>
    </w:p>
    <w:p>
      <w:pPr>
        <w:spacing w:before="0" w:after="40" w:line="276" w:lineRule="auto"/>
        <w:ind w:left="0"/>
      </w:pPr>
      <w:r>
        <w:rPr>
          <w:rFonts w:ascii="Calibri" w:hAnsi="Calibri"/>
          <w:b/>
          <w:i w:val="0"/>
          <w:color w:val="DF6D2F"/>
          <w:sz w:val="21"/>
        </w:rPr>
        <w:t xml:space="preserve">Task B - Text to Life: </w:t>
      </w:r>
      <w:r>
        <w:rPr>
          <w:rFonts w:ascii="Calibri" w:hAnsi="Calibri"/>
          <w:b w:val="0"/>
          <w:i w:val="0"/>
          <w:color w:val="333333"/>
          <w:sz w:val="20"/>
        </w:rPr>
        <w:t>Topic: Silence and Hidden Meaning in the reading</w:t>
      </w:r>
    </w:p>
    <w:p>
      <w:pPr>
        <w:spacing w:before="0" w:after="40" w:line="276" w:lineRule="auto"/>
        <w:ind w:left="216"/>
      </w:pPr>
      <w:r>
        <w:rPr>
          <w:rFonts w:ascii="Calibri" w:hAnsi="Calibri"/>
          <w:b/>
          <w:i w:val="0"/>
          <w:color w:val="DF6D2F"/>
          <w:sz w:val="21"/>
        </w:rPr>
        <w:t xml:space="preserve">Main question: </w:t>
      </w:r>
      <w:r>
        <w:rPr>
          <w:rFonts w:ascii="Calibri" w:hAnsi="Calibri"/>
          <w:b w:val="0"/>
          <w:i w:val="0"/>
          <w:color w:val="333333"/>
          <w:sz w:val="20"/>
        </w:rPr>
        <w:t>Which character or moment showed silence and hidden meaning most strongly today, and what can we learn from it?</w:t>
      </w:r>
    </w:p>
    <w:p>
      <w:pPr>
        <w:spacing w:before="0" w:after="40" w:line="276" w:lineRule="auto"/>
        <w:ind w:left="216"/>
      </w:pPr>
      <w:r>
        <w:rPr>
          <w:rFonts w:ascii="Calibri" w:hAnsi="Calibri"/>
          <w:b/>
          <w:i w:val="0"/>
          <w:color w:val="DF6D2F"/>
          <w:sz w:val="21"/>
        </w:rPr>
        <w:t xml:space="preserve">Answer structure: </w:t>
      </w:r>
      <w:r>
        <w:rPr>
          <w:rFonts w:ascii="Calibri" w:hAnsi="Calibri"/>
          <w:b w:val="0"/>
          <w:i w:val="0"/>
          <w:color w:val="333333"/>
          <w:sz w:val="20"/>
        </w:rPr>
        <w:t>1) Name the person or moment. 2) Give one detail from the text. 3) Explain the meaning. 4) Connect it to real life.</w:t>
      </w:r>
    </w:p>
    <w:p>
      <w:pPr>
        <w:spacing w:before="0" w:after="40" w:line="276" w:lineRule="auto"/>
        <w:ind w:left="216"/>
      </w:pPr>
      <w:r>
        <w:rPr>
          <w:rFonts w:ascii="Calibri" w:hAnsi="Calibri"/>
          <w:b/>
          <w:i w:val="0"/>
          <w:color w:val="DF6D2F"/>
          <w:sz w:val="21"/>
        </w:rPr>
        <w:t xml:space="preserve">Linking words: </w:t>
      </w:r>
      <w:r>
        <w:rPr>
          <w:rFonts w:ascii="Calibri" w:hAnsi="Calibri"/>
          <w:b w:val="0"/>
          <w:i w:val="0"/>
          <w:color w:val="333333"/>
          <w:sz w:val="20"/>
        </w:rPr>
        <w:t>first, for example, because, therefore, in real life</w:t>
      </w:r>
    </w:p>
    <w:p>
      <w:pPr>
        <w:spacing w:before="0" w:after="40" w:line="276" w:lineRule="auto"/>
        <w:ind w:left="216"/>
      </w:pPr>
      <w:r>
        <w:rPr>
          <w:rFonts w:ascii="Calibri" w:hAnsi="Calibri"/>
          <w:b/>
          <w:i w:val="0"/>
          <w:color w:val="DF6D2F"/>
          <w:sz w:val="21"/>
        </w:rPr>
        <w:t xml:space="preserve">Target vocabulary: </w:t>
      </w:r>
      <w:r>
        <w:rPr>
          <w:rFonts w:ascii="Calibri" w:hAnsi="Calibri"/>
          <w:b w:val="0"/>
          <w:i w:val="0"/>
          <w:color w:val="333333"/>
          <w:sz w:val="20"/>
        </w:rPr>
        <w:t>Use at least 3 of these words: share, express, respond</w:t>
      </w:r>
    </w:p>
    <w:p>
      <w:pPr>
        <w:spacing w:before="0" w:after="40" w:line="276" w:lineRule="auto"/>
        <w:ind w:left="216"/>
      </w:pPr>
      <w:r>
        <w:rPr>
          <w:rFonts w:ascii="Calibri" w:hAnsi="Calibri"/>
          <w:b/>
          <w:i w:val="0"/>
          <w:color w:val="DF6D2F"/>
          <w:sz w:val="21"/>
        </w:rPr>
        <w:t xml:space="preserve">Model answer: </w:t>
      </w:r>
      <w:r>
        <w:rPr>
          <w:rFonts w:ascii="Calibri" w:hAnsi="Calibri"/>
          <w:b w:val="0"/>
          <w:i w:val="0"/>
          <w:color w:val="333333"/>
          <w:sz w:val="20"/>
        </w:rPr>
        <w:t>The strongest example of silence and hidden meaning today comes from a small moment, not a dramatic one. One detail in the reading shows how a character's action carries meaning. Because of that detail, we can understand the person's feelings more clearly. In real life, I think similar moments matter because quiet choices often reveal true character.</w:t>
      </w:r>
    </w:p>
    <w:p>
      <w:pPr>
        <w:spacing w:before="0" w:after="40" w:line="276" w:lineRule="auto"/>
        <w:ind w:left="216"/>
      </w:pPr>
      <w:r>
        <w:rPr>
          <w:rFonts w:ascii="Calibri" w:hAnsi="Calibri"/>
          <w:b/>
          <w:i w:val="0"/>
          <w:color w:val="DF6D2F"/>
          <w:sz w:val="21"/>
        </w:rPr>
        <w:t xml:space="preserve">Grammar support: </w:t>
      </w:r>
      <w:r>
        <w:rPr>
          <w:rFonts w:ascii="Calibri" w:hAnsi="Calibri"/>
          <w:b w:val="0"/>
          <w:i w:val="0"/>
          <w:color w:val="333333"/>
          <w:sz w:val="20"/>
        </w:rPr>
        <w:t>linkers for contrast: but, however, although</w:t>
      </w:r>
    </w:p>
    <w:p>
      <w:pPr>
        <w:spacing w:before="0" w:after="40" w:line="276" w:lineRule="auto"/>
        <w:ind w:left="0"/>
      </w:pPr>
      <w:r>
        <w:rPr>
          <w:rFonts w:ascii="Calibri" w:hAnsi="Calibri"/>
          <w:b/>
          <w:i w:val="0"/>
          <w:color w:val="DF6D2F"/>
          <w:sz w:val="21"/>
        </w:rPr>
        <w:t xml:space="preserve">Task C - Storytelling / Reaction: </w:t>
      </w:r>
      <w:r>
        <w:rPr>
          <w:rFonts w:ascii="Calibri" w:hAnsi="Calibri"/>
          <w:b w:val="0"/>
          <w:i w:val="0"/>
          <w:color w:val="333333"/>
          <w:sz w:val="20"/>
        </w:rPr>
        <w:t>Topic: Reacting to a silence and hidden meaning situation</w:t>
      </w:r>
    </w:p>
    <w:p>
      <w:pPr>
        <w:spacing w:before="0" w:after="40" w:line="276" w:lineRule="auto"/>
        <w:ind w:left="216"/>
      </w:pPr>
      <w:r>
        <w:rPr>
          <w:rFonts w:ascii="Calibri" w:hAnsi="Calibri"/>
          <w:b/>
          <w:i w:val="0"/>
          <w:color w:val="DF6D2F"/>
          <w:sz w:val="21"/>
        </w:rPr>
        <w:t xml:space="preserve">Main question: </w:t>
      </w:r>
      <w:r>
        <w:rPr>
          <w:rFonts w:ascii="Calibri" w:hAnsi="Calibri"/>
          <w:b w:val="0"/>
          <w:i w:val="0"/>
          <w:color w:val="333333"/>
          <w:sz w:val="20"/>
        </w:rPr>
        <w:t>Imagine you are in a similar situation. What would you say, do, or feel?</w:t>
      </w:r>
    </w:p>
    <w:p>
      <w:pPr>
        <w:spacing w:before="0" w:after="40" w:line="276" w:lineRule="auto"/>
        <w:ind w:left="216"/>
      </w:pPr>
      <w:r>
        <w:rPr>
          <w:rFonts w:ascii="Calibri" w:hAnsi="Calibri"/>
          <w:b/>
          <w:i w:val="0"/>
          <w:color w:val="DF6D2F"/>
          <w:sz w:val="21"/>
        </w:rPr>
        <w:t xml:space="preserve">Answer structure: </w:t>
      </w:r>
      <w:r>
        <w:rPr>
          <w:rFonts w:ascii="Calibri" w:hAnsi="Calibri"/>
          <w:b w:val="0"/>
          <w:i w:val="0"/>
          <w:color w:val="333333"/>
          <w:sz w:val="20"/>
        </w:rPr>
        <w:t>1) Set the scene. 2) Say what you would do first. 3) Explain why. 4) Add a possible result.</w:t>
      </w:r>
    </w:p>
    <w:p>
      <w:pPr>
        <w:spacing w:before="0" w:after="40" w:line="276" w:lineRule="auto"/>
        <w:ind w:left="216"/>
      </w:pPr>
      <w:r>
        <w:rPr>
          <w:rFonts w:ascii="Calibri" w:hAnsi="Calibri"/>
          <w:b/>
          <w:i w:val="0"/>
          <w:color w:val="DF6D2F"/>
          <w:sz w:val="21"/>
        </w:rPr>
        <w:t xml:space="preserve">Linking words: </w:t>
      </w:r>
      <w:r>
        <w:rPr>
          <w:rFonts w:ascii="Calibri" w:hAnsi="Calibri"/>
          <w:b w:val="0"/>
          <w:i w:val="0"/>
          <w:color w:val="333333"/>
          <w:sz w:val="20"/>
        </w:rPr>
        <w:t>at first, then, because, as a result, finally</w:t>
      </w:r>
    </w:p>
    <w:p>
      <w:pPr>
        <w:spacing w:before="0" w:after="40" w:line="276" w:lineRule="auto"/>
        <w:ind w:left="216"/>
      </w:pPr>
      <w:r>
        <w:rPr>
          <w:rFonts w:ascii="Calibri" w:hAnsi="Calibri"/>
          <w:b/>
          <w:i w:val="0"/>
          <w:color w:val="DF6D2F"/>
          <w:sz w:val="21"/>
        </w:rPr>
        <w:t xml:space="preserve">Target vocabulary: </w:t>
      </w:r>
      <w:r>
        <w:rPr>
          <w:rFonts w:ascii="Calibri" w:hAnsi="Calibri"/>
          <w:b w:val="0"/>
          <w:i w:val="0"/>
          <w:color w:val="333333"/>
          <w:sz w:val="20"/>
        </w:rPr>
        <w:t>Use at least 3 of these words: honest, bring up, back up</w:t>
      </w:r>
    </w:p>
    <w:p>
      <w:pPr>
        <w:spacing w:before="0" w:after="40" w:line="276" w:lineRule="auto"/>
        <w:ind w:left="216"/>
      </w:pPr>
      <w:r>
        <w:rPr>
          <w:rFonts w:ascii="Calibri" w:hAnsi="Calibri"/>
          <w:b/>
          <w:i w:val="0"/>
          <w:color w:val="DF6D2F"/>
          <w:sz w:val="21"/>
        </w:rPr>
        <w:t xml:space="preserve">Model answer: </w:t>
      </w:r>
      <w:r>
        <w:rPr>
          <w:rFonts w:ascii="Calibri" w:hAnsi="Calibri"/>
          <w:b w:val="0"/>
          <w:i w:val="0"/>
          <w:color w:val="333333"/>
          <w:sz w:val="20"/>
        </w:rPr>
        <w:t>If I were in a similar situation, I would first stay calm and understand what is really happening. Then I would respond in a way that protects the relationship and the main goal. I would do that because quick emotional reactions can make a hard moment worse. As a result, there would be a better chance of trust, clarity, or safety.</w:t>
      </w:r>
    </w:p>
    <w:p>
      <w:pPr>
        <w:spacing w:before="0" w:after="40" w:line="276" w:lineRule="auto"/>
        <w:ind w:left="216"/>
      </w:pPr>
      <w:r>
        <w:rPr>
          <w:rFonts w:ascii="Calibri" w:hAnsi="Calibri"/>
          <w:b/>
          <w:i w:val="0"/>
          <w:color w:val="DF6D2F"/>
          <w:sz w:val="21"/>
        </w:rPr>
        <w:t xml:space="preserve">Grammar support: </w:t>
      </w:r>
      <w:r>
        <w:rPr>
          <w:rFonts w:ascii="Calibri" w:hAnsi="Calibri"/>
          <w:b w:val="0"/>
          <w:i w:val="0"/>
          <w:color w:val="333333"/>
          <w:sz w:val="20"/>
        </w:rPr>
        <w:t>Use would, could, and might to speak naturally about imagined reactions.</w:t>
      </w:r>
    </w:p>
    <w:tbl>
      <w:tblPr>
        <w:tblW w:type="auto" w:w="0"/>
        <w:jc w:val="center"/>
        <w:tblLook w:firstColumn="1" w:firstRow="1" w:lastColumn="0" w:lastRow="0" w:noHBand="0" w:noVBand="1" w:val="04A0"/>
        <w:tblBorders>
          <w:top w:val="single" w:sz="10" w:space="0" w:color="E6C6B5"/>
          <w:left w:val="single" w:sz="10" w:space="0" w:color="E6C6B5"/>
          <w:bottom w:val="single" w:sz="10" w:space="0" w:color="E6C6B5"/>
          <w:right w:val="single" w:sz="10" w:space="0" w:color="E6C6B5"/>
          <w:insideH w:val="single" w:sz="10" w:space="0" w:color="E6C6B5"/>
          <w:insideV w:val="single" w:sz="10" w:space="0" w:color="E6C6B5"/>
        </w:tblBorders>
      </w:tblPr>
      <w:tblGrid>
        <w:gridCol w:w="10224"/>
      </w:tblGrid>
      <w:tr>
        <w:tc>
          <w:tcPr>
            <w:tcW w:type="dxa" w:w="10224"/>
            <w:shd w:fill="FBF7F4"/>
            <w:tcMar>
              <w:top w:w="90" w:type="dxa"/>
              <w:start w:w="140" w:type="dxa"/>
              <w:bottom w:w="90" w:type="dxa"/>
              <w:end w:w="140" w:type="dxa"/>
            </w:tcMar>
          </w:tcPr>
          <w:p>
            <w:pPr>
              <w:spacing w:before="0" w:after="80" w:line="276" w:lineRule="auto"/>
            </w:pPr>
            <w:r>
              <w:rPr>
                <w:rFonts w:ascii="Calibri" w:hAnsi="Calibri"/>
                <w:b/>
                <w:i w:val="0"/>
                <w:color w:val="DF6D2F"/>
                <w:sz w:val="22"/>
              </w:rPr>
              <w:t>End of Session Reflection</w:t>
            </w:r>
          </w:p>
          <w:p>
            <w:pPr>
              <w:spacing w:before="0" w:after="40" w:line="276" w:lineRule="auto"/>
            </w:pPr>
            <w:r>
              <w:rPr>
                <w:rFonts w:ascii="Calibri" w:hAnsi="Calibri"/>
                <w:b w:val="0"/>
                <w:i w:val="0"/>
                <w:color w:val="333333"/>
                <w:sz w:val="21"/>
              </w:rPr>
              <w:t>What did you understand clearly today?</w:t>
            </w:r>
          </w:p>
          <w:p>
            <w:pPr>
              <w:spacing w:before="0" w:after="40" w:line="276" w:lineRule="auto"/>
            </w:pPr>
            <w:r>
              <w:rPr>
                <w:rFonts w:ascii="Calibri" w:hAnsi="Calibri"/>
                <w:b w:val="0"/>
                <w:i w:val="0"/>
                <w:color w:val="333333"/>
                <w:sz w:val="21"/>
              </w:rPr>
              <w:t>Which 2 new words can you already use in a sentence?</w:t>
            </w:r>
          </w:p>
          <w:p>
            <w:pPr>
              <w:spacing w:before="0" w:after="40" w:line="276" w:lineRule="auto"/>
            </w:pPr>
            <w:r>
              <w:rPr>
                <w:rFonts w:ascii="Calibri" w:hAnsi="Calibri"/>
                <w:b w:val="0"/>
                <w:i w:val="0"/>
                <w:color w:val="333333"/>
                <w:sz w:val="21"/>
              </w:rPr>
              <w:t>What do you want to say more naturally next time?</w:t>
            </w:r>
          </w:p>
        </w:tc>
      </w:tr>
    </w:tbl>
    <w:p/>
    <w:p>
      <w:pPr>
        <w:spacing w:before="0" w:after="0" w:line="276" w:lineRule="auto"/>
      </w:pPr>
      <w:r>
        <w:rPr>
          <w:color w:val="DDD5CF"/>
          <w:sz w:val="14"/>
        </w:rPr>
        <w:t>________________________________________________________________________________</w:t>
      </w:r>
    </w:p>
    <w:p/>
    <w:p>
      <w:pPr>
        <w:pStyle w:val="SessionHeader"/>
      </w:pPr>
      <w:r>
        <w:t>Thursday - Promises and Trust</w:t>
      </w:r>
    </w:p>
    <w:p>
      <w:pPr>
        <w:spacing w:before="0" w:after="40" w:line="276" w:lineRule="auto"/>
        <w:ind w:left="0"/>
      </w:pPr>
      <w:r>
        <w:rPr>
          <w:rFonts w:ascii="Calibri" w:hAnsi="Calibri"/>
          <w:b/>
          <w:i w:val="0"/>
          <w:color w:val="DF6D2F"/>
          <w:sz w:val="21"/>
        </w:rPr>
        <w:t xml:space="preserve">Session Concept: </w:t>
      </w:r>
      <w:r>
        <w:rPr>
          <w:rFonts w:ascii="Calibri" w:hAnsi="Calibri"/>
          <w:b w:val="0"/>
          <w:i w:val="0"/>
          <w:color w:val="333333"/>
          <w:sz w:val="20"/>
        </w:rPr>
        <w:t>Promises and Trust. All reading, vocabulary, comprehension, and speaking today should keep returning to this one idea.</w:t>
      </w:r>
    </w:p>
    <w:tbl>
      <w:tblPr>
        <w:tblW w:type="auto" w:w="0"/>
        <w:jc w:val="center"/>
        <w:tblLook w:firstColumn="1" w:firstRow="1" w:lastColumn="0" w:lastRow="0" w:noHBand="0" w:noVBand="1" w:val="04A0"/>
        <w:tblBorders>
          <w:top w:val="single" w:sz="10" w:space="0" w:color="E6C6B5"/>
          <w:left w:val="single" w:sz="10" w:space="0" w:color="E6C6B5"/>
          <w:bottom w:val="single" w:sz="10" w:space="0" w:color="E6C6B5"/>
          <w:right w:val="single" w:sz="10" w:space="0" w:color="E6C6B5"/>
          <w:insideH w:val="single" w:sz="10" w:space="0" w:color="E6C6B5"/>
          <w:insideV w:val="single" w:sz="10" w:space="0" w:color="E6C6B5"/>
        </w:tblBorders>
      </w:tblPr>
      <w:tblGrid>
        <w:gridCol w:w="10224"/>
      </w:tblGrid>
      <w:tr>
        <w:tc>
          <w:tcPr>
            <w:tcW w:type="dxa" w:w="10224"/>
            <w:shd w:fill="FCFAF8"/>
            <w:tcMar>
              <w:top w:w="90" w:type="dxa"/>
              <w:start w:w="140" w:type="dxa"/>
              <w:bottom w:w="90" w:type="dxa"/>
              <w:end w:w="140" w:type="dxa"/>
            </w:tcMar>
          </w:tcPr>
          <w:p>
            <w:pPr>
              <w:spacing w:before="0" w:after="80" w:line="276" w:lineRule="auto"/>
            </w:pPr>
            <w:r>
              <w:rPr>
                <w:rFonts w:ascii="Calibri" w:hAnsi="Calibri"/>
                <w:b/>
                <w:i w:val="0"/>
                <w:color w:val="DF6D2F"/>
                <w:sz w:val="22"/>
              </w:rPr>
              <w:t>Reading / Bimodal Input (40 min)</w:t>
            </w:r>
          </w:p>
          <w:p>
            <w:pPr>
              <w:spacing w:before="0" w:after="40" w:line="276" w:lineRule="auto"/>
            </w:pPr>
            <w:r>
              <w:rPr>
                <w:rFonts w:ascii="Calibri" w:hAnsi="Calibri"/>
                <w:b w:val="0"/>
                <w:i w:val="0"/>
                <w:color w:val="333333"/>
                <w:sz w:val="21"/>
              </w:rPr>
              <w:t>Read the next 3 pages of The Book Thief in your class copy, or complete 30 minutes of bimodal input with audiobook + text. While reading, track promises, honesty, and doubt.</w:t>
            </w:r>
          </w:p>
          <w:p>
            <w:pPr>
              <w:spacing w:before="0" w:after="40" w:line="276" w:lineRule="auto"/>
            </w:pPr>
            <w:r>
              <w:rPr>
                <w:rFonts w:ascii="Calibri" w:hAnsi="Calibri"/>
                <w:b w:val="0"/>
                <w:i w:val="0"/>
                <w:color w:val="333333"/>
                <w:sz w:val="21"/>
              </w:rPr>
              <w:t>Students take turns reading one full paragraph each. The class should pause after each paragraph to clarify meaning, notice one useful phrase, and check emotional tone.</w:t>
            </w:r>
          </w:p>
          <w:p>
            <w:pPr>
              <w:spacing w:before="0" w:after="40" w:line="276" w:lineRule="auto"/>
            </w:pPr>
            <w:r>
              <w:rPr>
                <w:rFonts w:ascii="Calibri" w:hAnsi="Calibri"/>
                <w:b w:val="0"/>
                <w:i w:val="0"/>
                <w:color w:val="333333"/>
                <w:sz w:val="21"/>
              </w:rPr>
              <w:t>Mark unfamiliar words, but do not stop too often. The main goal is understanding the scene, the people, and the key change in this part of the story.</w:t>
            </w:r>
          </w:p>
        </w:tc>
      </w:tr>
    </w:tbl>
    <w:p/>
    <w:p>
      <w:pPr>
        <w:pStyle w:val="Heading3"/>
      </w:pPr>
      <w:r>
        <w:t>Comprehension Focus</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Gist: What is the most important moment in today's reading, and how does it connect to promises and trust?</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Detail: Which sentence, action, or description gives the clearest evidence for your answer?</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Inference: What does a character feel, want, or hide in this section? Explain using clues from the text.</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Cause and effect: What happened first, and what changed because of it?</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Personal connection: Have you ever seen a similar situation in real life? How was it similar or different?</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Prediction: Based on today's reading, what do you think will happen next, and why?</w:t>
      </w:r>
    </w:p>
    <w:p>
      <w:pPr>
        <w:pStyle w:val="Heading3"/>
      </w:pPr>
      <w:r>
        <w:t>Vocabulary in Context</w:t>
      </w:r>
    </w:p>
    <w:p>
      <w:pPr>
        <w:spacing w:before="0" w:after="40" w:line="276" w:lineRule="auto"/>
        <w:ind w:left="0"/>
      </w:pPr>
      <w:r>
        <w:rPr>
          <w:rFonts w:ascii="Calibri" w:hAnsi="Calibri"/>
          <w:b/>
          <w:i w:val="0"/>
          <w:color w:val="DF6D2F"/>
          <w:sz w:val="21"/>
        </w:rPr>
        <w:t xml:space="preserve">Target vocabulary: </w:t>
      </w:r>
      <w:r>
        <w:rPr>
          <w:rFonts w:ascii="Calibri" w:hAnsi="Calibri"/>
          <w:b w:val="0"/>
          <w:i w:val="0"/>
          <w:color w:val="333333"/>
          <w:sz w:val="20"/>
        </w:rPr>
        <w:t>explain, describe, question, message, opinion, share, express, respond, speak up, back up</w:t>
      </w:r>
    </w:p>
    <w:p>
      <w:pPr>
        <w:spacing w:before="0" w:after="40" w:line="276" w:lineRule="auto"/>
        <w:ind w:left="0"/>
      </w:pPr>
      <w:r>
        <w:rPr>
          <w:rFonts w:ascii="Calibri" w:hAnsi="Calibri"/>
          <w:b/>
          <w:i w:val="0"/>
          <w:color w:val="DF6D2F"/>
          <w:sz w:val="21"/>
        </w:rPr>
        <w:t xml:space="preserve">Practice: </w:t>
      </w:r>
      <w:r>
        <w:rPr>
          <w:rFonts w:ascii="Calibri" w:hAnsi="Calibri"/>
          <w:b w:val="0"/>
          <w:i w:val="0"/>
          <w:color w:val="333333"/>
          <w:sz w:val="20"/>
        </w:rPr>
        <w:t>Find the words in context: As you read, underline or note where at least 5 of these words appear or fit naturally: explain, describe, question, message, opinion.</w:t>
      </w:r>
    </w:p>
    <w:p>
      <w:pPr>
        <w:spacing w:before="0" w:after="40" w:line="276" w:lineRule="auto"/>
        <w:ind w:left="0"/>
      </w:pPr>
      <w:r>
        <w:rPr>
          <w:rFonts w:ascii="Calibri" w:hAnsi="Calibri"/>
          <w:b/>
          <w:i w:val="0"/>
          <w:color w:val="DF6D2F"/>
          <w:sz w:val="21"/>
        </w:rPr>
        <w:t xml:space="preserve">Practice: </w:t>
      </w:r>
      <w:r>
        <w:rPr>
          <w:rFonts w:ascii="Calibri" w:hAnsi="Calibri"/>
          <w:b w:val="0"/>
          <w:i w:val="0"/>
          <w:color w:val="333333"/>
          <w:sz w:val="20"/>
        </w:rPr>
        <w:t>Meaning + usage + memory: Choose 3 words and explain what they mean in today's scene/discussion, not only in a dictionary.</w:t>
      </w:r>
    </w:p>
    <w:p>
      <w:pPr>
        <w:spacing w:before="0" w:after="40" w:line="276" w:lineRule="auto"/>
        <w:ind w:left="0"/>
      </w:pPr>
      <w:r>
        <w:rPr>
          <w:rFonts w:ascii="Calibri" w:hAnsi="Calibri"/>
          <w:b/>
          <w:i w:val="0"/>
          <w:color w:val="DF6D2F"/>
          <w:sz w:val="21"/>
        </w:rPr>
        <w:t xml:space="preserve">Practice: </w:t>
      </w:r>
      <w:r>
        <w:rPr>
          <w:rFonts w:ascii="Calibri" w:hAnsi="Calibri"/>
          <w:b w:val="0"/>
          <w:i w:val="0"/>
          <w:color w:val="333333"/>
          <w:sz w:val="20"/>
        </w:rPr>
        <w:t>Sentence creation: Write 3 original sentences about promises and trust using today's vocabulary. Then say them aloud to a partner.</w:t>
      </w:r>
    </w:p>
    <w:p>
      <w:pPr>
        <w:spacing w:before="0" w:after="40" w:line="276" w:lineRule="auto"/>
        <w:ind w:left="0"/>
      </w:pPr>
      <w:r>
        <w:rPr>
          <w:rFonts w:ascii="Calibri" w:hAnsi="Calibri"/>
          <w:b/>
          <w:i w:val="0"/>
          <w:color w:val="DF6D2F"/>
          <w:sz w:val="21"/>
        </w:rPr>
        <w:t xml:space="preserve">Practice: </w:t>
      </w:r>
      <w:r>
        <w:rPr>
          <w:rFonts w:ascii="Calibri" w:hAnsi="Calibri"/>
          <w:b w:val="0"/>
          <w:i w:val="0"/>
          <w:color w:val="333333"/>
          <w:sz w:val="20"/>
        </w:rPr>
        <w:t>Speaking challenge: Retell one moment from the reading using at least 4 target words and 1 phrasal verb/collocation.</w:t>
      </w:r>
    </w:p>
    <w:p>
      <w:pPr>
        <w:pStyle w:val="Heading3"/>
      </w:pPr>
      <w:r>
        <w:t>Light Grammar Support</w:t>
      </w:r>
    </w:p>
    <w:p>
      <w:pPr>
        <w:spacing w:before="0" w:after="40" w:line="276" w:lineRule="auto"/>
        <w:ind w:left="0"/>
      </w:pPr>
      <w:r>
        <w:rPr>
          <w:rFonts w:ascii="Calibri" w:hAnsi="Calibri"/>
          <w:b/>
          <w:i w:val="0"/>
          <w:color w:val="DF6D2F"/>
          <w:sz w:val="21"/>
        </w:rPr>
        <w:t xml:space="preserve">Use this today: </w:t>
      </w:r>
      <w:r>
        <w:rPr>
          <w:rFonts w:ascii="Calibri" w:hAnsi="Calibri"/>
          <w:b w:val="0"/>
          <w:i w:val="0"/>
          <w:color w:val="333333"/>
          <w:sz w:val="20"/>
        </w:rPr>
        <w:t>present perfect for promises kept or broken</w:t>
      </w:r>
    </w:p>
    <w:p>
      <w:pPr>
        <w:spacing w:before="0" w:after="40" w:line="276" w:lineRule="auto"/>
        <w:ind w:left="0"/>
      </w:pPr>
      <w:r>
        <w:rPr>
          <w:rFonts w:ascii="Calibri" w:hAnsi="Calibri"/>
          <w:b/>
          <w:i w:val="0"/>
          <w:color w:val="DF6D2F"/>
          <w:sz w:val="21"/>
        </w:rPr>
        <w:t xml:space="preserve">Quick task: </w:t>
      </w:r>
      <w:r>
        <w:rPr>
          <w:rFonts w:ascii="Calibri" w:hAnsi="Calibri"/>
          <w:b w:val="0"/>
          <w:i w:val="0"/>
          <w:color w:val="333333"/>
          <w:sz w:val="20"/>
        </w:rPr>
        <w:t>Say or write 2 sentences about promises and trust.</w:t>
      </w:r>
    </w:p>
    <w:p>
      <w:pPr>
        <w:pStyle w:val="Heading3"/>
      </w:pPr>
      <w:r>
        <w:t>Speaking Output (50 min)</w:t>
      </w:r>
    </w:p>
    <w:p>
      <w:pPr>
        <w:spacing w:before="0" w:after="40" w:line="276" w:lineRule="auto"/>
        <w:ind w:left="0"/>
      </w:pPr>
      <w:r>
        <w:rPr>
          <w:rFonts w:ascii="Calibri" w:hAnsi="Calibri"/>
          <w:b/>
          <w:i w:val="0"/>
          <w:color w:val="DF6D2F"/>
          <w:sz w:val="21"/>
        </w:rPr>
        <w:t xml:space="preserve">Task A - Daily Conversation: </w:t>
      </w:r>
      <w:r>
        <w:rPr>
          <w:rFonts w:ascii="Calibri" w:hAnsi="Calibri"/>
          <w:b w:val="0"/>
          <w:i w:val="0"/>
          <w:color w:val="333333"/>
          <w:sz w:val="20"/>
        </w:rPr>
        <w:t>Topic: Promises and Trust</w:t>
      </w:r>
    </w:p>
    <w:p>
      <w:pPr>
        <w:spacing w:before="0" w:after="40" w:line="276" w:lineRule="auto"/>
        <w:ind w:left="216"/>
      </w:pPr>
      <w:r>
        <w:rPr>
          <w:rFonts w:ascii="Calibri" w:hAnsi="Calibri"/>
          <w:b/>
          <w:i w:val="0"/>
          <w:color w:val="DF6D2F"/>
          <w:sz w:val="21"/>
        </w:rPr>
        <w:t xml:space="preserve">Main question: </w:t>
      </w:r>
      <w:r>
        <w:rPr>
          <w:rFonts w:ascii="Calibri" w:hAnsi="Calibri"/>
          <w:b w:val="0"/>
          <w:i w:val="0"/>
          <w:color w:val="333333"/>
          <w:sz w:val="20"/>
        </w:rPr>
        <w:t>When do you most notice promises and trust in everyday life?</w:t>
      </w:r>
    </w:p>
    <w:p>
      <w:pPr>
        <w:spacing w:before="0" w:after="40" w:line="276" w:lineRule="auto"/>
        <w:ind w:left="216"/>
      </w:pPr>
      <w:r>
        <w:rPr>
          <w:rFonts w:ascii="Calibri" w:hAnsi="Calibri"/>
          <w:b/>
          <w:i w:val="0"/>
          <w:color w:val="DF6D2F"/>
          <w:sz w:val="21"/>
        </w:rPr>
        <w:t xml:space="preserve">Answer structure: </w:t>
      </w:r>
      <w:r>
        <w:rPr>
          <w:rFonts w:ascii="Calibri" w:hAnsi="Calibri"/>
          <w:b w:val="0"/>
          <w:i w:val="0"/>
          <w:color w:val="333333"/>
          <w:sz w:val="20"/>
        </w:rPr>
        <w:t>1) Give a clear situation. 2) Describe what happens. 3) Explain why it matters. 4) Add one personal example.</w:t>
      </w:r>
    </w:p>
    <w:p>
      <w:pPr>
        <w:spacing w:before="0" w:after="40" w:line="276" w:lineRule="auto"/>
        <w:ind w:left="216"/>
      </w:pPr>
      <w:r>
        <w:rPr>
          <w:rFonts w:ascii="Calibri" w:hAnsi="Calibri"/>
          <w:b/>
          <w:i w:val="0"/>
          <w:color w:val="DF6D2F"/>
          <w:sz w:val="21"/>
        </w:rPr>
        <w:t xml:space="preserve">Linking words: </w:t>
      </w:r>
      <w:r>
        <w:rPr>
          <w:rFonts w:ascii="Calibri" w:hAnsi="Calibri"/>
          <w:b w:val="0"/>
          <w:i w:val="0"/>
          <w:color w:val="333333"/>
          <w:sz w:val="20"/>
        </w:rPr>
        <w:t>at first, later, in contrast, therefore, finally</w:t>
      </w:r>
    </w:p>
    <w:p>
      <w:pPr>
        <w:spacing w:before="0" w:after="40" w:line="276" w:lineRule="auto"/>
        <w:ind w:left="216"/>
      </w:pPr>
      <w:r>
        <w:rPr>
          <w:rFonts w:ascii="Calibri" w:hAnsi="Calibri"/>
          <w:b/>
          <w:i w:val="0"/>
          <w:color w:val="DF6D2F"/>
          <w:sz w:val="21"/>
        </w:rPr>
        <w:t xml:space="preserve">Target vocabulary: </w:t>
      </w:r>
      <w:r>
        <w:rPr>
          <w:rFonts w:ascii="Calibri" w:hAnsi="Calibri"/>
          <w:b w:val="0"/>
          <w:i w:val="0"/>
          <w:color w:val="333333"/>
          <w:sz w:val="20"/>
        </w:rPr>
        <w:t>Use at least 3 of these words: explain, describe, question</w:t>
      </w:r>
    </w:p>
    <w:p>
      <w:pPr>
        <w:spacing w:before="0" w:after="40" w:line="276" w:lineRule="auto"/>
        <w:ind w:left="216"/>
      </w:pPr>
      <w:r>
        <w:rPr>
          <w:rFonts w:ascii="Calibri" w:hAnsi="Calibri"/>
          <w:b/>
          <w:i w:val="0"/>
          <w:color w:val="DF6D2F"/>
          <w:sz w:val="21"/>
        </w:rPr>
        <w:t xml:space="preserve">Model answer: </w:t>
      </w:r>
      <w:r>
        <w:rPr>
          <w:rFonts w:ascii="Calibri" w:hAnsi="Calibri"/>
          <w:b w:val="0"/>
          <w:i w:val="0"/>
          <w:color w:val="333333"/>
          <w:sz w:val="20"/>
        </w:rPr>
        <w:t>In daily life, I notice promises and trust most clearly when people have to react quickly to each other. For example, in a classroom or at home, small actions can show explain and describe. I think this matters because people remember behavior more than words. In my experience, one thoughtful action can change the whole mood of a situation.</w:t>
      </w:r>
    </w:p>
    <w:p>
      <w:pPr>
        <w:spacing w:before="0" w:after="40" w:line="276" w:lineRule="auto"/>
        <w:ind w:left="216"/>
      </w:pPr>
      <w:r>
        <w:rPr>
          <w:rFonts w:ascii="Calibri" w:hAnsi="Calibri"/>
          <w:b/>
          <w:i w:val="0"/>
          <w:color w:val="DF6D2F"/>
          <w:sz w:val="21"/>
        </w:rPr>
        <w:t xml:space="preserve">Grammar support: </w:t>
      </w:r>
      <w:r>
        <w:rPr>
          <w:rFonts w:ascii="Calibri" w:hAnsi="Calibri"/>
          <w:b w:val="0"/>
          <w:i w:val="0"/>
          <w:color w:val="333333"/>
          <w:sz w:val="20"/>
        </w:rPr>
        <w:t>present perfect for promises kept or broken</w:t>
      </w:r>
    </w:p>
    <w:p>
      <w:pPr>
        <w:spacing w:before="0" w:after="40" w:line="276" w:lineRule="auto"/>
        <w:ind w:left="0"/>
      </w:pPr>
      <w:r>
        <w:rPr>
          <w:rFonts w:ascii="Calibri" w:hAnsi="Calibri"/>
          <w:b/>
          <w:i w:val="0"/>
          <w:color w:val="DF6D2F"/>
          <w:sz w:val="21"/>
        </w:rPr>
        <w:t xml:space="preserve">Task B - Text to Life: </w:t>
      </w:r>
      <w:r>
        <w:rPr>
          <w:rFonts w:ascii="Calibri" w:hAnsi="Calibri"/>
          <w:b w:val="0"/>
          <w:i w:val="0"/>
          <w:color w:val="333333"/>
          <w:sz w:val="20"/>
        </w:rPr>
        <w:t>Topic: Promises and Trust in the reading</w:t>
      </w:r>
    </w:p>
    <w:p>
      <w:pPr>
        <w:spacing w:before="0" w:after="40" w:line="276" w:lineRule="auto"/>
        <w:ind w:left="216"/>
      </w:pPr>
      <w:r>
        <w:rPr>
          <w:rFonts w:ascii="Calibri" w:hAnsi="Calibri"/>
          <w:b/>
          <w:i w:val="0"/>
          <w:color w:val="DF6D2F"/>
          <w:sz w:val="21"/>
        </w:rPr>
        <w:t xml:space="preserve">Main question: </w:t>
      </w:r>
      <w:r>
        <w:rPr>
          <w:rFonts w:ascii="Calibri" w:hAnsi="Calibri"/>
          <w:b w:val="0"/>
          <w:i w:val="0"/>
          <w:color w:val="333333"/>
          <w:sz w:val="20"/>
        </w:rPr>
        <w:t>Which character or moment showed promises and trust most strongly today, and what can we learn from it?</w:t>
      </w:r>
    </w:p>
    <w:p>
      <w:pPr>
        <w:spacing w:before="0" w:after="40" w:line="276" w:lineRule="auto"/>
        <w:ind w:left="216"/>
      </w:pPr>
      <w:r>
        <w:rPr>
          <w:rFonts w:ascii="Calibri" w:hAnsi="Calibri"/>
          <w:b/>
          <w:i w:val="0"/>
          <w:color w:val="DF6D2F"/>
          <w:sz w:val="21"/>
        </w:rPr>
        <w:t xml:space="preserve">Answer structure: </w:t>
      </w:r>
      <w:r>
        <w:rPr>
          <w:rFonts w:ascii="Calibri" w:hAnsi="Calibri"/>
          <w:b w:val="0"/>
          <w:i w:val="0"/>
          <w:color w:val="333333"/>
          <w:sz w:val="20"/>
        </w:rPr>
        <w:t>1) Name the person or moment. 2) Give one detail from the text. 3) Explain the meaning. 4) Connect it to real life.</w:t>
      </w:r>
    </w:p>
    <w:p>
      <w:pPr>
        <w:spacing w:before="0" w:after="40" w:line="276" w:lineRule="auto"/>
        <w:ind w:left="216"/>
      </w:pPr>
      <w:r>
        <w:rPr>
          <w:rFonts w:ascii="Calibri" w:hAnsi="Calibri"/>
          <w:b/>
          <w:i w:val="0"/>
          <w:color w:val="DF6D2F"/>
          <w:sz w:val="21"/>
        </w:rPr>
        <w:t xml:space="preserve">Linking words: </w:t>
      </w:r>
      <w:r>
        <w:rPr>
          <w:rFonts w:ascii="Calibri" w:hAnsi="Calibri"/>
          <w:b w:val="0"/>
          <w:i w:val="0"/>
          <w:color w:val="333333"/>
          <w:sz w:val="20"/>
        </w:rPr>
        <w:t>first, for example, because, therefore, in real life</w:t>
      </w:r>
    </w:p>
    <w:p>
      <w:pPr>
        <w:spacing w:before="0" w:after="40" w:line="276" w:lineRule="auto"/>
        <w:ind w:left="216"/>
      </w:pPr>
      <w:r>
        <w:rPr>
          <w:rFonts w:ascii="Calibri" w:hAnsi="Calibri"/>
          <w:b/>
          <w:i w:val="0"/>
          <w:color w:val="DF6D2F"/>
          <w:sz w:val="21"/>
        </w:rPr>
        <w:t xml:space="preserve">Target vocabulary: </w:t>
      </w:r>
      <w:r>
        <w:rPr>
          <w:rFonts w:ascii="Calibri" w:hAnsi="Calibri"/>
          <w:b w:val="0"/>
          <w:i w:val="0"/>
          <w:color w:val="333333"/>
          <w:sz w:val="20"/>
        </w:rPr>
        <w:t>Use at least 3 of these words: message, opinion, share</w:t>
      </w:r>
    </w:p>
    <w:p>
      <w:pPr>
        <w:spacing w:before="0" w:after="40" w:line="276" w:lineRule="auto"/>
        <w:ind w:left="216"/>
      </w:pPr>
      <w:r>
        <w:rPr>
          <w:rFonts w:ascii="Calibri" w:hAnsi="Calibri"/>
          <w:b/>
          <w:i w:val="0"/>
          <w:color w:val="DF6D2F"/>
          <w:sz w:val="21"/>
        </w:rPr>
        <w:t xml:space="preserve">Model answer: </w:t>
      </w:r>
      <w:r>
        <w:rPr>
          <w:rFonts w:ascii="Calibri" w:hAnsi="Calibri"/>
          <w:b w:val="0"/>
          <w:i w:val="0"/>
          <w:color w:val="333333"/>
          <w:sz w:val="20"/>
        </w:rPr>
        <w:t>The strongest example of promises and trust today comes from a small moment, not a dramatic one. One detail in the reading shows how a character's action carries meaning. Because of that detail, we can understand the person's feelings more clearly. In real life, I think similar moments matter because quiet choices often reveal true character.</w:t>
      </w:r>
    </w:p>
    <w:p>
      <w:pPr>
        <w:spacing w:before="0" w:after="40" w:line="276" w:lineRule="auto"/>
        <w:ind w:left="216"/>
      </w:pPr>
      <w:r>
        <w:rPr>
          <w:rFonts w:ascii="Calibri" w:hAnsi="Calibri"/>
          <w:b/>
          <w:i w:val="0"/>
          <w:color w:val="DF6D2F"/>
          <w:sz w:val="21"/>
        </w:rPr>
        <w:t xml:space="preserve">Grammar support: </w:t>
      </w:r>
      <w:r>
        <w:rPr>
          <w:rFonts w:ascii="Calibri" w:hAnsi="Calibri"/>
          <w:b w:val="0"/>
          <w:i w:val="0"/>
          <w:color w:val="333333"/>
          <w:sz w:val="20"/>
        </w:rPr>
        <w:t>present perfect for promises kept or broken</w:t>
      </w:r>
    </w:p>
    <w:p>
      <w:pPr>
        <w:spacing w:before="0" w:after="40" w:line="276" w:lineRule="auto"/>
        <w:ind w:left="0"/>
      </w:pPr>
      <w:r>
        <w:rPr>
          <w:rFonts w:ascii="Calibri" w:hAnsi="Calibri"/>
          <w:b/>
          <w:i w:val="0"/>
          <w:color w:val="DF6D2F"/>
          <w:sz w:val="21"/>
        </w:rPr>
        <w:t xml:space="preserve">Task C - Storytelling / Reaction: </w:t>
      </w:r>
      <w:r>
        <w:rPr>
          <w:rFonts w:ascii="Calibri" w:hAnsi="Calibri"/>
          <w:b w:val="0"/>
          <w:i w:val="0"/>
          <w:color w:val="333333"/>
          <w:sz w:val="20"/>
        </w:rPr>
        <w:t>Topic: Reacting to a promises and trust situation</w:t>
      </w:r>
    </w:p>
    <w:p>
      <w:pPr>
        <w:spacing w:before="0" w:after="40" w:line="276" w:lineRule="auto"/>
        <w:ind w:left="216"/>
      </w:pPr>
      <w:r>
        <w:rPr>
          <w:rFonts w:ascii="Calibri" w:hAnsi="Calibri"/>
          <w:b/>
          <w:i w:val="0"/>
          <w:color w:val="DF6D2F"/>
          <w:sz w:val="21"/>
        </w:rPr>
        <w:t xml:space="preserve">Main question: </w:t>
      </w:r>
      <w:r>
        <w:rPr>
          <w:rFonts w:ascii="Calibri" w:hAnsi="Calibri"/>
          <w:b w:val="0"/>
          <w:i w:val="0"/>
          <w:color w:val="333333"/>
          <w:sz w:val="20"/>
        </w:rPr>
        <w:t>Imagine you are in a similar situation. What would you say, do, or feel?</w:t>
      </w:r>
    </w:p>
    <w:p>
      <w:pPr>
        <w:spacing w:before="0" w:after="40" w:line="276" w:lineRule="auto"/>
        <w:ind w:left="216"/>
      </w:pPr>
      <w:r>
        <w:rPr>
          <w:rFonts w:ascii="Calibri" w:hAnsi="Calibri"/>
          <w:b/>
          <w:i w:val="0"/>
          <w:color w:val="DF6D2F"/>
          <w:sz w:val="21"/>
        </w:rPr>
        <w:t xml:space="preserve">Answer structure: </w:t>
      </w:r>
      <w:r>
        <w:rPr>
          <w:rFonts w:ascii="Calibri" w:hAnsi="Calibri"/>
          <w:b w:val="0"/>
          <w:i w:val="0"/>
          <w:color w:val="333333"/>
          <w:sz w:val="20"/>
        </w:rPr>
        <w:t>1) Set the scene. 2) Say what you would do first. 3) Explain why. 4) Add a possible result.</w:t>
      </w:r>
    </w:p>
    <w:p>
      <w:pPr>
        <w:spacing w:before="0" w:after="40" w:line="276" w:lineRule="auto"/>
        <w:ind w:left="216"/>
      </w:pPr>
      <w:r>
        <w:rPr>
          <w:rFonts w:ascii="Calibri" w:hAnsi="Calibri"/>
          <w:b/>
          <w:i w:val="0"/>
          <w:color w:val="DF6D2F"/>
          <w:sz w:val="21"/>
        </w:rPr>
        <w:t xml:space="preserve">Linking words: </w:t>
      </w:r>
      <w:r>
        <w:rPr>
          <w:rFonts w:ascii="Calibri" w:hAnsi="Calibri"/>
          <w:b w:val="0"/>
          <w:i w:val="0"/>
          <w:color w:val="333333"/>
          <w:sz w:val="20"/>
        </w:rPr>
        <w:t>at first, then, because, as a result, finally</w:t>
      </w:r>
    </w:p>
    <w:p>
      <w:pPr>
        <w:spacing w:before="0" w:after="40" w:line="276" w:lineRule="auto"/>
        <w:ind w:left="216"/>
      </w:pPr>
      <w:r>
        <w:rPr>
          <w:rFonts w:ascii="Calibri" w:hAnsi="Calibri"/>
          <w:b/>
          <w:i w:val="0"/>
          <w:color w:val="DF6D2F"/>
          <w:sz w:val="21"/>
        </w:rPr>
        <w:t xml:space="preserve">Target vocabulary: </w:t>
      </w:r>
      <w:r>
        <w:rPr>
          <w:rFonts w:ascii="Calibri" w:hAnsi="Calibri"/>
          <w:b w:val="0"/>
          <w:i w:val="0"/>
          <w:color w:val="333333"/>
          <w:sz w:val="20"/>
        </w:rPr>
        <w:t>Use at least 3 of these words: respond, speak up, back up</w:t>
      </w:r>
    </w:p>
    <w:p>
      <w:pPr>
        <w:spacing w:before="0" w:after="40" w:line="276" w:lineRule="auto"/>
        <w:ind w:left="216"/>
      </w:pPr>
      <w:r>
        <w:rPr>
          <w:rFonts w:ascii="Calibri" w:hAnsi="Calibri"/>
          <w:b/>
          <w:i w:val="0"/>
          <w:color w:val="DF6D2F"/>
          <w:sz w:val="21"/>
        </w:rPr>
        <w:t xml:space="preserve">Model answer: </w:t>
      </w:r>
      <w:r>
        <w:rPr>
          <w:rFonts w:ascii="Calibri" w:hAnsi="Calibri"/>
          <w:b w:val="0"/>
          <w:i w:val="0"/>
          <w:color w:val="333333"/>
          <w:sz w:val="20"/>
        </w:rPr>
        <w:t>If I were in a similar situation, I would first stay calm and understand what is really happening. Then I would respond in a way that protects the relationship and the main goal. I would do that because quick emotional reactions can make a hard moment worse. As a result, there would be a better chance of trust, clarity, or safety.</w:t>
      </w:r>
    </w:p>
    <w:p>
      <w:pPr>
        <w:spacing w:before="0" w:after="40" w:line="276" w:lineRule="auto"/>
        <w:ind w:left="216"/>
      </w:pPr>
      <w:r>
        <w:rPr>
          <w:rFonts w:ascii="Calibri" w:hAnsi="Calibri"/>
          <w:b/>
          <w:i w:val="0"/>
          <w:color w:val="DF6D2F"/>
          <w:sz w:val="21"/>
        </w:rPr>
        <w:t xml:space="preserve">Grammar support: </w:t>
      </w:r>
      <w:r>
        <w:rPr>
          <w:rFonts w:ascii="Calibri" w:hAnsi="Calibri"/>
          <w:b w:val="0"/>
          <w:i w:val="0"/>
          <w:color w:val="333333"/>
          <w:sz w:val="20"/>
        </w:rPr>
        <w:t>Use would, could, and might to speak naturally about imagined reactions.</w:t>
      </w:r>
    </w:p>
    <w:tbl>
      <w:tblPr>
        <w:tblW w:type="auto" w:w="0"/>
        <w:jc w:val="center"/>
        <w:tblLook w:firstColumn="1" w:firstRow="1" w:lastColumn="0" w:lastRow="0" w:noHBand="0" w:noVBand="1" w:val="04A0"/>
        <w:tblBorders>
          <w:top w:val="single" w:sz="10" w:space="0" w:color="E6C6B5"/>
          <w:left w:val="single" w:sz="10" w:space="0" w:color="E6C6B5"/>
          <w:bottom w:val="single" w:sz="10" w:space="0" w:color="E6C6B5"/>
          <w:right w:val="single" w:sz="10" w:space="0" w:color="E6C6B5"/>
          <w:insideH w:val="single" w:sz="10" w:space="0" w:color="E6C6B5"/>
          <w:insideV w:val="single" w:sz="10" w:space="0" w:color="E6C6B5"/>
        </w:tblBorders>
      </w:tblPr>
      <w:tblGrid>
        <w:gridCol w:w="10224"/>
      </w:tblGrid>
      <w:tr>
        <w:tc>
          <w:tcPr>
            <w:tcW w:type="dxa" w:w="10224"/>
            <w:shd w:fill="FBF7F4"/>
            <w:tcMar>
              <w:top w:w="90" w:type="dxa"/>
              <w:start w:w="140" w:type="dxa"/>
              <w:bottom w:w="90" w:type="dxa"/>
              <w:end w:w="140" w:type="dxa"/>
            </w:tcMar>
          </w:tcPr>
          <w:p>
            <w:pPr>
              <w:spacing w:before="0" w:after="80" w:line="276" w:lineRule="auto"/>
            </w:pPr>
            <w:r>
              <w:rPr>
                <w:rFonts w:ascii="Calibri" w:hAnsi="Calibri"/>
                <w:b/>
                <w:i w:val="0"/>
                <w:color w:val="DF6D2F"/>
                <w:sz w:val="22"/>
              </w:rPr>
              <w:t>End of Session Reflection</w:t>
            </w:r>
          </w:p>
          <w:p>
            <w:pPr>
              <w:spacing w:before="0" w:after="40" w:line="276" w:lineRule="auto"/>
            </w:pPr>
            <w:r>
              <w:rPr>
                <w:rFonts w:ascii="Calibri" w:hAnsi="Calibri"/>
                <w:b w:val="0"/>
                <w:i w:val="0"/>
                <w:color w:val="333333"/>
                <w:sz w:val="21"/>
              </w:rPr>
              <w:t>What did you understand clearly today?</w:t>
            </w:r>
          </w:p>
          <w:p>
            <w:pPr>
              <w:spacing w:before="0" w:after="40" w:line="276" w:lineRule="auto"/>
            </w:pPr>
            <w:r>
              <w:rPr>
                <w:rFonts w:ascii="Calibri" w:hAnsi="Calibri"/>
                <w:b w:val="0"/>
                <w:i w:val="0"/>
                <w:color w:val="333333"/>
                <w:sz w:val="21"/>
              </w:rPr>
              <w:t>Which 2 new words can you already use in a sentence?</w:t>
            </w:r>
          </w:p>
          <w:p>
            <w:pPr>
              <w:spacing w:before="0" w:after="40" w:line="276" w:lineRule="auto"/>
            </w:pPr>
            <w:r>
              <w:rPr>
                <w:rFonts w:ascii="Calibri" w:hAnsi="Calibri"/>
                <w:b w:val="0"/>
                <w:i w:val="0"/>
                <w:color w:val="333333"/>
                <w:sz w:val="21"/>
              </w:rPr>
              <w:t>What do you want to say more naturally next time?</w:t>
            </w:r>
          </w:p>
        </w:tc>
      </w:tr>
    </w:tbl>
    <w:p/>
    <w:p>
      <w:pPr>
        <w:spacing w:before="0" w:after="0" w:line="276" w:lineRule="auto"/>
      </w:pPr>
      <w:r>
        <w:rPr>
          <w:color w:val="DDD5CF"/>
          <w:sz w:val="14"/>
        </w:rPr>
        <w:t>________________________________________________________________________________</w:t>
      </w:r>
    </w:p>
    <w:p/>
    <w:p>
      <w:pPr>
        <w:pStyle w:val="SessionHeader"/>
      </w:pPr>
      <w:r>
        <w:t>Friday - Client Trust (Opinion Sharing)</w:t>
      </w:r>
    </w:p>
    <w:p>
      <w:pPr>
        <w:spacing w:before="0" w:after="40" w:line="276" w:lineRule="auto"/>
        <w:ind w:left="0"/>
      </w:pPr>
      <w:r>
        <w:rPr>
          <w:rFonts w:ascii="Calibri" w:hAnsi="Calibri"/>
          <w:b/>
          <w:i w:val="0"/>
          <w:color w:val="DF6D2F"/>
          <w:sz w:val="21"/>
        </w:rPr>
        <w:t xml:space="preserve">Session Concept: </w:t>
      </w:r>
      <w:r>
        <w:rPr>
          <w:rFonts w:ascii="Calibri" w:hAnsi="Calibri"/>
          <w:b w:val="0"/>
          <w:i w:val="0"/>
          <w:color w:val="333333"/>
          <w:sz w:val="20"/>
        </w:rPr>
        <w:t>Client Trust. All reading, vocabulary, comprehension, and speaking today should keep returning to this one idea.</w:t>
      </w:r>
    </w:p>
    <w:tbl>
      <w:tblPr>
        <w:tblW w:type="auto" w:w="0"/>
        <w:jc w:val="center"/>
        <w:tblLook w:firstColumn="1" w:firstRow="1" w:lastColumn="0" w:lastRow="0" w:noHBand="0" w:noVBand="1" w:val="04A0"/>
        <w:tblBorders>
          <w:top w:val="single" w:sz="10" w:space="0" w:color="E6C6B5"/>
          <w:left w:val="single" w:sz="10" w:space="0" w:color="E6C6B5"/>
          <w:bottom w:val="single" w:sz="10" w:space="0" w:color="E6C6B5"/>
          <w:right w:val="single" w:sz="10" w:space="0" w:color="E6C6B5"/>
          <w:insideH w:val="single" w:sz="10" w:space="0" w:color="E6C6B5"/>
          <w:insideV w:val="single" w:sz="10" w:space="0" w:color="E6C6B5"/>
        </w:tblBorders>
      </w:tblPr>
      <w:tblGrid>
        <w:gridCol w:w="10224"/>
      </w:tblGrid>
      <w:tr>
        <w:tc>
          <w:tcPr>
            <w:tcW w:type="dxa" w:w="10224"/>
            <w:shd w:fill="FCFAF8"/>
            <w:tcMar>
              <w:top w:w="90" w:type="dxa"/>
              <w:start w:w="140" w:type="dxa"/>
              <w:bottom w:w="90" w:type="dxa"/>
              <w:end w:w="140" w:type="dxa"/>
            </w:tcMar>
          </w:tcPr>
          <w:p>
            <w:pPr>
              <w:spacing w:before="0" w:after="80" w:line="276" w:lineRule="auto"/>
            </w:pPr>
            <w:r>
              <w:rPr>
                <w:rFonts w:ascii="Calibri" w:hAnsi="Calibri"/>
                <w:b/>
                <w:i w:val="0"/>
                <w:color w:val="DF6D2F"/>
                <w:sz w:val="22"/>
              </w:rPr>
              <w:t>Reading / Bimodal Input (40 min)</w:t>
            </w:r>
          </w:p>
          <w:p>
            <w:pPr>
              <w:spacing w:before="0" w:after="40" w:line="276" w:lineRule="auto"/>
            </w:pPr>
            <w:r>
              <w:rPr>
                <w:rFonts w:ascii="Calibri" w:hAnsi="Calibri"/>
                <w:b w:val="0"/>
                <w:i w:val="0"/>
                <w:color w:val="333333"/>
                <w:sz w:val="21"/>
              </w:rPr>
              <w:t>Read the next 3-5 pages of Good to Great. Students take turns reading one paragraph each and highlight unknown business vocabulary.</w:t>
            </w:r>
          </w:p>
          <w:p>
            <w:pPr>
              <w:spacing w:before="0" w:after="40" w:line="276" w:lineRule="auto"/>
            </w:pPr>
            <w:r>
              <w:rPr>
                <w:rFonts w:ascii="Calibri" w:hAnsi="Calibri"/>
                <w:b w:val="0"/>
                <w:i w:val="0"/>
                <w:color w:val="333333"/>
                <w:sz w:val="21"/>
              </w:rPr>
              <w:t>After each paragraph, use quick shadowing for pronunciation, explain difficult sentences, and translate key business vocabulary only when necessary.</w:t>
            </w:r>
          </w:p>
          <w:p>
            <w:pPr>
              <w:spacing w:before="0" w:after="40" w:line="276" w:lineRule="auto"/>
            </w:pPr>
            <w:r>
              <w:rPr>
                <w:rFonts w:ascii="Calibri" w:hAnsi="Calibri"/>
                <w:b w:val="0"/>
                <w:i w:val="0"/>
                <w:color w:val="333333"/>
                <w:sz w:val="21"/>
              </w:rPr>
              <w:t>While reading, focus on the concept of client trust and notice how it affects results, choices, or company behavior.</w:t>
            </w:r>
          </w:p>
        </w:tc>
      </w:tr>
    </w:tbl>
    <w:p/>
    <w:p>
      <w:pPr>
        <w:pStyle w:val="Heading3"/>
      </w:pPr>
      <w:r>
        <w:t>Comprehension Focus</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Key idea: What is Jim Collins's main point in this section about client trust?</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Evidence: Which example or company detail best supports that idea?</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Comparison: What is the difference between the stronger company and the weaker one in this section?</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Analysis: Which decision created momentum, and which decision created problems?</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Transfer: Where can you see a similar pattern in banking, sales, management, or your own workplace?</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Judgment: Do you agree with the author's view? Why or why not?</w:t>
      </w:r>
    </w:p>
    <w:p>
      <w:pPr>
        <w:pStyle w:val="Heading3"/>
      </w:pPr>
      <w:r>
        <w:t>Vocabulary in Context</w:t>
      </w:r>
    </w:p>
    <w:p>
      <w:pPr>
        <w:spacing w:before="0" w:after="40" w:line="276" w:lineRule="auto"/>
        <w:ind w:left="0"/>
      </w:pPr>
      <w:r>
        <w:rPr>
          <w:rFonts w:ascii="Calibri" w:hAnsi="Calibri"/>
          <w:b/>
          <w:i w:val="0"/>
          <w:color w:val="DF6D2F"/>
          <w:sz w:val="21"/>
        </w:rPr>
        <w:t xml:space="preserve">Target vocabulary: </w:t>
      </w:r>
      <w:r>
        <w:rPr>
          <w:rFonts w:ascii="Calibri" w:hAnsi="Calibri"/>
          <w:b w:val="0"/>
          <w:i w:val="0"/>
          <w:color w:val="333333"/>
          <w:sz w:val="20"/>
        </w:rPr>
        <w:t>client, trust, credibility, service, value, build relationships, gain trust, deliver value, manage expectations, respond to feedback</w:t>
      </w:r>
    </w:p>
    <w:p>
      <w:pPr>
        <w:spacing w:before="0" w:after="40" w:line="276" w:lineRule="auto"/>
        <w:ind w:left="0"/>
      </w:pPr>
      <w:r>
        <w:rPr>
          <w:rFonts w:ascii="Calibri" w:hAnsi="Calibri"/>
          <w:b/>
          <w:i w:val="0"/>
          <w:color w:val="DF6D2F"/>
          <w:sz w:val="21"/>
        </w:rPr>
        <w:t xml:space="preserve">Practice: </w:t>
      </w:r>
      <w:r>
        <w:rPr>
          <w:rFonts w:ascii="Calibri" w:hAnsi="Calibri"/>
          <w:b w:val="0"/>
          <w:i w:val="0"/>
          <w:color w:val="333333"/>
          <w:sz w:val="20"/>
        </w:rPr>
        <w:t>Find the words in context: As you read, underline or note where at least 5 of these words appear or fit naturally: client, trust, credibility, service, value.</w:t>
      </w:r>
    </w:p>
    <w:p>
      <w:pPr>
        <w:spacing w:before="0" w:after="40" w:line="276" w:lineRule="auto"/>
        <w:ind w:left="0"/>
      </w:pPr>
      <w:r>
        <w:rPr>
          <w:rFonts w:ascii="Calibri" w:hAnsi="Calibri"/>
          <w:b/>
          <w:i w:val="0"/>
          <w:color w:val="DF6D2F"/>
          <w:sz w:val="21"/>
        </w:rPr>
        <w:t xml:space="preserve">Practice: </w:t>
      </w:r>
      <w:r>
        <w:rPr>
          <w:rFonts w:ascii="Calibri" w:hAnsi="Calibri"/>
          <w:b w:val="0"/>
          <w:i w:val="0"/>
          <w:color w:val="333333"/>
          <w:sz w:val="20"/>
        </w:rPr>
        <w:t>Meaning + usage + memory: Choose 3 words and explain what they mean in today's scene/discussion, not only in a dictionary.</w:t>
      </w:r>
    </w:p>
    <w:p>
      <w:pPr>
        <w:spacing w:before="0" w:after="40" w:line="276" w:lineRule="auto"/>
        <w:ind w:left="0"/>
      </w:pPr>
      <w:r>
        <w:rPr>
          <w:rFonts w:ascii="Calibri" w:hAnsi="Calibri"/>
          <w:b/>
          <w:i w:val="0"/>
          <w:color w:val="DF6D2F"/>
          <w:sz w:val="21"/>
        </w:rPr>
        <w:t xml:space="preserve">Practice: </w:t>
      </w:r>
      <w:r>
        <w:rPr>
          <w:rFonts w:ascii="Calibri" w:hAnsi="Calibri"/>
          <w:b w:val="0"/>
          <w:i w:val="0"/>
          <w:color w:val="333333"/>
          <w:sz w:val="20"/>
        </w:rPr>
        <w:t>Sentence creation: Write 3 original sentences about client trust using today's vocabulary. Then say them aloud to a partner.</w:t>
      </w:r>
    </w:p>
    <w:p>
      <w:pPr>
        <w:spacing w:before="0" w:after="40" w:line="276" w:lineRule="auto"/>
        <w:ind w:left="0"/>
      </w:pPr>
      <w:r>
        <w:rPr>
          <w:rFonts w:ascii="Calibri" w:hAnsi="Calibri"/>
          <w:b/>
          <w:i w:val="0"/>
          <w:color w:val="DF6D2F"/>
          <w:sz w:val="21"/>
        </w:rPr>
        <w:t xml:space="preserve">Practice: </w:t>
      </w:r>
      <w:r>
        <w:rPr>
          <w:rFonts w:ascii="Calibri" w:hAnsi="Calibri"/>
          <w:b w:val="0"/>
          <w:i w:val="0"/>
          <w:color w:val="333333"/>
          <w:sz w:val="20"/>
        </w:rPr>
        <w:t>Speaking challenge: Retell one moment from the reading using at least 4 target words and 1 phrasal verb/collocation.</w:t>
      </w:r>
    </w:p>
    <w:p>
      <w:pPr>
        <w:pStyle w:val="Heading3"/>
      </w:pPr>
      <w:r>
        <w:t>Light Grammar Support</w:t>
      </w:r>
    </w:p>
    <w:p>
      <w:pPr>
        <w:spacing w:before="0" w:after="40" w:line="276" w:lineRule="auto"/>
        <w:ind w:left="0"/>
      </w:pPr>
      <w:r>
        <w:rPr>
          <w:rFonts w:ascii="Calibri" w:hAnsi="Calibri"/>
          <w:b/>
          <w:i w:val="0"/>
          <w:color w:val="DF6D2F"/>
          <w:sz w:val="21"/>
        </w:rPr>
        <w:t xml:space="preserve">Use this today: </w:t>
      </w:r>
      <w:r>
        <w:rPr>
          <w:rFonts w:ascii="Calibri" w:hAnsi="Calibri"/>
          <w:b w:val="0"/>
          <w:i w:val="0"/>
          <w:color w:val="333333"/>
          <w:sz w:val="20"/>
        </w:rPr>
        <w:t>Use present simple for principles and past simple for company examples.</w:t>
      </w:r>
    </w:p>
    <w:p>
      <w:pPr>
        <w:spacing w:before="0" w:after="40" w:line="276" w:lineRule="auto"/>
        <w:ind w:left="0"/>
      </w:pPr>
      <w:r>
        <w:rPr>
          <w:rFonts w:ascii="Calibri" w:hAnsi="Calibri"/>
          <w:b/>
          <w:i w:val="0"/>
          <w:color w:val="DF6D2F"/>
          <w:sz w:val="21"/>
        </w:rPr>
        <w:t xml:space="preserve">Quick task: </w:t>
      </w:r>
      <w:r>
        <w:rPr>
          <w:rFonts w:ascii="Calibri" w:hAnsi="Calibri"/>
          <w:b w:val="0"/>
          <w:i w:val="0"/>
          <w:color w:val="333333"/>
          <w:sz w:val="20"/>
        </w:rPr>
        <w:t>Use this grammar in one short business answer about client trust.</w:t>
      </w:r>
    </w:p>
    <w:p>
      <w:pPr>
        <w:pStyle w:val="Heading3"/>
      </w:pPr>
      <w:r>
        <w:t>Speaking Output (50 min)</w:t>
      </w:r>
    </w:p>
    <w:p>
      <w:pPr>
        <w:spacing w:before="0" w:after="40" w:line="276" w:lineRule="auto"/>
        <w:ind w:left="0"/>
      </w:pPr>
      <w:r>
        <w:rPr>
          <w:rFonts w:ascii="Calibri" w:hAnsi="Calibri"/>
          <w:b/>
          <w:i w:val="0"/>
          <w:color w:val="DF6D2F"/>
          <w:sz w:val="21"/>
        </w:rPr>
        <w:t xml:space="preserve">Task A - Opinion Sharing: </w:t>
      </w:r>
      <w:r>
        <w:rPr>
          <w:rFonts w:ascii="Calibri" w:hAnsi="Calibri"/>
          <w:b w:val="0"/>
          <w:i w:val="0"/>
          <w:color w:val="333333"/>
          <w:sz w:val="20"/>
        </w:rPr>
        <w:t>Topic: Client Trust</w:t>
      </w:r>
    </w:p>
    <w:p>
      <w:pPr>
        <w:spacing w:before="0" w:after="40" w:line="276" w:lineRule="auto"/>
        <w:ind w:left="216"/>
      </w:pPr>
      <w:r>
        <w:rPr>
          <w:rFonts w:ascii="Calibri" w:hAnsi="Calibri"/>
          <w:b/>
          <w:i w:val="0"/>
          <w:color w:val="DF6D2F"/>
          <w:sz w:val="21"/>
        </w:rPr>
        <w:t xml:space="preserve">Main question: </w:t>
      </w:r>
      <w:r>
        <w:rPr>
          <w:rFonts w:ascii="Calibri" w:hAnsi="Calibri"/>
          <w:b w:val="0"/>
          <w:i w:val="0"/>
          <w:color w:val="333333"/>
          <w:sz w:val="20"/>
        </w:rPr>
        <w:t>In your view, why is client trust more important than people first think?</w:t>
      </w:r>
    </w:p>
    <w:p>
      <w:pPr>
        <w:spacing w:before="0" w:after="40" w:line="276" w:lineRule="auto"/>
        <w:ind w:left="216"/>
      </w:pPr>
      <w:r>
        <w:rPr>
          <w:rFonts w:ascii="Calibri" w:hAnsi="Calibri"/>
          <w:b/>
          <w:i w:val="0"/>
          <w:color w:val="DF6D2F"/>
          <w:sz w:val="21"/>
        </w:rPr>
        <w:t xml:space="preserve">Answer structure: </w:t>
      </w:r>
      <w:r>
        <w:rPr>
          <w:rFonts w:ascii="Calibri" w:hAnsi="Calibri"/>
          <w:b w:val="0"/>
          <w:i w:val="0"/>
          <w:color w:val="333333"/>
          <w:sz w:val="20"/>
        </w:rPr>
        <w:t>1) State your opinion. 2) Give two reasons. 3) Add one workplace example. 4) End with a conclusion.</w:t>
      </w:r>
    </w:p>
    <w:p>
      <w:pPr>
        <w:spacing w:before="0" w:after="40" w:line="276" w:lineRule="auto"/>
        <w:ind w:left="216"/>
      </w:pPr>
      <w:r>
        <w:rPr>
          <w:rFonts w:ascii="Calibri" w:hAnsi="Calibri"/>
          <w:b/>
          <w:i w:val="0"/>
          <w:color w:val="DF6D2F"/>
          <w:sz w:val="21"/>
        </w:rPr>
        <w:t xml:space="preserve">Linking words: </w:t>
      </w:r>
      <w:r>
        <w:rPr>
          <w:rFonts w:ascii="Calibri" w:hAnsi="Calibri"/>
          <w:b w:val="0"/>
          <w:i w:val="0"/>
          <w:color w:val="333333"/>
          <w:sz w:val="20"/>
        </w:rPr>
        <w:t>in my view, first, also, for example, overall</w:t>
      </w:r>
    </w:p>
    <w:p>
      <w:pPr>
        <w:spacing w:before="0" w:after="40" w:line="276" w:lineRule="auto"/>
        <w:ind w:left="216"/>
      </w:pPr>
      <w:r>
        <w:rPr>
          <w:rFonts w:ascii="Calibri" w:hAnsi="Calibri"/>
          <w:b/>
          <w:i w:val="0"/>
          <w:color w:val="DF6D2F"/>
          <w:sz w:val="21"/>
        </w:rPr>
        <w:t xml:space="preserve">Target vocabulary: </w:t>
      </w:r>
      <w:r>
        <w:rPr>
          <w:rFonts w:ascii="Calibri" w:hAnsi="Calibri"/>
          <w:b w:val="0"/>
          <w:i w:val="0"/>
          <w:color w:val="333333"/>
          <w:sz w:val="20"/>
        </w:rPr>
        <w:t>Use at least 3 of these words: client, trust, credibility</w:t>
      </w:r>
    </w:p>
    <w:p>
      <w:pPr>
        <w:spacing w:before="0" w:after="40" w:line="276" w:lineRule="auto"/>
        <w:ind w:left="216"/>
      </w:pPr>
      <w:r>
        <w:rPr>
          <w:rFonts w:ascii="Calibri" w:hAnsi="Calibri"/>
          <w:b/>
          <w:i w:val="0"/>
          <w:color w:val="DF6D2F"/>
          <w:sz w:val="21"/>
        </w:rPr>
        <w:t xml:space="preserve">Model answer: </w:t>
      </w:r>
      <w:r>
        <w:rPr>
          <w:rFonts w:ascii="Calibri" w:hAnsi="Calibri"/>
          <w:b w:val="0"/>
          <w:i w:val="0"/>
          <w:color w:val="333333"/>
          <w:sz w:val="20"/>
        </w:rPr>
        <w:t>In my view, client trust is often more important than people first think because it affects both daily behavior and long-term results. First, it shapes how people act when no one is watching. Also, it influences trust and consistency inside a team. For example, a company can have smart people, but without client trust it may still fail to perform well. Overall, strong results usually come from repeated good choices, not from luck.</w:t>
      </w:r>
    </w:p>
    <w:p>
      <w:pPr>
        <w:spacing w:before="0" w:after="40" w:line="276" w:lineRule="auto"/>
        <w:ind w:left="216"/>
      </w:pPr>
      <w:r>
        <w:rPr>
          <w:rFonts w:ascii="Calibri" w:hAnsi="Calibri"/>
          <w:b/>
          <w:i w:val="0"/>
          <w:color w:val="DF6D2F"/>
          <w:sz w:val="21"/>
        </w:rPr>
        <w:t xml:space="preserve">Grammar support: </w:t>
      </w:r>
      <w:r>
        <w:rPr>
          <w:rFonts w:ascii="Calibri" w:hAnsi="Calibri"/>
          <w:b w:val="0"/>
          <w:i w:val="0"/>
          <w:color w:val="333333"/>
          <w:sz w:val="20"/>
        </w:rPr>
        <w:t>Use present simple for principles and past simple for company examples.</w:t>
      </w:r>
    </w:p>
    <w:p>
      <w:pPr>
        <w:spacing w:before="0" w:after="40" w:line="276" w:lineRule="auto"/>
        <w:ind w:left="0"/>
      </w:pPr>
      <w:r>
        <w:rPr>
          <w:rFonts w:ascii="Calibri" w:hAnsi="Calibri"/>
          <w:b/>
          <w:i w:val="0"/>
          <w:color w:val="DF6D2F"/>
          <w:sz w:val="21"/>
        </w:rPr>
        <w:t xml:space="preserve">Task B - Opinion Sharing: </w:t>
      </w:r>
      <w:r>
        <w:rPr>
          <w:rFonts w:ascii="Calibri" w:hAnsi="Calibri"/>
          <w:b w:val="0"/>
          <w:i w:val="0"/>
          <w:color w:val="333333"/>
          <w:sz w:val="20"/>
        </w:rPr>
        <w:t>Topic: Client Trust and results</w:t>
      </w:r>
    </w:p>
    <w:p>
      <w:pPr>
        <w:spacing w:before="0" w:after="40" w:line="276" w:lineRule="auto"/>
        <w:ind w:left="216"/>
      </w:pPr>
      <w:r>
        <w:rPr>
          <w:rFonts w:ascii="Calibri" w:hAnsi="Calibri"/>
          <w:b/>
          <w:i w:val="0"/>
          <w:color w:val="DF6D2F"/>
          <w:sz w:val="21"/>
        </w:rPr>
        <w:t xml:space="preserve">Main question: </w:t>
      </w:r>
      <w:r>
        <w:rPr>
          <w:rFonts w:ascii="Calibri" w:hAnsi="Calibri"/>
          <w:b w:val="0"/>
          <w:i w:val="0"/>
          <w:color w:val="333333"/>
          <w:sz w:val="20"/>
        </w:rPr>
        <w:t>What is a common mistake companies make about client trust?</w:t>
      </w:r>
    </w:p>
    <w:p>
      <w:pPr>
        <w:spacing w:before="0" w:after="40" w:line="276" w:lineRule="auto"/>
        <w:ind w:left="216"/>
      </w:pPr>
      <w:r>
        <w:rPr>
          <w:rFonts w:ascii="Calibri" w:hAnsi="Calibri"/>
          <w:b/>
          <w:i w:val="0"/>
          <w:color w:val="DF6D2F"/>
          <w:sz w:val="21"/>
        </w:rPr>
        <w:t xml:space="preserve">Answer structure: </w:t>
      </w:r>
      <w:r>
        <w:rPr>
          <w:rFonts w:ascii="Calibri" w:hAnsi="Calibri"/>
          <w:b w:val="0"/>
          <w:i w:val="0"/>
          <w:color w:val="333333"/>
          <w:sz w:val="20"/>
        </w:rPr>
        <w:t>1) Name the mistake. 2) Explain why it happens. 3) Describe the result. 4) Suggest a better approach.</w:t>
      </w:r>
    </w:p>
    <w:p>
      <w:pPr>
        <w:spacing w:before="0" w:after="40" w:line="276" w:lineRule="auto"/>
        <w:ind w:left="216"/>
      </w:pPr>
      <w:r>
        <w:rPr>
          <w:rFonts w:ascii="Calibri" w:hAnsi="Calibri"/>
          <w:b/>
          <w:i w:val="0"/>
          <w:color w:val="DF6D2F"/>
          <w:sz w:val="21"/>
        </w:rPr>
        <w:t xml:space="preserve">Linking words: </w:t>
      </w:r>
      <w:r>
        <w:rPr>
          <w:rFonts w:ascii="Calibri" w:hAnsi="Calibri"/>
          <w:b w:val="0"/>
          <w:i w:val="0"/>
          <w:color w:val="333333"/>
          <w:sz w:val="20"/>
        </w:rPr>
        <w:t>commonly, because, as a result, instead, finally</w:t>
      </w:r>
    </w:p>
    <w:p>
      <w:pPr>
        <w:spacing w:before="0" w:after="40" w:line="276" w:lineRule="auto"/>
        <w:ind w:left="216"/>
      </w:pPr>
      <w:r>
        <w:rPr>
          <w:rFonts w:ascii="Calibri" w:hAnsi="Calibri"/>
          <w:b/>
          <w:i w:val="0"/>
          <w:color w:val="DF6D2F"/>
          <w:sz w:val="21"/>
        </w:rPr>
        <w:t xml:space="preserve">Target vocabulary: </w:t>
      </w:r>
      <w:r>
        <w:rPr>
          <w:rFonts w:ascii="Calibri" w:hAnsi="Calibri"/>
          <w:b w:val="0"/>
          <w:i w:val="0"/>
          <w:color w:val="333333"/>
          <w:sz w:val="20"/>
        </w:rPr>
        <w:t>Use at least 3 of these words: service, value, build relationships</w:t>
      </w:r>
    </w:p>
    <w:p>
      <w:pPr>
        <w:spacing w:before="0" w:after="40" w:line="276" w:lineRule="auto"/>
        <w:ind w:left="216"/>
      </w:pPr>
      <w:r>
        <w:rPr>
          <w:rFonts w:ascii="Calibri" w:hAnsi="Calibri"/>
          <w:b/>
          <w:i w:val="0"/>
          <w:color w:val="DF6D2F"/>
          <w:sz w:val="21"/>
        </w:rPr>
        <w:t xml:space="preserve">Model answer: </w:t>
      </w:r>
      <w:r>
        <w:rPr>
          <w:rFonts w:ascii="Calibri" w:hAnsi="Calibri"/>
          <w:b w:val="0"/>
          <w:i w:val="0"/>
          <w:color w:val="333333"/>
          <w:sz w:val="20"/>
        </w:rPr>
        <w:t>A common mistake is treating client trust like a slogan instead of a daily practice. This happens because companies often focus on appearances more than systems. As a result, performance may look strong for a short time but become unstable later. A better approach is to make expectations clear, review actions regularly, and connect behavior to real standards.</w:t>
      </w:r>
    </w:p>
    <w:p>
      <w:pPr>
        <w:spacing w:before="0" w:after="40" w:line="276" w:lineRule="auto"/>
        <w:ind w:left="216"/>
      </w:pPr>
      <w:r>
        <w:rPr>
          <w:rFonts w:ascii="Calibri" w:hAnsi="Calibri"/>
          <w:b/>
          <w:i w:val="0"/>
          <w:color w:val="DF6D2F"/>
          <w:sz w:val="21"/>
        </w:rPr>
        <w:t xml:space="preserve">Grammar support: </w:t>
      </w:r>
      <w:r>
        <w:rPr>
          <w:rFonts w:ascii="Calibri" w:hAnsi="Calibri"/>
          <w:b w:val="0"/>
          <w:i w:val="0"/>
          <w:color w:val="333333"/>
          <w:sz w:val="20"/>
        </w:rPr>
        <w:t>Use present simple for general truths and modals such as should and need to for recommendations.</w:t>
      </w:r>
    </w:p>
    <w:p>
      <w:pPr>
        <w:spacing w:before="0" w:after="40" w:line="276" w:lineRule="auto"/>
        <w:ind w:left="0"/>
      </w:pPr>
      <w:r>
        <w:rPr>
          <w:rFonts w:ascii="Calibri" w:hAnsi="Calibri"/>
          <w:b/>
          <w:i w:val="0"/>
          <w:color w:val="DF6D2F"/>
          <w:sz w:val="21"/>
        </w:rPr>
        <w:t xml:space="preserve">Task C - Opinion Sharing: </w:t>
      </w:r>
      <w:r>
        <w:rPr>
          <w:rFonts w:ascii="Calibri" w:hAnsi="Calibri"/>
          <w:b w:val="0"/>
          <w:i w:val="0"/>
          <w:color w:val="333333"/>
          <w:sz w:val="20"/>
        </w:rPr>
        <w:t>Topic: Client Trust in your workplace</w:t>
      </w:r>
    </w:p>
    <w:p>
      <w:pPr>
        <w:spacing w:before="0" w:after="40" w:line="276" w:lineRule="auto"/>
        <w:ind w:left="216"/>
      </w:pPr>
      <w:r>
        <w:rPr>
          <w:rFonts w:ascii="Calibri" w:hAnsi="Calibri"/>
          <w:b/>
          <w:i w:val="0"/>
          <w:color w:val="DF6D2F"/>
          <w:sz w:val="21"/>
        </w:rPr>
        <w:t xml:space="preserve">Main question: </w:t>
      </w:r>
      <w:r>
        <w:rPr>
          <w:rFonts w:ascii="Calibri" w:hAnsi="Calibri"/>
          <w:b w:val="0"/>
          <w:i w:val="0"/>
          <w:color w:val="333333"/>
          <w:sz w:val="20"/>
        </w:rPr>
        <w:t>How could your team improve client trust in one practical way?</w:t>
      </w:r>
    </w:p>
    <w:p>
      <w:pPr>
        <w:spacing w:before="0" w:after="40" w:line="276" w:lineRule="auto"/>
        <w:ind w:left="216"/>
      </w:pPr>
      <w:r>
        <w:rPr>
          <w:rFonts w:ascii="Calibri" w:hAnsi="Calibri"/>
          <w:b/>
          <w:i w:val="0"/>
          <w:color w:val="DF6D2F"/>
          <w:sz w:val="21"/>
        </w:rPr>
        <w:t xml:space="preserve">Answer structure: </w:t>
      </w:r>
      <w:r>
        <w:rPr>
          <w:rFonts w:ascii="Calibri" w:hAnsi="Calibri"/>
          <w:b w:val="0"/>
          <w:i w:val="0"/>
          <w:color w:val="333333"/>
          <w:sz w:val="20"/>
        </w:rPr>
        <w:t>1) Name one practical action. 2) Explain how it would work. 3) Predict the result.</w:t>
      </w:r>
    </w:p>
    <w:p>
      <w:pPr>
        <w:spacing w:before="0" w:after="40" w:line="276" w:lineRule="auto"/>
        <w:ind w:left="216"/>
      </w:pPr>
      <w:r>
        <w:rPr>
          <w:rFonts w:ascii="Calibri" w:hAnsi="Calibri"/>
          <w:b/>
          <w:i w:val="0"/>
          <w:color w:val="DF6D2F"/>
          <w:sz w:val="21"/>
        </w:rPr>
        <w:t xml:space="preserve">Linking words: </w:t>
      </w:r>
      <w:r>
        <w:rPr>
          <w:rFonts w:ascii="Calibri" w:hAnsi="Calibri"/>
          <w:b w:val="0"/>
          <w:i w:val="0"/>
          <w:color w:val="333333"/>
          <w:sz w:val="20"/>
        </w:rPr>
        <w:t>personally, one practical step is, because, therefore</w:t>
      </w:r>
    </w:p>
    <w:p>
      <w:pPr>
        <w:spacing w:before="0" w:after="40" w:line="276" w:lineRule="auto"/>
        <w:ind w:left="216"/>
      </w:pPr>
      <w:r>
        <w:rPr>
          <w:rFonts w:ascii="Calibri" w:hAnsi="Calibri"/>
          <w:b/>
          <w:i w:val="0"/>
          <w:color w:val="DF6D2F"/>
          <w:sz w:val="21"/>
        </w:rPr>
        <w:t xml:space="preserve">Target vocabulary: </w:t>
      </w:r>
      <w:r>
        <w:rPr>
          <w:rFonts w:ascii="Calibri" w:hAnsi="Calibri"/>
          <w:b w:val="0"/>
          <w:i w:val="0"/>
          <w:color w:val="333333"/>
          <w:sz w:val="20"/>
        </w:rPr>
        <w:t>Use at least 3 of these words: gain trust, deliver value, manage expectations</w:t>
      </w:r>
    </w:p>
    <w:p>
      <w:pPr>
        <w:spacing w:before="0" w:after="40" w:line="276" w:lineRule="auto"/>
        <w:ind w:left="216"/>
      </w:pPr>
      <w:r>
        <w:rPr>
          <w:rFonts w:ascii="Calibri" w:hAnsi="Calibri"/>
          <w:b/>
          <w:i w:val="0"/>
          <w:color w:val="DF6D2F"/>
          <w:sz w:val="21"/>
        </w:rPr>
        <w:t xml:space="preserve">Model answer: </w:t>
      </w:r>
      <w:r>
        <w:rPr>
          <w:rFonts w:ascii="Calibri" w:hAnsi="Calibri"/>
          <w:b w:val="0"/>
          <w:i w:val="0"/>
          <w:color w:val="333333"/>
          <w:sz w:val="20"/>
        </w:rPr>
        <w:t>One practical way to improve client trust is to make one clear habit visible every week. For example, a team could review one key metric, one important decision, and one lesson learned. This would work because people improve faster when expectations are simple and repeated. Therefore, communication becomes clearer and results become easier to measure.</w:t>
      </w:r>
    </w:p>
    <w:p>
      <w:pPr>
        <w:spacing w:before="0" w:after="40" w:line="276" w:lineRule="auto"/>
        <w:ind w:left="216"/>
      </w:pPr>
      <w:r>
        <w:rPr>
          <w:rFonts w:ascii="Calibri" w:hAnsi="Calibri"/>
          <w:b/>
          <w:i w:val="0"/>
          <w:color w:val="DF6D2F"/>
          <w:sz w:val="21"/>
        </w:rPr>
        <w:t xml:space="preserve">Grammar support: </w:t>
      </w:r>
      <w:r>
        <w:rPr>
          <w:rFonts w:ascii="Calibri" w:hAnsi="Calibri"/>
          <w:b w:val="0"/>
          <w:i w:val="0"/>
          <w:color w:val="333333"/>
          <w:sz w:val="20"/>
        </w:rPr>
        <w:t>Use would and could for practical suggestions and predicted results.</w:t>
      </w:r>
    </w:p>
    <w:tbl>
      <w:tblPr>
        <w:tblW w:type="auto" w:w="0"/>
        <w:jc w:val="center"/>
        <w:tblLook w:firstColumn="1" w:firstRow="1" w:lastColumn="0" w:lastRow="0" w:noHBand="0" w:noVBand="1" w:val="04A0"/>
        <w:tblBorders>
          <w:top w:val="single" w:sz="10" w:space="0" w:color="E6C6B5"/>
          <w:left w:val="single" w:sz="10" w:space="0" w:color="E6C6B5"/>
          <w:bottom w:val="single" w:sz="10" w:space="0" w:color="E6C6B5"/>
          <w:right w:val="single" w:sz="10" w:space="0" w:color="E6C6B5"/>
          <w:insideH w:val="single" w:sz="10" w:space="0" w:color="E6C6B5"/>
          <w:insideV w:val="single" w:sz="10" w:space="0" w:color="E6C6B5"/>
        </w:tblBorders>
      </w:tblPr>
      <w:tblGrid>
        <w:gridCol w:w="10224"/>
      </w:tblGrid>
      <w:tr>
        <w:tc>
          <w:tcPr>
            <w:tcW w:type="dxa" w:w="10224"/>
            <w:shd w:fill="FBF7F4"/>
            <w:tcMar>
              <w:top w:w="90" w:type="dxa"/>
              <w:start w:w="140" w:type="dxa"/>
              <w:bottom w:w="90" w:type="dxa"/>
              <w:end w:w="140" w:type="dxa"/>
            </w:tcMar>
          </w:tcPr>
          <w:p>
            <w:pPr>
              <w:spacing w:before="0" w:after="80" w:line="276" w:lineRule="auto"/>
            </w:pPr>
            <w:r>
              <w:rPr>
                <w:rFonts w:ascii="Calibri" w:hAnsi="Calibri"/>
                <w:b/>
                <w:i w:val="0"/>
                <w:color w:val="DF6D2F"/>
                <w:sz w:val="22"/>
              </w:rPr>
              <w:t>End of Session Reflection</w:t>
            </w:r>
          </w:p>
          <w:p>
            <w:pPr>
              <w:spacing w:before="0" w:after="40" w:line="276" w:lineRule="auto"/>
            </w:pPr>
            <w:r>
              <w:rPr>
                <w:rFonts w:ascii="Calibri" w:hAnsi="Calibri"/>
                <w:b w:val="0"/>
                <w:i w:val="0"/>
                <w:color w:val="333333"/>
                <w:sz w:val="21"/>
              </w:rPr>
              <w:t>What did you understand clearly today?</w:t>
            </w:r>
          </w:p>
          <w:p>
            <w:pPr>
              <w:spacing w:before="0" w:after="40" w:line="276" w:lineRule="auto"/>
            </w:pPr>
            <w:r>
              <w:rPr>
                <w:rFonts w:ascii="Calibri" w:hAnsi="Calibri"/>
                <w:b w:val="0"/>
                <w:i w:val="0"/>
                <w:color w:val="333333"/>
                <w:sz w:val="21"/>
              </w:rPr>
              <w:t>Which 2 new words can you already use in a sentence?</w:t>
            </w:r>
          </w:p>
          <w:p>
            <w:pPr>
              <w:spacing w:before="0" w:after="40" w:line="276" w:lineRule="auto"/>
            </w:pPr>
            <w:r>
              <w:rPr>
                <w:rFonts w:ascii="Calibri" w:hAnsi="Calibri"/>
                <w:b w:val="0"/>
                <w:i w:val="0"/>
                <w:color w:val="333333"/>
                <w:sz w:val="21"/>
              </w:rPr>
              <w:t>What do you want to say more naturally next time?</w:t>
            </w:r>
          </w:p>
        </w:tc>
      </w:tr>
    </w:tbl>
    <w:p/>
    <w:p>
      <w:pPr>
        <w:spacing w:before="0" w:after="0" w:line="276" w:lineRule="auto"/>
      </w:pPr>
      <w:r>
        <w:rPr>
          <w:color w:val="DDD5CF"/>
          <w:sz w:val="14"/>
        </w:rPr>
        <w:t>________________________________________________________________________________</w:t>
      </w:r>
    </w:p>
    <w:p/>
    <w:p>
      <w:r>
        <w:br w:type="page"/>
      </w:r>
    </w:p>
    <w:p>
      <w:pPr>
        <w:pStyle w:val="Heading1"/>
      </w:pPr>
      <w:r>
        <w:t>Week 8</w:t>
      </w:r>
    </w:p>
    <w:p>
      <w:pPr>
        <w:spacing w:before="0" w:after="80" w:line="276" w:lineRule="auto"/>
      </w:pPr>
      <w:r>
        <w:rPr>
          <w:rFonts w:ascii="Calibri" w:hAnsi="Calibri"/>
          <w:b/>
          <w:i w:val="0"/>
          <w:color w:val="333333"/>
          <w:sz w:val="28"/>
        </w:rPr>
        <w:t>Character, Resistance, and Responsibility</w:t>
      </w:r>
    </w:p>
    <w:tbl>
      <w:tblPr>
        <w:tblW w:type="auto" w:w="0"/>
        <w:jc w:val="center"/>
        <w:tblLook w:firstColumn="1" w:firstRow="1" w:lastColumn="0" w:lastRow="0" w:noHBand="0" w:noVBand="1" w:val="04A0"/>
        <w:tblBorders>
          <w:top w:val="single" w:sz="10" w:space="0" w:color="E6C6B5"/>
          <w:left w:val="single" w:sz="10" w:space="0" w:color="E6C6B5"/>
          <w:bottom w:val="single" w:sz="10" w:space="0" w:color="E6C6B5"/>
          <w:right w:val="single" w:sz="10" w:space="0" w:color="E6C6B5"/>
          <w:insideH w:val="single" w:sz="10" w:space="0" w:color="E6C6B5"/>
          <w:insideV w:val="single" w:sz="10" w:space="0" w:color="E6C6B5"/>
        </w:tblBorders>
      </w:tblPr>
      <w:tblGrid>
        <w:gridCol w:w="10224"/>
      </w:tblGrid>
      <w:tr>
        <w:tc>
          <w:tcPr>
            <w:tcW w:type="dxa" w:w="10224"/>
            <w:shd w:fill="F8F2EE"/>
            <w:tcMar>
              <w:top w:w="90" w:type="dxa"/>
              <w:start w:w="140" w:type="dxa"/>
              <w:bottom w:w="90" w:type="dxa"/>
              <w:end w:w="140" w:type="dxa"/>
            </w:tcMar>
          </w:tcPr>
          <w:p>
            <w:pPr>
              <w:spacing w:before="0" w:after="80" w:line="276" w:lineRule="auto"/>
            </w:pPr>
            <w:r>
              <w:rPr>
                <w:rFonts w:ascii="Calibri" w:hAnsi="Calibri"/>
                <w:b/>
                <w:i w:val="0"/>
                <w:color w:val="DF6D2F"/>
                <w:sz w:val="22"/>
              </w:rPr>
              <w:t>Weekly Focus</w:t>
            </w:r>
          </w:p>
          <w:p>
            <w:pPr>
              <w:spacing w:before="0" w:after="40" w:line="276" w:lineRule="auto"/>
            </w:pPr>
            <w:r>
              <w:rPr>
                <w:rFonts w:ascii="Calibri" w:hAnsi="Calibri"/>
                <w:b w:val="0"/>
                <w:i w:val="0"/>
                <w:color w:val="333333"/>
                <w:sz w:val="21"/>
              </w:rPr>
              <w:t>Essential question: How do actions reveal character when life becomes unfair?</w:t>
            </w:r>
          </w:p>
          <w:p>
            <w:pPr>
              <w:spacing w:before="0" w:after="40" w:line="276" w:lineRule="auto"/>
            </w:pPr>
            <w:r>
              <w:rPr>
                <w:rFonts w:ascii="Calibri" w:hAnsi="Calibri"/>
                <w:b w:val="0"/>
                <w:i w:val="0"/>
                <w:color w:val="333333"/>
                <w:sz w:val="21"/>
              </w:rPr>
              <w:t>Monday-Thursday use The Book Thief for general English with vocabulary in context, rich comprehension, and natural speaking.</w:t>
            </w:r>
          </w:p>
          <w:p>
            <w:pPr>
              <w:spacing w:before="0" w:after="40" w:line="276" w:lineRule="auto"/>
            </w:pPr>
            <w:r>
              <w:rPr>
                <w:rFonts w:ascii="Calibri" w:hAnsi="Calibri"/>
                <w:b w:val="0"/>
                <w:i w:val="0"/>
                <w:color w:val="333333"/>
                <w:sz w:val="21"/>
              </w:rPr>
              <w:t>Friday shifts to Good to Great for Business English through case discussion, with the concept of performance guiding the full lesson.</w:t>
            </w:r>
          </w:p>
        </w:tc>
      </w:tr>
    </w:tbl>
    <w:p/>
    <w:tbl>
      <w:tblPr>
        <w:tblW w:type="auto" w:w="0"/>
        <w:jc w:val="center"/>
        <w:tblLook w:firstColumn="1" w:firstRow="1" w:lastColumn="0" w:lastRow="0" w:noHBand="0" w:noVBand="1" w:val="04A0"/>
        <w:tblBorders>
          <w:top w:val="single" w:sz="8" w:space="0" w:color="E2D4CB"/>
          <w:left w:val="single" w:sz="8" w:space="0" w:color="E2D4CB"/>
          <w:bottom w:val="single" w:sz="8" w:space="0" w:color="E2D4CB"/>
          <w:right w:val="single" w:sz="8" w:space="0" w:color="E2D4CB"/>
          <w:insideH w:val="single" w:sz="8" w:space="0" w:color="E2D4CB"/>
          <w:insideV w:val="single" w:sz="8" w:space="0" w:color="E2D4CB"/>
        </w:tblBorders>
      </w:tblPr>
      <w:tblGrid>
        <w:gridCol w:w="3408"/>
        <w:gridCol w:w="3408"/>
        <w:gridCol w:w="3408"/>
      </w:tblGrid>
      <w:tr>
        <w:tc>
          <w:tcPr>
            <w:tcW w:type="dxa" w:w="3408"/>
            <w:shd w:fill="F2E6DE"/>
            <w:tcMar>
              <w:top w:w="80" w:type="dxa"/>
              <w:start w:w="120" w:type="dxa"/>
              <w:bottom w:w="80" w:type="dxa"/>
              <w:end w:w="120" w:type="dxa"/>
            </w:tcMar>
          </w:tcPr>
          <w:p>
            <w:pPr>
              <w:jc w:val="center"/>
            </w:pPr>
            <w:r>
              <w:rPr>
                <w:b/>
                <w:sz w:val="20"/>
              </w:rPr>
              <w:t>Day</w:t>
            </w:r>
          </w:p>
        </w:tc>
        <w:tc>
          <w:tcPr>
            <w:tcW w:type="dxa" w:w="3408"/>
            <w:shd w:fill="F2E6DE"/>
            <w:tcMar>
              <w:top w:w="80" w:type="dxa"/>
              <w:start w:w="120" w:type="dxa"/>
              <w:bottom w:w="80" w:type="dxa"/>
              <w:end w:w="120" w:type="dxa"/>
            </w:tcMar>
          </w:tcPr>
          <w:p>
            <w:pPr>
              <w:jc w:val="center"/>
            </w:pPr>
            <w:r>
              <w:rPr>
                <w:b/>
                <w:sz w:val="20"/>
              </w:rPr>
              <w:t>Concept</w:t>
            </w:r>
          </w:p>
        </w:tc>
        <w:tc>
          <w:tcPr>
            <w:tcW w:type="dxa" w:w="3408"/>
            <w:shd w:fill="F2E6DE"/>
            <w:tcMar>
              <w:top w:w="80" w:type="dxa"/>
              <w:start w:w="120" w:type="dxa"/>
              <w:bottom w:w="80" w:type="dxa"/>
              <w:end w:w="120" w:type="dxa"/>
            </w:tcMar>
          </w:tcPr>
          <w:p>
            <w:pPr>
              <w:jc w:val="center"/>
            </w:pPr>
            <w:r>
              <w:rPr>
                <w:b/>
                <w:sz w:val="20"/>
              </w:rPr>
              <w:t>Main reading lens</w:t>
            </w:r>
          </w:p>
        </w:tc>
      </w:tr>
      <w:tr>
        <w:tc>
          <w:tcPr>
            <w:tcW w:type="dxa" w:w="3408"/>
            <w:tcMar>
              <w:top w:w="80" w:type="dxa"/>
              <w:start w:w="120" w:type="dxa"/>
              <w:bottom w:w="80" w:type="dxa"/>
              <w:end w:w="120" w:type="dxa"/>
            </w:tcMar>
            <w:vAlign w:val="center"/>
            <w:shd w:fill="FAF6F3"/>
          </w:tcPr>
          <w:p>
            <w:pPr>
              <w:jc w:val="center"/>
            </w:pPr>
            <w:r>
              <w:rPr>
                <w:b/>
                <w:color w:val="DF6D2F"/>
                <w:sz w:val="19"/>
              </w:rPr>
              <w:t>Monday</w:t>
            </w:r>
          </w:p>
        </w:tc>
        <w:tc>
          <w:tcPr>
            <w:tcW w:type="dxa" w:w="3408"/>
            <w:tcMar>
              <w:top w:w="80" w:type="dxa"/>
              <w:start w:w="120" w:type="dxa"/>
              <w:bottom w:w="80" w:type="dxa"/>
              <w:end w:w="120" w:type="dxa"/>
            </w:tcMar>
            <w:vAlign w:val="center"/>
          </w:tcPr>
          <w:p>
            <w:r>
              <w:rPr>
                <w:sz w:val="19"/>
              </w:rPr>
              <w:t>Kindness and Generosity</w:t>
            </w:r>
          </w:p>
        </w:tc>
        <w:tc>
          <w:tcPr>
            <w:tcW w:type="dxa" w:w="3408"/>
            <w:tcMar>
              <w:top w:w="80" w:type="dxa"/>
              <w:start w:w="120" w:type="dxa"/>
              <w:bottom w:w="80" w:type="dxa"/>
              <w:end w:w="120" w:type="dxa"/>
            </w:tcMar>
            <w:vAlign w:val="center"/>
          </w:tcPr>
          <w:p>
            <w:r>
              <w:rPr>
                <w:sz w:val="19"/>
              </w:rPr>
              <w:t>Notice generous choices.</w:t>
            </w:r>
          </w:p>
        </w:tc>
      </w:tr>
      <w:tr>
        <w:tc>
          <w:tcPr>
            <w:tcW w:type="dxa" w:w="3408"/>
            <w:tcMar>
              <w:top w:w="80" w:type="dxa"/>
              <w:start w:w="120" w:type="dxa"/>
              <w:bottom w:w="80" w:type="dxa"/>
              <w:end w:w="120" w:type="dxa"/>
            </w:tcMar>
            <w:vAlign w:val="center"/>
            <w:shd w:fill="FAF6F3"/>
          </w:tcPr>
          <w:p>
            <w:pPr>
              <w:jc w:val="center"/>
            </w:pPr>
            <w:r>
              <w:rPr>
                <w:b/>
                <w:color w:val="DF6D2F"/>
                <w:sz w:val="19"/>
              </w:rPr>
              <w:t>Tuesday</w:t>
            </w:r>
          </w:p>
        </w:tc>
        <w:tc>
          <w:tcPr>
            <w:tcW w:type="dxa" w:w="3408"/>
            <w:tcMar>
              <w:top w:w="80" w:type="dxa"/>
              <w:start w:w="120" w:type="dxa"/>
              <w:bottom w:w="80" w:type="dxa"/>
              <w:end w:w="120" w:type="dxa"/>
            </w:tcMar>
            <w:vAlign w:val="center"/>
          </w:tcPr>
          <w:p>
            <w:r>
              <w:rPr>
                <w:sz w:val="19"/>
              </w:rPr>
              <w:t>Resistance and Defiance</w:t>
            </w:r>
          </w:p>
        </w:tc>
        <w:tc>
          <w:tcPr>
            <w:tcW w:type="dxa" w:w="3408"/>
            <w:tcMar>
              <w:top w:w="80" w:type="dxa"/>
              <w:start w:w="120" w:type="dxa"/>
              <w:bottom w:w="80" w:type="dxa"/>
              <w:end w:w="120" w:type="dxa"/>
            </w:tcMar>
            <w:vAlign w:val="center"/>
          </w:tcPr>
          <w:p>
            <w:r>
              <w:rPr>
                <w:sz w:val="19"/>
              </w:rPr>
              <w:t>Focus on refusing unfair pressure.</w:t>
            </w:r>
          </w:p>
        </w:tc>
      </w:tr>
      <w:tr>
        <w:tc>
          <w:tcPr>
            <w:tcW w:type="dxa" w:w="3408"/>
            <w:tcMar>
              <w:top w:w="80" w:type="dxa"/>
              <w:start w:w="120" w:type="dxa"/>
              <w:bottom w:w="80" w:type="dxa"/>
              <w:end w:w="120" w:type="dxa"/>
            </w:tcMar>
            <w:vAlign w:val="center"/>
            <w:shd w:fill="FAF6F3"/>
          </w:tcPr>
          <w:p>
            <w:pPr>
              <w:jc w:val="center"/>
            </w:pPr>
            <w:r>
              <w:rPr>
                <w:b/>
                <w:color w:val="DF6D2F"/>
                <w:sz w:val="19"/>
              </w:rPr>
              <w:t>Wednesday</w:t>
            </w:r>
          </w:p>
        </w:tc>
        <w:tc>
          <w:tcPr>
            <w:tcW w:type="dxa" w:w="3408"/>
            <w:tcMar>
              <w:top w:w="80" w:type="dxa"/>
              <w:start w:w="120" w:type="dxa"/>
              <w:bottom w:w="80" w:type="dxa"/>
              <w:end w:w="120" w:type="dxa"/>
            </w:tcMar>
            <w:vAlign w:val="center"/>
          </w:tcPr>
          <w:p>
            <w:r>
              <w:rPr>
                <w:sz w:val="19"/>
              </w:rPr>
              <w:t>Responsibility</w:t>
            </w:r>
          </w:p>
        </w:tc>
        <w:tc>
          <w:tcPr>
            <w:tcW w:type="dxa" w:w="3408"/>
            <w:tcMar>
              <w:top w:w="80" w:type="dxa"/>
              <w:start w:w="120" w:type="dxa"/>
              <w:bottom w:w="80" w:type="dxa"/>
              <w:end w:w="120" w:type="dxa"/>
            </w:tcMar>
            <w:vAlign w:val="center"/>
          </w:tcPr>
          <w:p>
            <w:r>
              <w:rPr>
                <w:sz w:val="19"/>
              </w:rPr>
              <w:t>Connect actions to personal duty.</w:t>
            </w:r>
          </w:p>
        </w:tc>
      </w:tr>
      <w:tr>
        <w:tc>
          <w:tcPr>
            <w:tcW w:type="dxa" w:w="3408"/>
            <w:tcMar>
              <w:top w:w="80" w:type="dxa"/>
              <w:start w:w="120" w:type="dxa"/>
              <w:bottom w:w="80" w:type="dxa"/>
              <w:end w:w="120" w:type="dxa"/>
            </w:tcMar>
            <w:vAlign w:val="center"/>
            <w:shd w:fill="FAF6F3"/>
          </w:tcPr>
          <w:p>
            <w:pPr>
              <w:jc w:val="center"/>
            </w:pPr>
            <w:r>
              <w:rPr>
                <w:b/>
                <w:color w:val="DF6D2F"/>
                <w:sz w:val="19"/>
              </w:rPr>
              <w:t>Thursday</w:t>
            </w:r>
          </w:p>
        </w:tc>
        <w:tc>
          <w:tcPr>
            <w:tcW w:type="dxa" w:w="3408"/>
            <w:tcMar>
              <w:top w:w="80" w:type="dxa"/>
              <w:start w:w="120" w:type="dxa"/>
              <w:bottom w:w="80" w:type="dxa"/>
              <w:end w:w="120" w:type="dxa"/>
            </w:tcMar>
            <w:vAlign w:val="center"/>
          </w:tcPr>
          <w:p>
            <w:r>
              <w:rPr>
                <w:sz w:val="19"/>
              </w:rPr>
              <w:t>Identity and Self-Image</w:t>
            </w:r>
          </w:p>
        </w:tc>
        <w:tc>
          <w:tcPr>
            <w:tcW w:type="dxa" w:w="3408"/>
            <w:tcMar>
              <w:top w:w="80" w:type="dxa"/>
              <w:start w:w="120" w:type="dxa"/>
              <w:bottom w:w="80" w:type="dxa"/>
              <w:end w:w="120" w:type="dxa"/>
            </w:tcMar>
            <w:vAlign w:val="center"/>
          </w:tcPr>
          <w:p>
            <w:r>
              <w:rPr>
                <w:sz w:val="19"/>
              </w:rPr>
              <w:t>Notice how characters see themselves.</w:t>
            </w:r>
          </w:p>
        </w:tc>
      </w:tr>
      <w:tr>
        <w:tc>
          <w:tcPr>
            <w:tcW w:type="dxa" w:w="3408"/>
            <w:tcMar>
              <w:top w:w="80" w:type="dxa"/>
              <w:start w:w="120" w:type="dxa"/>
              <w:bottom w:w="80" w:type="dxa"/>
              <w:end w:w="120" w:type="dxa"/>
            </w:tcMar>
            <w:vAlign w:val="center"/>
            <w:shd w:fill="FAF6F3"/>
          </w:tcPr>
          <w:p>
            <w:pPr>
              <w:jc w:val="center"/>
            </w:pPr>
            <w:r>
              <w:rPr>
                <w:b/>
                <w:color w:val="DF6D2F"/>
                <w:sz w:val="19"/>
              </w:rPr>
              <w:t>Friday</w:t>
            </w:r>
          </w:p>
        </w:tc>
        <w:tc>
          <w:tcPr>
            <w:tcW w:type="dxa" w:w="3408"/>
            <w:tcMar>
              <w:top w:w="80" w:type="dxa"/>
              <w:start w:w="120" w:type="dxa"/>
              <w:bottom w:w="80" w:type="dxa"/>
              <w:end w:w="120" w:type="dxa"/>
            </w:tcMar>
            <w:vAlign w:val="center"/>
          </w:tcPr>
          <w:p>
            <w:r>
              <w:rPr>
                <w:sz w:val="19"/>
              </w:rPr>
              <w:t>Performance</w:t>
            </w:r>
          </w:p>
        </w:tc>
        <w:tc>
          <w:tcPr>
            <w:tcW w:type="dxa" w:w="3408"/>
            <w:tcMar>
              <w:top w:w="80" w:type="dxa"/>
              <w:start w:w="120" w:type="dxa"/>
              <w:bottom w:w="80" w:type="dxa"/>
              <w:end w:w="120" w:type="dxa"/>
            </w:tcMar>
            <w:vAlign w:val="center"/>
          </w:tcPr>
          <w:p>
            <w:r>
              <w:rPr>
                <w:sz w:val="19"/>
              </w:rPr>
              <w:t>Case Discussion speaking style with Good to Great.</w:t>
            </w:r>
          </w:p>
        </w:tc>
      </w:tr>
    </w:tbl>
    <w:p/>
    <w:p>
      <w:pPr>
        <w:pStyle w:val="SessionHeader"/>
      </w:pPr>
      <w:r>
        <w:t>Monday - Kindness and Generosity</w:t>
      </w:r>
    </w:p>
    <w:p>
      <w:pPr>
        <w:spacing w:before="0" w:after="40" w:line="276" w:lineRule="auto"/>
        <w:ind w:left="0"/>
      </w:pPr>
      <w:r>
        <w:rPr>
          <w:rFonts w:ascii="Calibri" w:hAnsi="Calibri"/>
          <w:b/>
          <w:i w:val="0"/>
          <w:color w:val="DF6D2F"/>
          <w:sz w:val="21"/>
        </w:rPr>
        <w:t xml:space="preserve">Session Concept: </w:t>
      </w:r>
      <w:r>
        <w:rPr>
          <w:rFonts w:ascii="Calibri" w:hAnsi="Calibri"/>
          <w:b w:val="0"/>
          <w:i w:val="0"/>
          <w:color w:val="333333"/>
          <w:sz w:val="20"/>
        </w:rPr>
        <w:t>Kindness and Generosity. All reading, vocabulary, comprehension, and speaking today should keep returning to this one idea.</w:t>
      </w:r>
    </w:p>
    <w:tbl>
      <w:tblPr>
        <w:tblW w:type="auto" w:w="0"/>
        <w:jc w:val="center"/>
        <w:tblLook w:firstColumn="1" w:firstRow="1" w:lastColumn="0" w:lastRow="0" w:noHBand="0" w:noVBand="1" w:val="04A0"/>
        <w:tblBorders>
          <w:top w:val="single" w:sz="10" w:space="0" w:color="E6C6B5"/>
          <w:left w:val="single" w:sz="10" w:space="0" w:color="E6C6B5"/>
          <w:bottom w:val="single" w:sz="10" w:space="0" w:color="E6C6B5"/>
          <w:right w:val="single" w:sz="10" w:space="0" w:color="E6C6B5"/>
          <w:insideH w:val="single" w:sz="10" w:space="0" w:color="E6C6B5"/>
          <w:insideV w:val="single" w:sz="10" w:space="0" w:color="E6C6B5"/>
        </w:tblBorders>
      </w:tblPr>
      <w:tblGrid>
        <w:gridCol w:w="10224"/>
      </w:tblGrid>
      <w:tr>
        <w:tc>
          <w:tcPr>
            <w:tcW w:type="dxa" w:w="10224"/>
            <w:shd w:fill="FCFAF8"/>
            <w:tcMar>
              <w:top w:w="90" w:type="dxa"/>
              <w:start w:w="140" w:type="dxa"/>
              <w:bottom w:w="90" w:type="dxa"/>
              <w:end w:w="140" w:type="dxa"/>
            </w:tcMar>
          </w:tcPr>
          <w:p>
            <w:pPr>
              <w:spacing w:before="0" w:after="80" w:line="276" w:lineRule="auto"/>
            </w:pPr>
            <w:r>
              <w:rPr>
                <w:rFonts w:ascii="Calibri" w:hAnsi="Calibri"/>
                <w:b/>
                <w:i w:val="0"/>
                <w:color w:val="DF6D2F"/>
                <w:sz w:val="22"/>
              </w:rPr>
              <w:t>Reading / Bimodal Input (40 min)</w:t>
            </w:r>
          </w:p>
          <w:p>
            <w:pPr>
              <w:spacing w:before="0" w:after="40" w:line="276" w:lineRule="auto"/>
            </w:pPr>
            <w:r>
              <w:rPr>
                <w:rFonts w:ascii="Calibri" w:hAnsi="Calibri"/>
                <w:b w:val="0"/>
                <w:i w:val="0"/>
                <w:color w:val="333333"/>
                <w:sz w:val="21"/>
              </w:rPr>
              <w:t>Read the next 3 pages of The Book Thief in your class copy, or complete 30 minutes of bimodal input with audiobook + text. While reading, notice generous choices.</w:t>
            </w:r>
          </w:p>
          <w:p>
            <w:pPr>
              <w:spacing w:before="0" w:after="40" w:line="276" w:lineRule="auto"/>
            </w:pPr>
            <w:r>
              <w:rPr>
                <w:rFonts w:ascii="Calibri" w:hAnsi="Calibri"/>
                <w:b w:val="0"/>
                <w:i w:val="0"/>
                <w:color w:val="333333"/>
                <w:sz w:val="21"/>
              </w:rPr>
              <w:t>Students take turns reading one full paragraph each. The class should pause after each paragraph to clarify meaning, notice one useful phrase, and check emotional tone.</w:t>
            </w:r>
          </w:p>
          <w:p>
            <w:pPr>
              <w:spacing w:before="0" w:after="40" w:line="276" w:lineRule="auto"/>
            </w:pPr>
            <w:r>
              <w:rPr>
                <w:rFonts w:ascii="Calibri" w:hAnsi="Calibri"/>
                <w:b w:val="0"/>
                <w:i w:val="0"/>
                <w:color w:val="333333"/>
                <w:sz w:val="21"/>
              </w:rPr>
              <w:t>Mark unfamiliar words, but do not stop too often. The main goal is understanding the scene, the people, and the key change in this part of the story.</w:t>
            </w:r>
          </w:p>
        </w:tc>
      </w:tr>
    </w:tbl>
    <w:p/>
    <w:p>
      <w:pPr>
        <w:pStyle w:val="Heading3"/>
      </w:pPr>
      <w:r>
        <w:t>Comprehension Focus</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Gist: What is the most important moment in today's reading, and how does it connect to kindness and generosity?</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Detail: Which sentence, action, or description gives the clearest evidence for your answer?</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Inference: What does a character feel, want, or hide in this section? Explain using clues from the text.</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Cause and effect: What happened first, and what changed because of it?</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Personal connection: Have you ever seen a similar situation in real life? How was it similar or different?</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Prediction: Based on today's reading, what do you think will happen next, and why?</w:t>
      </w:r>
    </w:p>
    <w:p>
      <w:pPr>
        <w:pStyle w:val="Heading3"/>
      </w:pPr>
      <w:r>
        <w:t>Vocabulary in Context</w:t>
      </w:r>
    </w:p>
    <w:p>
      <w:pPr>
        <w:spacing w:before="0" w:after="40" w:line="276" w:lineRule="auto"/>
        <w:ind w:left="0"/>
      </w:pPr>
      <w:r>
        <w:rPr>
          <w:rFonts w:ascii="Calibri" w:hAnsi="Calibri"/>
          <w:b/>
          <w:i w:val="0"/>
          <w:color w:val="DF6D2F"/>
          <w:sz w:val="21"/>
        </w:rPr>
        <w:t xml:space="preserve">Target vocabulary: </w:t>
      </w:r>
      <w:r>
        <w:rPr>
          <w:rFonts w:ascii="Calibri" w:hAnsi="Calibri"/>
          <w:b w:val="0"/>
          <w:i w:val="0"/>
          <w:color w:val="333333"/>
          <w:sz w:val="20"/>
        </w:rPr>
        <w:t>kindness, generous, harsh, strict, responsible, brave, bold, rebellious, stand up to, give in</w:t>
      </w:r>
    </w:p>
    <w:p>
      <w:pPr>
        <w:spacing w:before="0" w:after="40" w:line="276" w:lineRule="auto"/>
        <w:ind w:left="0"/>
      </w:pPr>
      <w:r>
        <w:rPr>
          <w:rFonts w:ascii="Calibri" w:hAnsi="Calibri"/>
          <w:b/>
          <w:i w:val="0"/>
          <w:color w:val="DF6D2F"/>
          <w:sz w:val="21"/>
        </w:rPr>
        <w:t xml:space="preserve">Practice: </w:t>
      </w:r>
      <w:r>
        <w:rPr>
          <w:rFonts w:ascii="Calibri" w:hAnsi="Calibri"/>
          <w:b w:val="0"/>
          <w:i w:val="0"/>
          <w:color w:val="333333"/>
          <w:sz w:val="20"/>
        </w:rPr>
        <w:t>Find the words in context: As you read, underline or note where at least 5 of these words appear or fit naturally: kindness, generous, harsh, strict, responsible.</w:t>
      </w:r>
    </w:p>
    <w:p>
      <w:pPr>
        <w:spacing w:before="0" w:after="40" w:line="276" w:lineRule="auto"/>
        <w:ind w:left="0"/>
      </w:pPr>
      <w:r>
        <w:rPr>
          <w:rFonts w:ascii="Calibri" w:hAnsi="Calibri"/>
          <w:b/>
          <w:i w:val="0"/>
          <w:color w:val="DF6D2F"/>
          <w:sz w:val="21"/>
        </w:rPr>
        <w:t xml:space="preserve">Practice: </w:t>
      </w:r>
      <w:r>
        <w:rPr>
          <w:rFonts w:ascii="Calibri" w:hAnsi="Calibri"/>
          <w:b w:val="0"/>
          <w:i w:val="0"/>
          <w:color w:val="333333"/>
          <w:sz w:val="20"/>
        </w:rPr>
        <w:t>Meaning + usage + memory: Choose 3 words and explain what they mean in today's scene/discussion, not only in a dictionary.</w:t>
      </w:r>
    </w:p>
    <w:p>
      <w:pPr>
        <w:spacing w:before="0" w:after="40" w:line="276" w:lineRule="auto"/>
        <w:ind w:left="0"/>
      </w:pPr>
      <w:r>
        <w:rPr>
          <w:rFonts w:ascii="Calibri" w:hAnsi="Calibri"/>
          <w:b/>
          <w:i w:val="0"/>
          <w:color w:val="DF6D2F"/>
          <w:sz w:val="21"/>
        </w:rPr>
        <w:t xml:space="preserve">Practice: </w:t>
      </w:r>
      <w:r>
        <w:rPr>
          <w:rFonts w:ascii="Calibri" w:hAnsi="Calibri"/>
          <w:b w:val="0"/>
          <w:i w:val="0"/>
          <w:color w:val="333333"/>
          <w:sz w:val="20"/>
        </w:rPr>
        <w:t>Sentence creation: Write 3 original sentences about kindness and generosity using today's vocabulary. Then say them aloud to a partner.</w:t>
      </w:r>
    </w:p>
    <w:p>
      <w:pPr>
        <w:spacing w:before="0" w:after="40" w:line="276" w:lineRule="auto"/>
        <w:ind w:left="0"/>
      </w:pPr>
      <w:r>
        <w:rPr>
          <w:rFonts w:ascii="Calibri" w:hAnsi="Calibri"/>
          <w:b/>
          <w:i w:val="0"/>
          <w:color w:val="DF6D2F"/>
          <w:sz w:val="21"/>
        </w:rPr>
        <w:t xml:space="preserve">Practice: </w:t>
      </w:r>
      <w:r>
        <w:rPr>
          <w:rFonts w:ascii="Calibri" w:hAnsi="Calibri"/>
          <w:b w:val="0"/>
          <w:i w:val="0"/>
          <w:color w:val="333333"/>
          <w:sz w:val="20"/>
        </w:rPr>
        <w:t>Speaking challenge: Retell one moment from the reading using at least 4 target words and 1 phrasal verb/collocation.</w:t>
      </w:r>
    </w:p>
    <w:p>
      <w:pPr>
        <w:pStyle w:val="Heading3"/>
      </w:pPr>
      <w:r>
        <w:t>Light Grammar Support</w:t>
      </w:r>
    </w:p>
    <w:p>
      <w:pPr>
        <w:spacing w:before="0" w:after="40" w:line="276" w:lineRule="auto"/>
        <w:ind w:left="0"/>
      </w:pPr>
      <w:r>
        <w:rPr>
          <w:rFonts w:ascii="Calibri" w:hAnsi="Calibri"/>
          <w:b/>
          <w:i w:val="0"/>
          <w:color w:val="DF6D2F"/>
          <w:sz w:val="21"/>
        </w:rPr>
        <w:t xml:space="preserve">Use this today: </w:t>
      </w:r>
      <w:r>
        <w:rPr>
          <w:rFonts w:ascii="Calibri" w:hAnsi="Calibri"/>
          <w:b w:val="0"/>
          <w:i w:val="0"/>
          <w:color w:val="333333"/>
          <w:sz w:val="20"/>
        </w:rPr>
        <w:t>adjectives for character + examples</w:t>
      </w:r>
    </w:p>
    <w:p>
      <w:pPr>
        <w:spacing w:before="0" w:after="40" w:line="276" w:lineRule="auto"/>
        <w:ind w:left="0"/>
      </w:pPr>
      <w:r>
        <w:rPr>
          <w:rFonts w:ascii="Calibri" w:hAnsi="Calibri"/>
          <w:b/>
          <w:i w:val="0"/>
          <w:color w:val="DF6D2F"/>
          <w:sz w:val="21"/>
        </w:rPr>
        <w:t xml:space="preserve">Quick task: </w:t>
      </w:r>
      <w:r>
        <w:rPr>
          <w:rFonts w:ascii="Calibri" w:hAnsi="Calibri"/>
          <w:b w:val="0"/>
          <w:i w:val="0"/>
          <w:color w:val="333333"/>
          <w:sz w:val="20"/>
        </w:rPr>
        <w:t>Say or write 2 sentences about kindness and generosity.</w:t>
      </w:r>
    </w:p>
    <w:p>
      <w:pPr>
        <w:pStyle w:val="Heading3"/>
      </w:pPr>
      <w:r>
        <w:t>Speaking Output (50 min)</w:t>
      </w:r>
    </w:p>
    <w:p>
      <w:pPr>
        <w:spacing w:before="0" w:after="40" w:line="276" w:lineRule="auto"/>
        <w:ind w:left="0"/>
      </w:pPr>
      <w:r>
        <w:rPr>
          <w:rFonts w:ascii="Calibri" w:hAnsi="Calibri"/>
          <w:b/>
          <w:i w:val="0"/>
          <w:color w:val="DF6D2F"/>
          <w:sz w:val="21"/>
        </w:rPr>
        <w:t xml:space="preserve">Task A - Daily Conversation: </w:t>
      </w:r>
      <w:r>
        <w:rPr>
          <w:rFonts w:ascii="Calibri" w:hAnsi="Calibri"/>
          <w:b w:val="0"/>
          <w:i w:val="0"/>
          <w:color w:val="333333"/>
          <w:sz w:val="20"/>
        </w:rPr>
        <w:t>Topic: Kindness and Generosity</w:t>
      </w:r>
    </w:p>
    <w:p>
      <w:pPr>
        <w:spacing w:before="0" w:after="40" w:line="276" w:lineRule="auto"/>
        <w:ind w:left="216"/>
      </w:pPr>
      <w:r>
        <w:rPr>
          <w:rFonts w:ascii="Calibri" w:hAnsi="Calibri"/>
          <w:b/>
          <w:i w:val="0"/>
          <w:color w:val="DF6D2F"/>
          <w:sz w:val="21"/>
        </w:rPr>
        <w:t xml:space="preserve">Main question: </w:t>
      </w:r>
      <w:r>
        <w:rPr>
          <w:rFonts w:ascii="Calibri" w:hAnsi="Calibri"/>
          <w:b w:val="0"/>
          <w:i w:val="0"/>
          <w:color w:val="333333"/>
          <w:sz w:val="20"/>
        </w:rPr>
        <w:t>When do you most notice kindness and generosity in everyday life?</w:t>
      </w:r>
    </w:p>
    <w:p>
      <w:pPr>
        <w:spacing w:before="0" w:after="40" w:line="276" w:lineRule="auto"/>
        <w:ind w:left="216"/>
      </w:pPr>
      <w:r>
        <w:rPr>
          <w:rFonts w:ascii="Calibri" w:hAnsi="Calibri"/>
          <w:b/>
          <w:i w:val="0"/>
          <w:color w:val="DF6D2F"/>
          <w:sz w:val="21"/>
        </w:rPr>
        <w:t xml:space="preserve">Answer structure: </w:t>
      </w:r>
      <w:r>
        <w:rPr>
          <w:rFonts w:ascii="Calibri" w:hAnsi="Calibri"/>
          <w:b w:val="0"/>
          <w:i w:val="0"/>
          <w:color w:val="333333"/>
          <w:sz w:val="20"/>
        </w:rPr>
        <w:t>1) Give a clear situation. 2) Describe what happens. 3) Explain why it matters. 4) Add one personal example.</w:t>
      </w:r>
    </w:p>
    <w:p>
      <w:pPr>
        <w:spacing w:before="0" w:after="40" w:line="276" w:lineRule="auto"/>
        <w:ind w:left="216"/>
      </w:pPr>
      <w:r>
        <w:rPr>
          <w:rFonts w:ascii="Calibri" w:hAnsi="Calibri"/>
          <w:b/>
          <w:i w:val="0"/>
          <w:color w:val="DF6D2F"/>
          <w:sz w:val="21"/>
        </w:rPr>
        <w:t xml:space="preserve">Linking words: </w:t>
      </w:r>
      <w:r>
        <w:rPr>
          <w:rFonts w:ascii="Calibri" w:hAnsi="Calibri"/>
          <w:b w:val="0"/>
          <w:i w:val="0"/>
          <w:color w:val="333333"/>
          <w:sz w:val="20"/>
        </w:rPr>
        <w:t>in my view, one reason is, also, because of this, overall</w:t>
      </w:r>
    </w:p>
    <w:p>
      <w:pPr>
        <w:spacing w:before="0" w:after="40" w:line="276" w:lineRule="auto"/>
        <w:ind w:left="216"/>
      </w:pPr>
      <w:r>
        <w:rPr>
          <w:rFonts w:ascii="Calibri" w:hAnsi="Calibri"/>
          <w:b/>
          <w:i w:val="0"/>
          <w:color w:val="DF6D2F"/>
          <w:sz w:val="21"/>
        </w:rPr>
        <w:t xml:space="preserve">Target vocabulary: </w:t>
      </w:r>
      <w:r>
        <w:rPr>
          <w:rFonts w:ascii="Calibri" w:hAnsi="Calibri"/>
          <w:b w:val="0"/>
          <w:i w:val="0"/>
          <w:color w:val="333333"/>
          <w:sz w:val="20"/>
        </w:rPr>
        <w:t>Use at least 3 of these words: kindness, generous, harsh</w:t>
      </w:r>
    </w:p>
    <w:p>
      <w:pPr>
        <w:spacing w:before="0" w:after="40" w:line="276" w:lineRule="auto"/>
        <w:ind w:left="216"/>
      </w:pPr>
      <w:r>
        <w:rPr>
          <w:rFonts w:ascii="Calibri" w:hAnsi="Calibri"/>
          <w:b/>
          <w:i w:val="0"/>
          <w:color w:val="DF6D2F"/>
          <w:sz w:val="21"/>
        </w:rPr>
        <w:t xml:space="preserve">Model answer: </w:t>
      </w:r>
      <w:r>
        <w:rPr>
          <w:rFonts w:ascii="Calibri" w:hAnsi="Calibri"/>
          <w:b w:val="0"/>
          <w:i w:val="0"/>
          <w:color w:val="333333"/>
          <w:sz w:val="20"/>
        </w:rPr>
        <w:t>In daily life, I notice kindness and generosity most clearly when people have to react quickly to each other. For example, in a classroom or at home, small actions can show kindness and generous. I think this matters because people remember behavior more than words. In my experience, one thoughtful action can change the whole mood of a situation.</w:t>
      </w:r>
    </w:p>
    <w:p>
      <w:pPr>
        <w:spacing w:before="0" w:after="40" w:line="276" w:lineRule="auto"/>
        <w:ind w:left="216"/>
      </w:pPr>
      <w:r>
        <w:rPr>
          <w:rFonts w:ascii="Calibri" w:hAnsi="Calibri"/>
          <w:b/>
          <w:i w:val="0"/>
          <w:color w:val="DF6D2F"/>
          <w:sz w:val="21"/>
        </w:rPr>
        <w:t xml:space="preserve">Grammar support: </w:t>
      </w:r>
      <w:r>
        <w:rPr>
          <w:rFonts w:ascii="Calibri" w:hAnsi="Calibri"/>
          <w:b w:val="0"/>
          <w:i w:val="0"/>
          <w:color w:val="333333"/>
          <w:sz w:val="20"/>
        </w:rPr>
        <w:t>adjectives for character + examples</w:t>
      </w:r>
    </w:p>
    <w:p>
      <w:pPr>
        <w:spacing w:before="0" w:after="40" w:line="276" w:lineRule="auto"/>
        <w:ind w:left="0"/>
      </w:pPr>
      <w:r>
        <w:rPr>
          <w:rFonts w:ascii="Calibri" w:hAnsi="Calibri"/>
          <w:b/>
          <w:i w:val="0"/>
          <w:color w:val="DF6D2F"/>
          <w:sz w:val="21"/>
        </w:rPr>
        <w:t xml:space="preserve">Task B - Text to Life: </w:t>
      </w:r>
      <w:r>
        <w:rPr>
          <w:rFonts w:ascii="Calibri" w:hAnsi="Calibri"/>
          <w:b w:val="0"/>
          <w:i w:val="0"/>
          <w:color w:val="333333"/>
          <w:sz w:val="20"/>
        </w:rPr>
        <w:t>Topic: Kindness and Generosity in the reading</w:t>
      </w:r>
    </w:p>
    <w:p>
      <w:pPr>
        <w:spacing w:before="0" w:after="40" w:line="276" w:lineRule="auto"/>
        <w:ind w:left="216"/>
      </w:pPr>
      <w:r>
        <w:rPr>
          <w:rFonts w:ascii="Calibri" w:hAnsi="Calibri"/>
          <w:b/>
          <w:i w:val="0"/>
          <w:color w:val="DF6D2F"/>
          <w:sz w:val="21"/>
        </w:rPr>
        <w:t xml:space="preserve">Main question: </w:t>
      </w:r>
      <w:r>
        <w:rPr>
          <w:rFonts w:ascii="Calibri" w:hAnsi="Calibri"/>
          <w:b w:val="0"/>
          <w:i w:val="0"/>
          <w:color w:val="333333"/>
          <w:sz w:val="20"/>
        </w:rPr>
        <w:t>Which character or moment showed kindness and generosity most strongly today, and what can we learn from it?</w:t>
      </w:r>
    </w:p>
    <w:p>
      <w:pPr>
        <w:spacing w:before="0" w:after="40" w:line="276" w:lineRule="auto"/>
        <w:ind w:left="216"/>
      </w:pPr>
      <w:r>
        <w:rPr>
          <w:rFonts w:ascii="Calibri" w:hAnsi="Calibri"/>
          <w:b/>
          <w:i w:val="0"/>
          <w:color w:val="DF6D2F"/>
          <w:sz w:val="21"/>
        </w:rPr>
        <w:t xml:space="preserve">Answer structure: </w:t>
      </w:r>
      <w:r>
        <w:rPr>
          <w:rFonts w:ascii="Calibri" w:hAnsi="Calibri"/>
          <w:b w:val="0"/>
          <w:i w:val="0"/>
          <w:color w:val="333333"/>
          <w:sz w:val="20"/>
        </w:rPr>
        <w:t>1) Name the person or moment. 2) Give one detail from the text. 3) Explain the meaning. 4) Connect it to real life.</w:t>
      </w:r>
    </w:p>
    <w:p>
      <w:pPr>
        <w:spacing w:before="0" w:after="40" w:line="276" w:lineRule="auto"/>
        <w:ind w:left="216"/>
      </w:pPr>
      <w:r>
        <w:rPr>
          <w:rFonts w:ascii="Calibri" w:hAnsi="Calibri"/>
          <w:b/>
          <w:i w:val="0"/>
          <w:color w:val="DF6D2F"/>
          <w:sz w:val="21"/>
        </w:rPr>
        <w:t xml:space="preserve">Linking words: </w:t>
      </w:r>
      <w:r>
        <w:rPr>
          <w:rFonts w:ascii="Calibri" w:hAnsi="Calibri"/>
          <w:b w:val="0"/>
          <w:i w:val="0"/>
          <w:color w:val="333333"/>
          <w:sz w:val="20"/>
        </w:rPr>
        <w:t>first, for example, because, therefore, in real life</w:t>
      </w:r>
    </w:p>
    <w:p>
      <w:pPr>
        <w:spacing w:before="0" w:after="40" w:line="276" w:lineRule="auto"/>
        <w:ind w:left="216"/>
      </w:pPr>
      <w:r>
        <w:rPr>
          <w:rFonts w:ascii="Calibri" w:hAnsi="Calibri"/>
          <w:b/>
          <w:i w:val="0"/>
          <w:color w:val="DF6D2F"/>
          <w:sz w:val="21"/>
        </w:rPr>
        <w:t xml:space="preserve">Target vocabulary: </w:t>
      </w:r>
      <w:r>
        <w:rPr>
          <w:rFonts w:ascii="Calibri" w:hAnsi="Calibri"/>
          <w:b w:val="0"/>
          <w:i w:val="0"/>
          <w:color w:val="333333"/>
          <w:sz w:val="20"/>
        </w:rPr>
        <w:t>Use at least 3 of these words: strict, responsible, brave</w:t>
      </w:r>
    </w:p>
    <w:p>
      <w:pPr>
        <w:spacing w:before="0" w:after="40" w:line="276" w:lineRule="auto"/>
        <w:ind w:left="216"/>
      </w:pPr>
      <w:r>
        <w:rPr>
          <w:rFonts w:ascii="Calibri" w:hAnsi="Calibri"/>
          <w:b/>
          <w:i w:val="0"/>
          <w:color w:val="DF6D2F"/>
          <w:sz w:val="21"/>
        </w:rPr>
        <w:t xml:space="preserve">Model answer: </w:t>
      </w:r>
      <w:r>
        <w:rPr>
          <w:rFonts w:ascii="Calibri" w:hAnsi="Calibri"/>
          <w:b w:val="0"/>
          <w:i w:val="0"/>
          <w:color w:val="333333"/>
          <w:sz w:val="20"/>
        </w:rPr>
        <w:t>The strongest example of kindness and generosity today comes from a small moment, not a dramatic one. One detail in the reading shows how a character's action carries meaning. Because of that detail, we can understand the person's feelings more clearly. In real life, I think similar moments matter because quiet choices often reveal true character.</w:t>
      </w:r>
    </w:p>
    <w:p>
      <w:pPr>
        <w:spacing w:before="0" w:after="40" w:line="276" w:lineRule="auto"/>
        <w:ind w:left="216"/>
      </w:pPr>
      <w:r>
        <w:rPr>
          <w:rFonts w:ascii="Calibri" w:hAnsi="Calibri"/>
          <w:b/>
          <w:i w:val="0"/>
          <w:color w:val="DF6D2F"/>
          <w:sz w:val="21"/>
        </w:rPr>
        <w:t xml:space="preserve">Grammar support: </w:t>
      </w:r>
      <w:r>
        <w:rPr>
          <w:rFonts w:ascii="Calibri" w:hAnsi="Calibri"/>
          <w:b w:val="0"/>
          <w:i w:val="0"/>
          <w:color w:val="333333"/>
          <w:sz w:val="20"/>
        </w:rPr>
        <w:t>adjectives for character + examples</w:t>
      </w:r>
    </w:p>
    <w:p>
      <w:pPr>
        <w:spacing w:before="0" w:after="40" w:line="276" w:lineRule="auto"/>
        <w:ind w:left="0"/>
      </w:pPr>
      <w:r>
        <w:rPr>
          <w:rFonts w:ascii="Calibri" w:hAnsi="Calibri"/>
          <w:b/>
          <w:i w:val="0"/>
          <w:color w:val="DF6D2F"/>
          <w:sz w:val="21"/>
        </w:rPr>
        <w:t xml:space="preserve">Task C - Storytelling / Reaction: </w:t>
      </w:r>
      <w:r>
        <w:rPr>
          <w:rFonts w:ascii="Calibri" w:hAnsi="Calibri"/>
          <w:b w:val="0"/>
          <w:i w:val="0"/>
          <w:color w:val="333333"/>
          <w:sz w:val="20"/>
        </w:rPr>
        <w:t>Topic: Reacting to a kindness and generosity situation</w:t>
      </w:r>
    </w:p>
    <w:p>
      <w:pPr>
        <w:spacing w:before="0" w:after="40" w:line="276" w:lineRule="auto"/>
        <w:ind w:left="216"/>
      </w:pPr>
      <w:r>
        <w:rPr>
          <w:rFonts w:ascii="Calibri" w:hAnsi="Calibri"/>
          <w:b/>
          <w:i w:val="0"/>
          <w:color w:val="DF6D2F"/>
          <w:sz w:val="21"/>
        </w:rPr>
        <w:t xml:space="preserve">Main question: </w:t>
      </w:r>
      <w:r>
        <w:rPr>
          <w:rFonts w:ascii="Calibri" w:hAnsi="Calibri"/>
          <w:b w:val="0"/>
          <w:i w:val="0"/>
          <w:color w:val="333333"/>
          <w:sz w:val="20"/>
        </w:rPr>
        <w:t>Imagine you are in a similar situation. What would you say, do, or feel?</w:t>
      </w:r>
    </w:p>
    <w:p>
      <w:pPr>
        <w:spacing w:before="0" w:after="40" w:line="276" w:lineRule="auto"/>
        <w:ind w:left="216"/>
      </w:pPr>
      <w:r>
        <w:rPr>
          <w:rFonts w:ascii="Calibri" w:hAnsi="Calibri"/>
          <w:b/>
          <w:i w:val="0"/>
          <w:color w:val="DF6D2F"/>
          <w:sz w:val="21"/>
        </w:rPr>
        <w:t xml:space="preserve">Answer structure: </w:t>
      </w:r>
      <w:r>
        <w:rPr>
          <w:rFonts w:ascii="Calibri" w:hAnsi="Calibri"/>
          <w:b w:val="0"/>
          <w:i w:val="0"/>
          <w:color w:val="333333"/>
          <w:sz w:val="20"/>
        </w:rPr>
        <w:t>1) Set the scene. 2) Say what you would do first. 3) Explain why. 4) Add a possible result.</w:t>
      </w:r>
    </w:p>
    <w:p>
      <w:pPr>
        <w:spacing w:before="0" w:after="40" w:line="276" w:lineRule="auto"/>
        <w:ind w:left="216"/>
      </w:pPr>
      <w:r>
        <w:rPr>
          <w:rFonts w:ascii="Calibri" w:hAnsi="Calibri"/>
          <w:b/>
          <w:i w:val="0"/>
          <w:color w:val="DF6D2F"/>
          <w:sz w:val="21"/>
        </w:rPr>
        <w:t xml:space="preserve">Linking words: </w:t>
      </w:r>
      <w:r>
        <w:rPr>
          <w:rFonts w:ascii="Calibri" w:hAnsi="Calibri"/>
          <w:b w:val="0"/>
          <w:i w:val="0"/>
          <w:color w:val="333333"/>
          <w:sz w:val="20"/>
        </w:rPr>
        <w:t>at first, then, because, as a result, finally</w:t>
      </w:r>
    </w:p>
    <w:p>
      <w:pPr>
        <w:spacing w:before="0" w:after="40" w:line="276" w:lineRule="auto"/>
        <w:ind w:left="216"/>
      </w:pPr>
      <w:r>
        <w:rPr>
          <w:rFonts w:ascii="Calibri" w:hAnsi="Calibri"/>
          <w:b/>
          <w:i w:val="0"/>
          <w:color w:val="DF6D2F"/>
          <w:sz w:val="21"/>
        </w:rPr>
        <w:t xml:space="preserve">Target vocabulary: </w:t>
      </w:r>
      <w:r>
        <w:rPr>
          <w:rFonts w:ascii="Calibri" w:hAnsi="Calibri"/>
          <w:b w:val="0"/>
          <w:i w:val="0"/>
          <w:color w:val="333333"/>
          <w:sz w:val="20"/>
        </w:rPr>
        <w:t>Use at least 3 of these words: rebellious, stand up to, give in</w:t>
      </w:r>
    </w:p>
    <w:p>
      <w:pPr>
        <w:spacing w:before="0" w:after="40" w:line="276" w:lineRule="auto"/>
        <w:ind w:left="216"/>
      </w:pPr>
      <w:r>
        <w:rPr>
          <w:rFonts w:ascii="Calibri" w:hAnsi="Calibri"/>
          <w:b/>
          <w:i w:val="0"/>
          <w:color w:val="DF6D2F"/>
          <w:sz w:val="21"/>
        </w:rPr>
        <w:t xml:space="preserve">Model answer: </w:t>
      </w:r>
      <w:r>
        <w:rPr>
          <w:rFonts w:ascii="Calibri" w:hAnsi="Calibri"/>
          <w:b w:val="0"/>
          <w:i w:val="0"/>
          <w:color w:val="333333"/>
          <w:sz w:val="20"/>
        </w:rPr>
        <w:t>If I were in a similar situation, I would first stay calm and understand what is really happening. Then I would respond in a way that protects the relationship and the main goal. I would do that because quick emotional reactions can make a hard moment worse. As a result, there would be a better chance of trust, clarity, or safety.</w:t>
      </w:r>
    </w:p>
    <w:p>
      <w:pPr>
        <w:spacing w:before="0" w:after="40" w:line="276" w:lineRule="auto"/>
        <w:ind w:left="216"/>
      </w:pPr>
      <w:r>
        <w:rPr>
          <w:rFonts w:ascii="Calibri" w:hAnsi="Calibri"/>
          <w:b/>
          <w:i w:val="0"/>
          <w:color w:val="DF6D2F"/>
          <w:sz w:val="21"/>
        </w:rPr>
        <w:t xml:space="preserve">Grammar support: </w:t>
      </w:r>
      <w:r>
        <w:rPr>
          <w:rFonts w:ascii="Calibri" w:hAnsi="Calibri"/>
          <w:b w:val="0"/>
          <w:i w:val="0"/>
          <w:color w:val="333333"/>
          <w:sz w:val="20"/>
        </w:rPr>
        <w:t>Use would, could, and might to speak naturally about imagined reactions.</w:t>
      </w:r>
    </w:p>
    <w:tbl>
      <w:tblPr>
        <w:tblW w:type="auto" w:w="0"/>
        <w:jc w:val="center"/>
        <w:tblLook w:firstColumn="1" w:firstRow="1" w:lastColumn="0" w:lastRow="0" w:noHBand="0" w:noVBand="1" w:val="04A0"/>
        <w:tblBorders>
          <w:top w:val="single" w:sz="10" w:space="0" w:color="E6C6B5"/>
          <w:left w:val="single" w:sz="10" w:space="0" w:color="E6C6B5"/>
          <w:bottom w:val="single" w:sz="10" w:space="0" w:color="E6C6B5"/>
          <w:right w:val="single" w:sz="10" w:space="0" w:color="E6C6B5"/>
          <w:insideH w:val="single" w:sz="10" w:space="0" w:color="E6C6B5"/>
          <w:insideV w:val="single" w:sz="10" w:space="0" w:color="E6C6B5"/>
        </w:tblBorders>
      </w:tblPr>
      <w:tblGrid>
        <w:gridCol w:w="10224"/>
      </w:tblGrid>
      <w:tr>
        <w:tc>
          <w:tcPr>
            <w:tcW w:type="dxa" w:w="10224"/>
            <w:shd w:fill="FBF7F4"/>
            <w:tcMar>
              <w:top w:w="90" w:type="dxa"/>
              <w:start w:w="140" w:type="dxa"/>
              <w:bottom w:w="90" w:type="dxa"/>
              <w:end w:w="140" w:type="dxa"/>
            </w:tcMar>
          </w:tcPr>
          <w:p>
            <w:pPr>
              <w:spacing w:before="0" w:after="80" w:line="276" w:lineRule="auto"/>
            </w:pPr>
            <w:r>
              <w:rPr>
                <w:rFonts w:ascii="Calibri" w:hAnsi="Calibri"/>
                <w:b/>
                <w:i w:val="0"/>
                <w:color w:val="DF6D2F"/>
                <w:sz w:val="22"/>
              </w:rPr>
              <w:t>End of Session Reflection</w:t>
            </w:r>
          </w:p>
          <w:p>
            <w:pPr>
              <w:spacing w:before="0" w:after="40" w:line="276" w:lineRule="auto"/>
            </w:pPr>
            <w:r>
              <w:rPr>
                <w:rFonts w:ascii="Calibri" w:hAnsi="Calibri"/>
                <w:b w:val="0"/>
                <w:i w:val="0"/>
                <w:color w:val="333333"/>
                <w:sz w:val="21"/>
              </w:rPr>
              <w:t>What did you understand clearly today?</w:t>
            </w:r>
          </w:p>
          <w:p>
            <w:pPr>
              <w:spacing w:before="0" w:after="40" w:line="276" w:lineRule="auto"/>
            </w:pPr>
            <w:r>
              <w:rPr>
                <w:rFonts w:ascii="Calibri" w:hAnsi="Calibri"/>
                <w:b w:val="0"/>
                <w:i w:val="0"/>
                <w:color w:val="333333"/>
                <w:sz w:val="21"/>
              </w:rPr>
              <w:t>Which 2 new words can you already use in a sentence?</w:t>
            </w:r>
          </w:p>
          <w:p>
            <w:pPr>
              <w:spacing w:before="0" w:after="40" w:line="276" w:lineRule="auto"/>
            </w:pPr>
            <w:r>
              <w:rPr>
                <w:rFonts w:ascii="Calibri" w:hAnsi="Calibri"/>
                <w:b w:val="0"/>
                <w:i w:val="0"/>
                <w:color w:val="333333"/>
                <w:sz w:val="21"/>
              </w:rPr>
              <w:t>What do you want to say more naturally next time?</w:t>
            </w:r>
          </w:p>
        </w:tc>
      </w:tr>
    </w:tbl>
    <w:p/>
    <w:p>
      <w:pPr>
        <w:spacing w:before="0" w:after="0" w:line="276" w:lineRule="auto"/>
      </w:pPr>
      <w:r>
        <w:rPr>
          <w:color w:val="DDD5CF"/>
          <w:sz w:val="14"/>
        </w:rPr>
        <w:t>________________________________________________________________________________</w:t>
      </w:r>
    </w:p>
    <w:p/>
    <w:p>
      <w:pPr>
        <w:pStyle w:val="SessionHeader"/>
      </w:pPr>
      <w:r>
        <w:t>Tuesday - Resistance and Defiance</w:t>
      </w:r>
    </w:p>
    <w:p>
      <w:pPr>
        <w:spacing w:before="0" w:after="40" w:line="276" w:lineRule="auto"/>
        <w:ind w:left="0"/>
      </w:pPr>
      <w:r>
        <w:rPr>
          <w:rFonts w:ascii="Calibri" w:hAnsi="Calibri"/>
          <w:b/>
          <w:i w:val="0"/>
          <w:color w:val="DF6D2F"/>
          <w:sz w:val="21"/>
        </w:rPr>
        <w:t xml:space="preserve">Session Concept: </w:t>
      </w:r>
      <w:r>
        <w:rPr>
          <w:rFonts w:ascii="Calibri" w:hAnsi="Calibri"/>
          <w:b w:val="0"/>
          <w:i w:val="0"/>
          <w:color w:val="333333"/>
          <w:sz w:val="20"/>
        </w:rPr>
        <w:t>Resistance and Defiance. All reading, vocabulary, comprehension, and speaking today should keep returning to this one idea.</w:t>
      </w:r>
    </w:p>
    <w:tbl>
      <w:tblPr>
        <w:tblW w:type="auto" w:w="0"/>
        <w:jc w:val="center"/>
        <w:tblLook w:firstColumn="1" w:firstRow="1" w:lastColumn="0" w:lastRow="0" w:noHBand="0" w:noVBand="1" w:val="04A0"/>
        <w:tblBorders>
          <w:top w:val="single" w:sz="10" w:space="0" w:color="E6C6B5"/>
          <w:left w:val="single" w:sz="10" w:space="0" w:color="E6C6B5"/>
          <w:bottom w:val="single" w:sz="10" w:space="0" w:color="E6C6B5"/>
          <w:right w:val="single" w:sz="10" w:space="0" w:color="E6C6B5"/>
          <w:insideH w:val="single" w:sz="10" w:space="0" w:color="E6C6B5"/>
          <w:insideV w:val="single" w:sz="10" w:space="0" w:color="E6C6B5"/>
        </w:tblBorders>
      </w:tblPr>
      <w:tblGrid>
        <w:gridCol w:w="10224"/>
      </w:tblGrid>
      <w:tr>
        <w:tc>
          <w:tcPr>
            <w:tcW w:type="dxa" w:w="10224"/>
            <w:shd w:fill="FCFAF8"/>
            <w:tcMar>
              <w:top w:w="90" w:type="dxa"/>
              <w:start w:w="140" w:type="dxa"/>
              <w:bottom w:w="90" w:type="dxa"/>
              <w:end w:w="140" w:type="dxa"/>
            </w:tcMar>
          </w:tcPr>
          <w:p>
            <w:pPr>
              <w:spacing w:before="0" w:after="80" w:line="276" w:lineRule="auto"/>
            </w:pPr>
            <w:r>
              <w:rPr>
                <w:rFonts w:ascii="Calibri" w:hAnsi="Calibri"/>
                <w:b/>
                <w:i w:val="0"/>
                <w:color w:val="DF6D2F"/>
                <w:sz w:val="22"/>
              </w:rPr>
              <w:t>Reading / Bimodal Input (40 min)</w:t>
            </w:r>
          </w:p>
          <w:p>
            <w:pPr>
              <w:spacing w:before="0" w:after="40" w:line="276" w:lineRule="auto"/>
            </w:pPr>
            <w:r>
              <w:rPr>
                <w:rFonts w:ascii="Calibri" w:hAnsi="Calibri"/>
                <w:b w:val="0"/>
                <w:i w:val="0"/>
                <w:color w:val="333333"/>
                <w:sz w:val="21"/>
              </w:rPr>
              <w:t>Read the next 3 pages of The Book Thief in your class copy, or complete 30 minutes of bimodal input with audiobook + text. While reading, focus on refusing unfair pressure.</w:t>
            </w:r>
          </w:p>
          <w:p>
            <w:pPr>
              <w:spacing w:before="0" w:after="40" w:line="276" w:lineRule="auto"/>
            </w:pPr>
            <w:r>
              <w:rPr>
                <w:rFonts w:ascii="Calibri" w:hAnsi="Calibri"/>
                <w:b w:val="0"/>
                <w:i w:val="0"/>
                <w:color w:val="333333"/>
                <w:sz w:val="21"/>
              </w:rPr>
              <w:t>Students take turns reading one full paragraph each. The class should pause after each paragraph to clarify meaning, notice one useful phrase, and check emotional tone.</w:t>
            </w:r>
          </w:p>
          <w:p>
            <w:pPr>
              <w:spacing w:before="0" w:after="40" w:line="276" w:lineRule="auto"/>
            </w:pPr>
            <w:r>
              <w:rPr>
                <w:rFonts w:ascii="Calibri" w:hAnsi="Calibri"/>
                <w:b w:val="0"/>
                <w:i w:val="0"/>
                <w:color w:val="333333"/>
                <w:sz w:val="21"/>
              </w:rPr>
              <w:t>Mark unfamiliar words, but do not stop too often. The main goal is understanding the scene, the people, and the key change in this part of the story.</w:t>
            </w:r>
          </w:p>
        </w:tc>
      </w:tr>
    </w:tbl>
    <w:p/>
    <w:p>
      <w:pPr>
        <w:pStyle w:val="Heading3"/>
      </w:pPr>
      <w:r>
        <w:t>Comprehension Focus</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Gist: What is the most important moment in today's reading, and how does it connect to resistance and defiance?</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Detail: Which sentence, action, or description gives the clearest evidence for your answer?</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Inference: What does a character feel, want, or hide in this section? Explain using clues from the text.</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Cause and effect: What happened first, and what changed because of it?</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Personal connection: Have you ever seen a similar situation in real life? How was it similar or different?</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Prediction: Based on today's reading, what do you think will happen next, and why?</w:t>
      </w:r>
    </w:p>
    <w:p>
      <w:pPr>
        <w:pStyle w:val="Heading3"/>
      </w:pPr>
      <w:r>
        <w:t>Vocabulary in Context</w:t>
      </w:r>
    </w:p>
    <w:p>
      <w:pPr>
        <w:spacing w:before="0" w:after="40" w:line="276" w:lineRule="auto"/>
        <w:ind w:left="0"/>
      </w:pPr>
      <w:r>
        <w:rPr>
          <w:rFonts w:ascii="Calibri" w:hAnsi="Calibri"/>
          <w:b/>
          <w:i w:val="0"/>
          <w:color w:val="DF6D2F"/>
          <w:sz w:val="21"/>
        </w:rPr>
        <w:t xml:space="preserve">Target vocabulary: </w:t>
      </w:r>
      <w:r>
        <w:rPr>
          <w:rFonts w:ascii="Calibri" w:hAnsi="Calibri"/>
          <w:b w:val="0"/>
          <w:i w:val="0"/>
          <w:color w:val="333333"/>
          <w:sz w:val="20"/>
        </w:rPr>
        <w:t>responsible, brave, bold, rebellious, respectful, cynical, confident, loyal, give in, stick up for</w:t>
      </w:r>
    </w:p>
    <w:p>
      <w:pPr>
        <w:spacing w:before="0" w:after="40" w:line="276" w:lineRule="auto"/>
        <w:ind w:left="0"/>
      </w:pPr>
      <w:r>
        <w:rPr>
          <w:rFonts w:ascii="Calibri" w:hAnsi="Calibri"/>
          <w:b/>
          <w:i w:val="0"/>
          <w:color w:val="DF6D2F"/>
          <w:sz w:val="21"/>
        </w:rPr>
        <w:t xml:space="preserve">Practice: </w:t>
      </w:r>
      <w:r>
        <w:rPr>
          <w:rFonts w:ascii="Calibri" w:hAnsi="Calibri"/>
          <w:b w:val="0"/>
          <w:i w:val="0"/>
          <w:color w:val="333333"/>
          <w:sz w:val="20"/>
        </w:rPr>
        <w:t>Find the words in context: As you read, underline or note where at least 5 of these words appear or fit naturally: responsible, brave, bold, rebellious, respectful.</w:t>
      </w:r>
    </w:p>
    <w:p>
      <w:pPr>
        <w:spacing w:before="0" w:after="40" w:line="276" w:lineRule="auto"/>
        <w:ind w:left="0"/>
      </w:pPr>
      <w:r>
        <w:rPr>
          <w:rFonts w:ascii="Calibri" w:hAnsi="Calibri"/>
          <w:b/>
          <w:i w:val="0"/>
          <w:color w:val="DF6D2F"/>
          <w:sz w:val="21"/>
        </w:rPr>
        <w:t xml:space="preserve">Practice: </w:t>
      </w:r>
      <w:r>
        <w:rPr>
          <w:rFonts w:ascii="Calibri" w:hAnsi="Calibri"/>
          <w:b w:val="0"/>
          <w:i w:val="0"/>
          <w:color w:val="333333"/>
          <w:sz w:val="20"/>
        </w:rPr>
        <w:t>Meaning + usage + memory: Choose 3 words and explain what they mean in today's scene/discussion, not only in a dictionary.</w:t>
      </w:r>
    </w:p>
    <w:p>
      <w:pPr>
        <w:spacing w:before="0" w:after="40" w:line="276" w:lineRule="auto"/>
        <w:ind w:left="0"/>
      </w:pPr>
      <w:r>
        <w:rPr>
          <w:rFonts w:ascii="Calibri" w:hAnsi="Calibri"/>
          <w:b/>
          <w:i w:val="0"/>
          <w:color w:val="DF6D2F"/>
          <w:sz w:val="21"/>
        </w:rPr>
        <w:t xml:space="preserve">Practice: </w:t>
      </w:r>
      <w:r>
        <w:rPr>
          <w:rFonts w:ascii="Calibri" w:hAnsi="Calibri"/>
          <w:b w:val="0"/>
          <w:i w:val="0"/>
          <w:color w:val="333333"/>
          <w:sz w:val="20"/>
        </w:rPr>
        <w:t>Sentence creation: Write 3 original sentences about resistance and defiance using today's vocabulary. Then say them aloud to a partner.</w:t>
      </w:r>
    </w:p>
    <w:p>
      <w:pPr>
        <w:spacing w:before="0" w:after="40" w:line="276" w:lineRule="auto"/>
        <w:ind w:left="0"/>
      </w:pPr>
      <w:r>
        <w:rPr>
          <w:rFonts w:ascii="Calibri" w:hAnsi="Calibri"/>
          <w:b/>
          <w:i w:val="0"/>
          <w:color w:val="DF6D2F"/>
          <w:sz w:val="21"/>
        </w:rPr>
        <w:t xml:space="preserve">Practice: </w:t>
      </w:r>
      <w:r>
        <w:rPr>
          <w:rFonts w:ascii="Calibri" w:hAnsi="Calibri"/>
          <w:b w:val="0"/>
          <w:i w:val="0"/>
          <w:color w:val="333333"/>
          <w:sz w:val="20"/>
        </w:rPr>
        <w:t>Speaking challenge: Retell one moment from the reading using at least 4 target words and 1 phrasal verb/collocation.</w:t>
      </w:r>
    </w:p>
    <w:p>
      <w:pPr>
        <w:pStyle w:val="Heading3"/>
      </w:pPr>
      <w:r>
        <w:t>Light Grammar Support</w:t>
      </w:r>
    </w:p>
    <w:p>
      <w:pPr>
        <w:spacing w:before="0" w:after="40" w:line="276" w:lineRule="auto"/>
        <w:ind w:left="0"/>
      </w:pPr>
      <w:r>
        <w:rPr>
          <w:rFonts w:ascii="Calibri" w:hAnsi="Calibri"/>
          <w:b/>
          <w:i w:val="0"/>
          <w:color w:val="DF6D2F"/>
          <w:sz w:val="21"/>
        </w:rPr>
        <w:t xml:space="preserve">Use this today: </w:t>
      </w:r>
      <w:r>
        <w:rPr>
          <w:rFonts w:ascii="Calibri" w:hAnsi="Calibri"/>
          <w:b w:val="0"/>
          <w:i w:val="0"/>
          <w:color w:val="333333"/>
          <w:sz w:val="20"/>
        </w:rPr>
        <w:t>modals for obligation and refusal</w:t>
      </w:r>
    </w:p>
    <w:p>
      <w:pPr>
        <w:spacing w:before="0" w:after="40" w:line="276" w:lineRule="auto"/>
        <w:ind w:left="0"/>
      </w:pPr>
      <w:r>
        <w:rPr>
          <w:rFonts w:ascii="Calibri" w:hAnsi="Calibri"/>
          <w:b/>
          <w:i w:val="0"/>
          <w:color w:val="DF6D2F"/>
          <w:sz w:val="21"/>
        </w:rPr>
        <w:t xml:space="preserve">Quick task: </w:t>
      </w:r>
      <w:r>
        <w:rPr>
          <w:rFonts w:ascii="Calibri" w:hAnsi="Calibri"/>
          <w:b w:val="0"/>
          <w:i w:val="0"/>
          <w:color w:val="333333"/>
          <w:sz w:val="20"/>
        </w:rPr>
        <w:t>Say or write 2 sentences about resistance and defiance.</w:t>
      </w:r>
    </w:p>
    <w:p>
      <w:pPr>
        <w:pStyle w:val="Heading3"/>
      </w:pPr>
      <w:r>
        <w:t>Speaking Output (50 min)</w:t>
      </w:r>
    </w:p>
    <w:p>
      <w:pPr>
        <w:spacing w:before="0" w:after="40" w:line="276" w:lineRule="auto"/>
        <w:ind w:left="0"/>
      </w:pPr>
      <w:r>
        <w:rPr>
          <w:rFonts w:ascii="Calibri" w:hAnsi="Calibri"/>
          <w:b/>
          <w:i w:val="0"/>
          <w:color w:val="DF6D2F"/>
          <w:sz w:val="21"/>
        </w:rPr>
        <w:t xml:space="preserve">Task A - Daily Conversation: </w:t>
      </w:r>
      <w:r>
        <w:rPr>
          <w:rFonts w:ascii="Calibri" w:hAnsi="Calibri"/>
          <w:b w:val="0"/>
          <w:i w:val="0"/>
          <w:color w:val="333333"/>
          <w:sz w:val="20"/>
        </w:rPr>
        <w:t>Topic: Resistance and Defiance</w:t>
      </w:r>
    </w:p>
    <w:p>
      <w:pPr>
        <w:spacing w:before="0" w:after="40" w:line="276" w:lineRule="auto"/>
        <w:ind w:left="216"/>
      </w:pPr>
      <w:r>
        <w:rPr>
          <w:rFonts w:ascii="Calibri" w:hAnsi="Calibri"/>
          <w:b/>
          <w:i w:val="0"/>
          <w:color w:val="DF6D2F"/>
          <w:sz w:val="21"/>
        </w:rPr>
        <w:t xml:space="preserve">Main question: </w:t>
      </w:r>
      <w:r>
        <w:rPr>
          <w:rFonts w:ascii="Calibri" w:hAnsi="Calibri"/>
          <w:b w:val="0"/>
          <w:i w:val="0"/>
          <w:color w:val="333333"/>
          <w:sz w:val="20"/>
        </w:rPr>
        <w:t>When do you most notice resistance and defiance in everyday life?</w:t>
      </w:r>
    </w:p>
    <w:p>
      <w:pPr>
        <w:spacing w:before="0" w:after="40" w:line="276" w:lineRule="auto"/>
        <w:ind w:left="216"/>
      </w:pPr>
      <w:r>
        <w:rPr>
          <w:rFonts w:ascii="Calibri" w:hAnsi="Calibri"/>
          <w:b/>
          <w:i w:val="0"/>
          <w:color w:val="DF6D2F"/>
          <w:sz w:val="21"/>
        </w:rPr>
        <w:t xml:space="preserve">Answer structure: </w:t>
      </w:r>
      <w:r>
        <w:rPr>
          <w:rFonts w:ascii="Calibri" w:hAnsi="Calibri"/>
          <w:b w:val="0"/>
          <w:i w:val="0"/>
          <w:color w:val="333333"/>
          <w:sz w:val="20"/>
        </w:rPr>
        <w:t>1) Give a clear situation. 2) Describe what happens. 3) Explain why it matters. 4) Add one personal example.</w:t>
      </w:r>
    </w:p>
    <w:p>
      <w:pPr>
        <w:spacing w:before="0" w:after="40" w:line="276" w:lineRule="auto"/>
        <w:ind w:left="216"/>
      </w:pPr>
      <w:r>
        <w:rPr>
          <w:rFonts w:ascii="Calibri" w:hAnsi="Calibri"/>
          <w:b/>
          <w:i w:val="0"/>
          <w:color w:val="DF6D2F"/>
          <w:sz w:val="21"/>
        </w:rPr>
        <w:t xml:space="preserve">Linking words: </w:t>
      </w:r>
      <w:r>
        <w:rPr>
          <w:rFonts w:ascii="Calibri" w:hAnsi="Calibri"/>
          <w:b w:val="0"/>
          <w:i w:val="0"/>
          <w:color w:val="333333"/>
          <w:sz w:val="20"/>
        </w:rPr>
        <w:t>first, then, because, so, in the end</w:t>
      </w:r>
    </w:p>
    <w:p>
      <w:pPr>
        <w:spacing w:before="0" w:after="40" w:line="276" w:lineRule="auto"/>
        <w:ind w:left="216"/>
      </w:pPr>
      <w:r>
        <w:rPr>
          <w:rFonts w:ascii="Calibri" w:hAnsi="Calibri"/>
          <w:b/>
          <w:i w:val="0"/>
          <w:color w:val="DF6D2F"/>
          <w:sz w:val="21"/>
        </w:rPr>
        <w:t xml:space="preserve">Target vocabulary: </w:t>
      </w:r>
      <w:r>
        <w:rPr>
          <w:rFonts w:ascii="Calibri" w:hAnsi="Calibri"/>
          <w:b w:val="0"/>
          <w:i w:val="0"/>
          <w:color w:val="333333"/>
          <w:sz w:val="20"/>
        </w:rPr>
        <w:t>Use at least 3 of these words: responsible, brave, bold</w:t>
      </w:r>
    </w:p>
    <w:p>
      <w:pPr>
        <w:spacing w:before="0" w:after="40" w:line="276" w:lineRule="auto"/>
        <w:ind w:left="216"/>
      </w:pPr>
      <w:r>
        <w:rPr>
          <w:rFonts w:ascii="Calibri" w:hAnsi="Calibri"/>
          <w:b/>
          <w:i w:val="0"/>
          <w:color w:val="DF6D2F"/>
          <w:sz w:val="21"/>
        </w:rPr>
        <w:t xml:space="preserve">Model answer: </w:t>
      </w:r>
      <w:r>
        <w:rPr>
          <w:rFonts w:ascii="Calibri" w:hAnsi="Calibri"/>
          <w:b w:val="0"/>
          <w:i w:val="0"/>
          <w:color w:val="333333"/>
          <w:sz w:val="20"/>
        </w:rPr>
        <w:t>In daily life, I notice resistance and defiance most clearly when people have to react quickly to each other. For example, in a classroom or at home, small actions can show responsible and brave. I think this matters because people remember behavior more than words. In my experience, one thoughtful action can change the whole mood of a situation.</w:t>
      </w:r>
    </w:p>
    <w:p>
      <w:pPr>
        <w:spacing w:before="0" w:after="40" w:line="276" w:lineRule="auto"/>
        <w:ind w:left="216"/>
      </w:pPr>
      <w:r>
        <w:rPr>
          <w:rFonts w:ascii="Calibri" w:hAnsi="Calibri"/>
          <w:b/>
          <w:i w:val="0"/>
          <w:color w:val="DF6D2F"/>
          <w:sz w:val="21"/>
        </w:rPr>
        <w:t xml:space="preserve">Grammar support: </w:t>
      </w:r>
      <w:r>
        <w:rPr>
          <w:rFonts w:ascii="Calibri" w:hAnsi="Calibri"/>
          <w:b w:val="0"/>
          <w:i w:val="0"/>
          <w:color w:val="333333"/>
          <w:sz w:val="20"/>
        </w:rPr>
        <w:t>modals for obligation and refusal</w:t>
      </w:r>
    </w:p>
    <w:p>
      <w:pPr>
        <w:spacing w:before="0" w:after="40" w:line="276" w:lineRule="auto"/>
        <w:ind w:left="0"/>
      </w:pPr>
      <w:r>
        <w:rPr>
          <w:rFonts w:ascii="Calibri" w:hAnsi="Calibri"/>
          <w:b/>
          <w:i w:val="0"/>
          <w:color w:val="DF6D2F"/>
          <w:sz w:val="21"/>
        </w:rPr>
        <w:t xml:space="preserve">Task B - Text to Life: </w:t>
      </w:r>
      <w:r>
        <w:rPr>
          <w:rFonts w:ascii="Calibri" w:hAnsi="Calibri"/>
          <w:b w:val="0"/>
          <w:i w:val="0"/>
          <w:color w:val="333333"/>
          <w:sz w:val="20"/>
        </w:rPr>
        <w:t>Topic: Resistance and Defiance in the reading</w:t>
      </w:r>
    </w:p>
    <w:p>
      <w:pPr>
        <w:spacing w:before="0" w:after="40" w:line="276" w:lineRule="auto"/>
        <w:ind w:left="216"/>
      </w:pPr>
      <w:r>
        <w:rPr>
          <w:rFonts w:ascii="Calibri" w:hAnsi="Calibri"/>
          <w:b/>
          <w:i w:val="0"/>
          <w:color w:val="DF6D2F"/>
          <w:sz w:val="21"/>
        </w:rPr>
        <w:t xml:space="preserve">Main question: </w:t>
      </w:r>
      <w:r>
        <w:rPr>
          <w:rFonts w:ascii="Calibri" w:hAnsi="Calibri"/>
          <w:b w:val="0"/>
          <w:i w:val="0"/>
          <w:color w:val="333333"/>
          <w:sz w:val="20"/>
        </w:rPr>
        <w:t>Which character or moment showed resistance and defiance most strongly today, and what can we learn from it?</w:t>
      </w:r>
    </w:p>
    <w:p>
      <w:pPr>
        <w:spacing w:before="0" w:after="40" w:line="276" w:lineRule="auto"/>
        <w:ind w:left="216"/>
      </w:pPr>
      <w:r>
        <w:rPr>
          <w:rFonts w:ascii="Calibri" w:hAnsi="Calibri"/>
          <w:b/>
          <w:i w:val="0"/>
          <w:color w:val="DF6D2F"/>
          <w:sz w:val="21"/>
        </w:rPr>
        <w:t xml:space="preserve">Answer structure: </w:t>
      </w:r>
      <w:r>
        <w:rPr>
          <w:rFonts w:ascii="Calibri" w:hAnsi="Calibri"/>
          <w:b w:val="0"/>
          <w:i w:val="0"/>
          <w:color w:val="333333"/>
          <w:sz w:val="20"/>
        </w:rPr>
        <w:t>1) Name the person or moment. 2) Give one detail from the text. 3) Explain the meaning. 4) Connect it to real life.</w:t>
      </w:r>
    </w:p>
    <w:p>
      <w:pPr>
        <w:spacing w:before="0" w:after="40" w:line="276" w:lineRule="auto"/>
        <w:ind w:left="216"/>
      </w:pPr>
      <w:r>
        <w:rPr>
          <w:rFonts w:ascii="Calibri" w:hAnsi="Calibri"/>
          <w:b/>
          <w:i w:val="0"/>
          <w:color w:val="DF6D2F"/>
          <w:sz w:val="21"/>
        </w:rPr>
        <w:t xml:space="preserve">Linking words: </w:t>
      </w:r>
      <w:r>
        <w:rPr>
          <w:rFonts w:ascii="Calibri" w:hAnsi="Calibri"/>
          <w:b w:val="0"/>
          <w:i w:val="0"/>
          <w:color w:val="333333"/>
          <w:sz w:val="20"/>
        </w:rPr>
        <w:t>first, for example, because, therefore, in real life</w:t>
      </w:r>
    </w:p>
    <w:p>
      <w:pPr>
        <w:spacing w:before="0" w:after="40" w:line="276" w:lineRule="auto"/>
        <w:ind w:left="216"/>
      </w:pPr>
      <w:r>
        <w:rPr>
          <w:rFonts w:ascii="Calibri" w:hAnsi="Calibri"/>
          <w:b/>
          <w:i w:val="0"/>
          <w:color w:val="DF6D2F"/>
          <w:sz w:val="21"/>
        </w:rPr>
        <w:t xml:space="preserve">Target vocabulary: </w:t>
      </w:r>
      <w:r>
        <w:rPr>
          <w:rFonts w:ascii="Calibri" w:hAnsi="Calibri"/>
          <w:b w:val="0"/>
          <w:i w:val="0"/>
          <w:color w:val="333333"/>
          <w:sz w:val="20"/>
        </w:rPr>
        <w:t>Use at least 3 of these words: rebellious, respectful, cynical</w:t>
      </w:r>
    </w:p>
    <w:p>
      <w:pPr>
        <w:spacing w:before="0" w:after="40" w:line="276" w:lineRule="auto"/>
        <w:ind w:left="216"/>
      </w:pPr>
      <w:r>
        <w:rPr>
          <w:rFonts w:ascii="Calibri" w:hAnsi="Calibri"/>
          <w:b/>
          <w:i w:val="0"/>
          <w:color w:val="DF6D2F"/>
          <w:sz w:val="21"/>
        </w:rPr>
        <w:t xml:space="preserve">Model answer: </w:t>
      </w:r>
      <w:r>
        <w:rPr>
          <w:rFonts w:ascii="Calibri" w:hAnsi="Calibri"/>
          <w:b w:val="0"/>
          <w:i w:val="0"/>
          <w:color w:val="333333"/>
          <w:sz w:val="20"/>
        </w:rPr>
        <w:t>The strongest example of resistance and defiance today comes from a small moment, not a dramatic one. One detail in the reading shows how a character's action carries meaning. Because of that detail, we can understand the person's feelings more clearly. In real life, I think similar moments matter because quiet choices often reveal true character.</w:t>
      </w:r>
    </w:p>
    <w:p>
      <w:pPr>
        <w:spacing w:before="0" w:after="40" w:line="276" w:lineRule="auto"/>
        <w:ind w:left="216"/>
      </w:pPr>
      <w:r>
        <w:rPr>
          <w:rFonts w:ascii="Calibri" w:hAnsi="Calibri"/>
          <w:b/>
          <w:i w:val="0"/>
          <w:color w:val="DF6D2F"/>
          <w:sz w:val="21"/>
        </w:rPr>
        <w:t xml:space="preserve">Grammar support: </w:t>
      </w:r>
      <w:r>
        <w:rPr>
          <w:rFonts w:ascii="Calibri" w:hAnsi="Calibri"/>
          <w:b w:val="0"/>
          <w:i w:val="0"/>
          <w:color w:val="333333"/>
          <w:sz w:val="20"/>
        </w:rPr>
        <w:t>modals for obligation and refusal</w:t>
      </w:r>
    </w:p>
    <w:p>
      <w:pPr>
        <w:spacing w:before="0" w:after="40" w:line="276" w:lineRule="auto"/>
        <w:ind w:left="0"/>
      </w:pPr>
      <w:r>
        <w:rPr>
          <w:rFonts w:ascii="Calibri" w:hAnsi="Calibri"/>
          <w:b/>
          <w:i w:val="0"/>
          <w:color w:val="DF6D2F"/>
          <w:sz w:val="21"/>
        </w:rPr>
        <w:t xml:space="preserve">Task C - Storytelling / Reaction: </w:t>
      </w:r>
      <w:r>
        <w:rPr>
          <w:rFonts w:ascii="Calibri" w:hAnsi="Calibri"/>
          <w:b w:val="0"/>
          <w:i w:val="0"/>
          <w:color w:val="333333"/>
          <w:sz w:val="20"/>
        </w:rPr>
        <w:t>Topic: Reacting to a resistance and defiance situation</w:t>
      </w:r>
    </w:p>
    <w:p>
      <w:pPr>
        <w:spacing w:before="0" w:after="40" w:line="276" w:lineRule="auto"/>
        <w:ind w:left="216"/>
      </w:pPr>
      <w:r>
        <w:rPr>
          <w:rFonts w:ascii="Calibri" w:hAnsi="Calibri"/>
          <w:b/>
          <w:i w:val="0"/>
          <w:color w:val="DF6D2F"/>
          <w:sz w:val="21"/>
        </w:rPr>
        <w:t xml:space="preserve">Main question: </w:t>
      </w:r>
      <w:r>
        <w:rPr>
          <w:rFonts w:ascii="Calibri" w:hAnsi="Calibri"/>
          <w:b w:val="0"/>
          <w:i w:val="0"/>
          <w:color w:val="333333"/>
          <w:sz w:val="20"/>
        </w:rPr>
        <w:t>Imagine you are in a similar situation. What would you say, do, or feel?</w:t>
      </w:r>
    </w:p>
    <w:p>
      <w:pPr>
        <w:spacing w:before="0" w:after="40" w:line="276" w:lineRule="auto"/>
        <w:ind w:left="216"/>
      </w:pPr>
      <w:r>
        <w:rPr>
          <w:rFonts w:ascii="Calibri" w:hAnsi="Calibri"/>
          <w:b/>
          <w:i w:val="0"/>
          <w:color w:val="DF6D2F"/>
          <w:sz w:val="21"/>
        </w:rPr>
        <w:t xml:space="preserve">Answer structure: </w:t>
      </w:r>
      <w:r>
        <w:rPr>
          <w:rFonts w:ascii="Calibri" w:hAnsi="Calibri"/>
          <w:b w:val="0"/>
          <w:i w:val="0"/>
          <w:color w:val="333333"/>
          <w:sz w:val="20"/>
        </w:rPr>
        <w:t>1) Set the scene. 2) Say what you would do first. 3) Explain why. 4) Add a possible result.</w:t>
      </w:r>
    </w:p>
    <w:p>
      <w:pPr>
        <w:spacing w:before="0" w:after="40" w:line="276" w:lineRule="auto"/>
        <w:ind w:left="216"/>
      </w:pPr>
      <w:r>
        <w:rPr>
          <w:rFonts w:ascii="Calibri" w:hAnsi="Calibri"/>
          <w:b/>
          <w:i w:val="0"/>
          <w:color w:val="DF6D2F"/>
          <w:sz w:val="21"/>
        </w:rPr>
        <w:t xml:space="preserve">Linking words: </w:t>
      </w:r>
      <w:r>
        <w:rPr>
          <w:rFonts w:ascii="Calibri" w:hAnsi="Calibri"/>
          <w:b w:val="0"/>
          <w:i w:val="0"/>
          <w:color w:val="333333"/>
          <w:sz w:val="20"/>
        </w:rPr>
        <w:t>at first, then, because, as a result, finally</w:t>
      </w:r>
    </w:p>
    <w:p>
      <w:pPr>
        <w:spacing w:before="0" w:after="40" w:line="276" w:lineRule="auto"/>
        <w:ind w:left="216"/>
      </w:pPr>
      <w:r>
        <w:rPr>
          <w:rFonts w:ascii="Calibri" w:hAnsi="Calibri"/>
          <w:b/>
          <w:i w:val="0"/>
          <w:color w:val="DF6D2F"/>
          <w:sz w:val="21"/>
        </w:rPr>
        <w:t xml:space="preserve">Target vocabulary: </w:t>
      </w:r>
      <w:r>
        <w:rPr>
          <w:rFonts w:ascii="Calibri" w:hAnsi="Calibri"/>
          <w:b w:val="0"/>
          <w:i w:val="0"/>
          <w:color w:val="333333"/>
          <w:sz w:val="20"/>
        </w:rPr>
        <w:t>Use at least 3 of these words: loyal, give in, stick up for</w:t>
      </w:r>
    </w:p>
    <w:p>
      <w:pPr>
        <w:spacing w:before="0" w:after="40" w:line="276" w:lineRule="auto"/>
        <w:ind w:left="216"/>
      </w:pPr>
      <w:r>
        <w:rPr>
          <w:rFonts w:ascii="Calibri" w:hAnsi="Calibri"/>
          <w:b/>
          <w:i w:val="0"/>
          <w:color w:val="DF6D2F"/>
          <w:sz w:val="21"/>
        </w:rPr>
        <w:t xml:space="preserve">Model answer: </w:t>
      </w:r>
      <w:r>
        <w:rPr>
          <w:rFonts w:ascii="Calibri" w:hAnsi="Calibri"/>
          <w:b w:val="0"/>
          <w:i w:val="0"/>
          <w:color w:val="333333"/>
          <w:sz w:val="20"/>
        </w:rPr>
        <w:t>If I were in a similar situation, I would first stay calm and understand what is really happening. Then I would respond in a way that protects the relationship and the main goal. I would do that because quick emotional reactions can make a hard moment worse. As a result, there would be a better chance of trust, clarity, or safety.</w:t>
      </w:r>
    </w:p>
    <w:p>
      <w:pPr>
        <w:spacing w:before="0" w:after="40" w:line="276" w:lineRule="auto"/>
        <w:ind w:left="216"/>
      </w:pPr>
      <w:r>
        <w:rPr>
          <w:rFonts w:ascii="Calibri" w:hAnsi="Calibri"/>
          <w:b/>
          <w:i w:val="0"/>
          <w:color w:val="DF6D2F"/>
          <w:sz w:val="21"/>
        </w:rPr>
        <w:t xml:space="preserve">Grammar support: </w:t>
      </w:r>
      <w:r>
        <w:rPr>
          <w:rFonts w:ascii="Calibri" w:hAnsi="Calibri"/>
          <w:b w:val="0"/>
          <w:i w:val="0"/>
          <w:color w:val="333333"/>
          <w:sz w:val="20"/>
        </w:rPr>
        <w:t>Use would, could, and might to speak naturally about imagined reactions.</w:t>
      </w:r>
    </w:p>
    <w:tbl>
      <w:tblPr>
        <w:tblW w:type="auto" w:w="0"/>
        <w:jc w:val="center"/>
        <w:tblLook w:firstColumn="1" w:firstRow="1" w:lastColumn="0" w:lastRow="0" w:noHBand="0" w:noVBand="1" w:val="04A0"/>
        <w:tblBorders>
          <w:top w:val="single" w:sz="10" w:space="0" w:color="E6C6B5"/>
          <w:left w:val="single" w:sz="10" w:space="0" w:color="E6C6B5"/>
          <w:bottom w:val="single" w:sz="10" w:space="0" w:color="E6C6B5"/>
          <w:right w:val="single" w:sz="10" w:space="0" w:color="E6C6B5"/>
          <w:insideH w:val="single" w:sz="10" w:space="0" w:color="E6C6B5"/>
          <w:insideV w:val="single" w:sz="10" w:space="0" w:color="E6C6B5"/>
        </w:tblBorders>
      </w:tblPr>
      <w:tblGrid>
        <w:gridCol w:w="10224"/>
      </w:tblGrid>
      <w:tr>
        <w:tc>
          <w:tcPr>
            <w:tcW w:type="dxa" w:w="10224"/>
            <w:shd w:fill="FBF7F4"/>
            <w:tcMar>
              <w:top w:w="90" w:type="dxa"/>
              <w:start w:w="140" w:type="dxa"/>
              <w:bottom w:w="90" w:type="dxa"/>
              <w:end w:w="140" w:type="dxa"/>
            </w:tcMar>
          </w:tcPr>
          <w:p>
            <w:pPr>
              <w:spacing w:before="0" w:after="80" w:line="276" w:lineRule="auto"/>
            </w:pPr>
            <w:r>
              <w:rPr>
                <w:rFonts w:ascii="Calibri" w:hAnsi="Calibri"/>
                <w:b/>
                <w:i w:val="0"/>
                <w:color w:val="DF6D2F"/>
                <w:sz w:val="22"/>
              </w:rPr>
              <w:t>End of Session Reflection</w:t>
            </w:r>
          </w:p>
          <w:p>
            <w:pPr>
              <w:spacing w:before="0" w:after="40" w:line="276" w:lineRule="auto"/>
            </w:pPr>
            <w:r>
              <w:rPr>
                <w:rFonts w:ascii="Calibri" w:hAnsi="Calibri"/>
                <w:b w:val="0"/>
                <w:i w:val="0"/>
                <w:color w:val="333333"/>
                <w:sz w:val="21"/>
              </w:rPr>
              <w:t>What did you understand clearly today?</w:t>
            </w:r>
          </w:p>
          <w:p>
            <w:pPr>
              <w:spacing w:before="0" w:after="40" w:line="276" w:lineRule="auto"/>
            </w:pPr>
            <w:r>
              <w:rPr>
                <w:rFonts w:ascii="Calibri" w:hAnsi="Calibri"/>
                <w:b w:val="0"/>
                <w:i w:val="0"/>
                <w:color w:val="333333"/>
                <w:sz w:val="21"/>
              </w:rPr>
              <w:t>Which 2 new words can you already use in a sentence?</w:t>
            </w:r>
          </w:p>
          <w:p>
            <w:pPr>
              <w:spacing w:before="0" w:after="40" w:line="276" w:lineRule="auto"/>
            </w:pPr>
            <w:r>
              <w:rPr>
                <w:rFonts w:ascii="Calibri" w:hAnsi="Calibri"/>
                <w:b w:val="0"/>
                <w:i w:val="0"/>
                <w:color w:val="333333"/>
                <w:sz w:val="21"/>
              </w:rPr>
              <w:t>What do you want to say more naturally next time?</w:t>
            </w:r>
          </w:p>
        </w:tc>
      </w:tr>
    </w:tbl>
    <w:p/>
    <w:p>
      <w:pPr>
        <w:spacing w:before="0" w:after="0" w:line="276" w:lineRule="auto"/>
      </w:pPr>
      <w:r>
        <w:rPr>
          <w:color w:val="DDD5CF"/>
          <w:sz w:val="14"/>
        </w:rPr>
        <w:t>________________________________________________________________________________</w:t>
      </w:r>
    </w:p>
    <w:p/>
    <w:p>
      <w:pPr>
        <w:pStyle w:val="SessionHeader"/>
      </w:pPr>
      <w:r>
        <w:t>Wednesday - Responsibility</w:t>
      </w:r>
    </w:p>
    <w:p>
      <w:pPr>
        <w:spacing w:before="0" w:after="40" w:line="276" w:lineRule="auto"/>
        <w:ind w:left="0"/>
      </w:pPr>
      <w:r>
        <w:rPr>
          <w:rFonts w:ascii="Calibri" w:hAnsi="Calibri"/>
          <w:b/>
          <w:i w:val="0"/>
          <w:color w:val="DF6D2F"/>
          <w:sz w:val="21"/>
        </w:rPr>
        <w:t xml:space="preserve">Session Concept: </w:t>
      </w:r>
      <w:r>
        <w:rPr>
          <w:rFonts w:ascii="Calibri" w:hAnsi="Calibri"/>
          <w:b w:val="0"/>
          <w:i w:val="0"/>
          <w:color w:val="333333"/>
          <w:sz w:val="20"/>
        </w:rPr>
        <w:t>Responsibility. All reading, vocabulary, comprehension, and speaking today should keep returning to this one idea.</w:t>
      </w:r>
    </w:p>
    <w:tbl>
      <w:tblPr>
        <w:tblW w:type="auto" w:w="0"/>
        <w:jc w:val="center"/>
        <w:tblLook w:firstColumn="1" w:firstRow="1" w:lastColumn="0" w:lastRow="0" w:noHBand="0" w:noVBand="1" w:val="04A0"/>
        <w:tblBorders>
          <w:top w:val="single" w:sz="10" w:space="0" w:color="E6C6B5"/>
          <w:left w:val="single" w:sz="10" w:space="0" w:color="E6C6B5"/>
          <w:bottom w:val="single" w:sz="10" w:space="0" w:color="E6C6B5"/>
          <w:right w:val="single" w:sz="10" w:space="0" w:color="E6C6B5"/>
          <w:insideH w:val="single" w:sz="10" w:space="0" w:color="E6C6B5"/>
          <w:insideV w:val="single" w:sz="10" w:space="0" w:color="E6C6B5"/>
        </w:tblBorders>
      </w:tblPr>
      <w:tblGrid>
        <w:gridCol w:w="10224"/>
      </w:tblGrid>
      <w:tr>
        <w:tc>
          <w:tcPr>
            <w:tcW w:type="dxa" w:w="10224"/>
            <w:shd w:fill="FCFAF8"/>
            <w:tcMar>
              <w:top w:w="90" w:type="dxa"/>
              <w:start w:w="140" w:type="dxa"/>
              <w:bottom w:w="90" w:type="dxa"/>
              <w:end w:w="140" w:type="dxa"/>
            </w:tcMar>
          </w:tcPr>
          <w:p>
            <w:pPr>
              <w:spacing w:before="0" w:after="80" w:line="276" w:lineRule="auto"/>
            </w:pPr>
            <w:r>
              <w:rPr>
                <w:rFonts w:ascii="Calibri" w:hAnsi="Calibri"/>
                <w:b/>
                <w:i w:val="0"/>
                <w:color w:val="DF6D2F"/>
                <w:sz w:val="22"/>
              </w:rPr>
              <w:t>Reading / Bimodal Input (40 min)</w:t>
            </w:r>
          </w:p>
          <w:p>
            <w:pPr>
              <w:spacing w:before="0" w:after="40" w:line="276" w:lineRule="auto"/>
            </w:pPr>
            <w:r>
              <w:rPr>
                <w:rFonts w:ascii="Calibri" w:hAnsi="Calibri"/>
                <w:b w:val="0"/>
                <w:i w:val="0"/>
                <w:color w:val="333333"/>
                <w:sz w:val="21"/>
              </w:rPr>
              <w:t>Read the next 3 pages of The Book Thief in your class copy, or complete 30 minutes of bimodal input with audiobook + text. While reading, connect actions to personal duty.</w:t>
            </w:r>
          </w:p>
          <w:p>
            <w:pPr>
              <w:spacing w:before="0" w:after="40" w:line="276" w:lineRule="auto"/>
            </w:pPr>
            <w:r>
              <w:rPr>
                <w:rFonts w:ascii="Calibri" w:hAnsi="Calibri"/>
                <w:b w:val="0"/>
                <w:i w:val="0"/>
                <w:color w:val="333333"/>
                <w:sz w:val="21"/>
              </w:rPr>
              <w:t>Students take turns reading one full paragraph each. The class should pause after each paragraph to clarify meaning, notice one useful phrase, and check emotional tone.</w:t>
            </w:r>
          </w:p>
          <w:p>
            <w:pPr>
              <w:spacing w:before="0" w:after="40" w:line="276" w:lineRule="auto"/>
            </w:pPr>
            <w:r>
              <w:rPr>
                <w:rFonts w:ascii="Calibri" w:hAnsi="Calibri"/>
                <w:b w:val="0"/>
                <w:i w:val="0"/>
                <w:color w:val="333333"/>
                <w:sz w:val="21"/>
              </w:rPr>
              <w:t>Mark unfamiliar words, but do not stop too often. The main goal is understanding the scene, the people, and the key change in this part of the story.</w:t>
            </w:r>
          </w:p>
        </w:tc>
      </w:tr>
    </w:tbl>
    <w:p/>
    <w:p>
      <w:pPr>
        <w:pStyle w:val="Heading3"/>
      </w:pPr>
      <w:r>
        <w:t>Comprehension Focus</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Gist: What is the most important moment in today's reading, and how does it connect to responsibility?</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Detail: Which sentence, action, or description gives the clearest evidence for your answer?</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Inference: What does a character feel, want, or hide in this section? Explain using clues from the text.</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Cause and effect: What happened first, and what changed because of it?</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Personal connection: Have you ever seen a similar situation in real life? How was it similar or different?</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Prediction: Based on today's reading, what do you think will happen next, and why?</w:t>
      </w:r>
    </w:p>
    <w:p>
      <w:pPr>
        <w:pStyle w:val="Heading3"/>
      </w:pPr>
      <w:r>
        <w:t>Vocabulary in Context</w:t>
      </w:r>
    </w:p>
    <w:p>
      <w:pPr>
        <w:spacing w:before="0" w:after="40" w:line="276" w:lineRule="auto"/>
        <w:ind w:left="0"/>
      </w:pPr>
      <w:r>
        <w:rPr>
          <w:rFonts w:ascii="Calibri" w:hAnsi="Calibri"/>
          <w:b/>
          <w:i w:val="0"/>
          <w:color w:val="DF6D2F"/>
          <w:sz w:val="21"/>
        </w:rPr>
        <w:t xml:space="preserve">Target vocabulary: </w:t>
      </w:r>
      <w:r>
        <w:rPr>
          <w:rFonts w:ascii="Calibri" w:hAnsi="Calibri"/>
          <w:b w:val="0"/>
          <w:i w:val="0"/>
          <w:color w:val="333333"/>
          <w:sz w:val="20"/>
        </w:rPr>
        <w:t>respectful, cynical, confident, loyal, identity, support, influence, member, stick up for, carry on</w:t>
      </w:r>
    </w:p>
    <w:p>
      <w:pPr>
        <w:spacing w:before="0" w:after="40" w:line="276" w:lineRule="auto"/>
        <w:ind w:left="0"/>
      </w:pPr>
      <w:r>
        <w:rPr>
          <w:rFonts w:ascii="Calibri" w:hAnsi="Calibri"/>
          <w:b/>
          <w:i w:val="0"/>
          <w:color w:val="DF6D2F"/>
          <w:sz w:val="21"/>
        </w:rPr>
        <w:t xml:space="preserve">Practice: </w:t>
      </w:r>
      <w:r>
        <w:rPr>
          <w:rFonts w:ascii="Calibri" w:hAnsi="Calibri"/>
          <w:b w:val="0"/>
          <w:i w:val="0"/>
          <w:color w:val="333333"/>
          <w:sz w:val="20"/>
        </w:rPr>
        <w:t>Find the words in context: As you read, underline or note where at least 5 of these words appear or fit naturally: respectful, cynical, confident, loyal, identity.</w:t>
      </w:r>
    </w:p>
    <w:p>
      <w:pPr>
        <w:spacing w:before="0" w:after="40" w:line="276" w:lineRule="auto"/>
        <w:ind w:left="0"/>
      </w:pPr>
      <w:r>
        <w:rPr>
          <w:rFonts w:ascii="Calibri" w:hAnsi="Calibri"/>
          <w:b/>
          <w:i w:val="0"/>
          <w:color w:val="DF6D2F"/>
          <w:sz w:val="21"/>
        </w:rPr>
        <w:t xml:space="preserve">Practice: </w:t>
      </w:r>
      <w:r>
        <w:rPr>
          <w:rFonts w:ascii="Calibri" w:hAnsi="Calibri"/>
          <w:b w:val="0"/>
          <w:i w:val="0"/>
          <w:color w:val="333333"/>
          <w:sz w:val="20"/>
        </w:rPr>
        <w:t>Meaning + usage + memory: Choose 3 words and explain what they mean in today's scene/discussion, not only in a dictionary.</w:t>
      </w:r>
    </w:p>
    <w:p>
      <w:pPr>
        <w:spacing w:before="0" w:after="40" w:line="276" w:lineRule="auto"/>
        <w:ind w:left="0"/>
      </w:pPr>
      <w:r>
        <w:rPr>
          <w:rFonts w:ascii="Calibri" w:hAnsi="Calibri"/>
          <w:b/>
          <w:i w:val="0"/>
          <w:color w:val="DF6D2F"/>
          <w:sz w:val="21"/>
        </w:rPr>
        <w:t xml:space="preserve">Practice: </w:t>
      </w:r>
      <w:r>
        <w:rPr>
          <w:rFonts w:ascii="Calibri" w:hAnsi="Calibri"/>
          <w:b w:val="0"/>
          <w:i w:val="0"/>
          <w:color w:val="333333"/>
          <w:sz w:val="20"/>
        </w:rPr>
        <w:t>Sentence creation: Write 3 original sentences about responsibility using today's vocabulary. Then say them aloud to a partner.</w:t>
      </w:r>
    </w:p>
    <w:p>
      <w:pPr>
        <w:spacing w:before="0" w:after="40" w:line="276" w:lineRule="auto"/>
        <w:ind w:left="0"/>
      </w:pPr>
      <w:r>
        <w:rPr>
          <w:rFonts w:ascii="Calibri" w:hAnsi="Calibri"/>
          <w:b/>
          <w:i w:val="0"/>
          <w:color w:val="DF6D2F"/>
          <w:sz w:val="21"/>
        </w:rPr>
        <w:t xml:space="preserve">Practice: </w:t>
      </w:r>
      <w:r>
        <w:rPr>
          <w:rFonts w:ascii="Calibri" w:hAnsi="Calibri"/>
          <w:b w:val="0"/>
          <w:i w:val="0"/>
          <w:color w:val="333333"/>
          <w:sz w:val="20"/>
        </w:rPr>
        <w:t>Speaking challenge: Retell one moment from the reading using at least 4 target words and 1 phrasal verb/collocation.</w:t>
      </w:r>
    </w:p>
    <w:p>
      <w:pPr>
        <w:pStyle w:val="Heading3"/>
      </w:pPr>
      <w:r>
        <w:t>Light Grammar Support</w:t>
      </w:r>
    </w:p>
    <w:p>
      <w:pPr>
        <w:spacing w:before="0" w:after="40" w:line="276" w:lineRule="auto"/>
        <w:ind w:left="0"/>
      </w:pPr>
      <w:r>
        <w:rPr>
          <w:rFonts w:ascii="Calibri" w:hAnsi="Calibri"/>
          <w:b/>
          <w:i w:val="0"/>
          <w:color w:val="DF6D2F"/>
          <w:sz w:val="21"/>
        </w:rPr>
        <w:t xml:space="preserve">Use this today: </w:t>
      </w:r>
      <w:r>
        <w:rPr>
          <w:rFonts w:ascii="Calibri" w:hAnsi="Calibri"/>
          <w:b w:val="0"/>
          <w:i w:val="0"/>
          <w:color w:val="333333"/>
          <w:sz w:val="20"/>
        </w:rPr>
        <w:t>relative clauses: a person who..., a choice that...</w:t>
      </w:r>
    </w:p>
    <w:p>
      <w:pPr>
        <w:spacing w:before="0" w:after="40" w:line="276" w:lineRule="auto"/>
        <w:ind w:left="0"/>
      </w:pPr>
      <w:r>
        <w:rPr>
          <w:rFonts w:ascii="Calibri" w:hAnsi="Calibri"/>
          <w:b/>
          <w:i w:val="0"/>
          <w:color w:val="DF6D2F"/>
          <w:sz w:val="21"/>
        </w:rPr>
        <w:t xml:space="preserve">Quick task: </w:t>
      </w:r>
      <w:r>
        <w:rPr>
          <w:rFonts w:ascii="Calibri" w:hAnsi="Calibri"/>
          <w:b w:val="0"/>
          <w:i w:val="0"/>
          <w:color w:val="333333"/>
          <w:sz w:val="20"/>
        </w:rPr>
        <w:t>Say or write 2 sentences about responsibility.</w:t>
      </w:r>
    </w:p>
    <w:p>
      <w:pPr>
        <w:pStyle w:val="Heading3"/>
      </w:pPr>
      <w:r>
        <w:t>Speaking Output (50 min)</w:t>
      </w:r>
    </w:p>
    <w:p>
      <w:pPr>
        <w:spacing w:before="0" w:after="40" w:line="276" w:lineRule="auto"/>
        <w:ind w:left="0"/>
      </w:pPr>
      <w:r>
        <w:rPr>
          <w:rFonts w:ascii="Calibri" w:hAnsi="Calibri"/>
          <w:b/>
          <w:i w:val="0"/>
          <w:color w:val="DF6D2F"/>
          <w:sz w:val="21"/>
        </w:rPr>
        <w:t xml:space="preserve">Task A - Daily Conversation: </w:t>
      </w:r>
      <w:r>
        <w:rPr>
          <w:rFonts w:ascii="Calibri" w:hAnsi="Calibri"/>
          <w:b w:val="0"/>
          <w:i w:val="0"/>
          <w:color w:val="333333"/>
          <w:sz w:val="20"/>
        </w:rPr>
        <w:t>Topic: Responsibility</w:t>
      </w:r>
    </w:p>
    <w:p>
      <w:pPr>
        <w:spacing w:before="0" w:after="40" w:line="276" w:lineRule="auto"/>
        <w:ind w:left="216"/>
      </w:pPr>
      <w:r>
        <w:rPr>
          <w:rFonts w:ascii="Calibri" w:hAnsi="Calibri"/>
          <w:b/>
          <w:i w:val="0"/>
          <w:color w:val="DF6D2F"/>
          <w:sz w:val="21"/>
        </w:rPr>
        <w:t xml:space="preserve">Main question: </w:t>
      </w:r>
      <w:r>
        <w:rPr>
          <w:rFonts w:ascii="Calibri" w:hAnsi="Calibri"/>
          <w:b w:val="0"/>
          <w:i w:val="0"/>
          <w:color w:val="333333"/>
          <w:sz w:val="20"/>
        </w:rPr>
        <w:t>When do you most notice responsibility in everyday life?</w:t>
      </w:r>
    </w:p>
    <w:p>
      <w:pPr>
        <w:spacing w:before="0" w:after="40" w:line="276" w:lineRule="auto"/>
        <w:ind w:left="216"/>
      </w:pPr>
      <w:r>
        <w:rPr>
          <w:rFonts w:ascii="Calibri" w:hAnsi="Calibri"/>
          <w:b/>
          <w:i w:val="0"/>
          <w:color w:val="DF6D2F"/>
          <w:sz w:val="21"/>
        </w:rPr>
        <w:t xml:space="preserve">Answer structure: </w:t>
      </w:r>
      <w:r>
        <w:rPr>
          <w:rFonts w:ascii="Calibri" w:hAnsi="Calibri"/>
          <w:b w:val="0"/>
          <w:i w:val="0"/>
          <w:color w:val="333333"/>
          <w:sz w:val="20"/>
        </w:rPr>
        <w:t>1) Give a clear situation. 2) Describe what happens. 3) Explain why it matters. 4) Add one personal example.</w:t>
      </w:r>
    </w:p>
    <w:p>
      <w:pPr>
        <w:spacing w:before="0" w:after="40" w:line="276" w:lineRule="auto"/>
        <w:ind w:left="216"/>
      </w:pPr>
      <w:r>
        <w:rPr>
          <w:rFonts w:ascii="Calibri" w:hAnsi="Calibri"/>
          <w:b/>
          <w:i w:val="0"/>
          <w:color w:val="DF6D2F"/>
          <w:sz w:val="21"/>
        </w:rPr>
        <w:t xml:space="preserve">Linking words: </w:t>
      </w:r>
      <w:r>
        <w:rPr>
          <w:rFonts w:ascii="Calibri" w:hAnsi="Calibri"/>
          <w:b w:val="0"/>
          <w:i w:val="0"/>
          <w:color w:val="333333"/>
          <w:sz w:val="20"/>
        </w:rPr>
        <w:t>personally, for example, however, because, as a result</w:t>
      </w:r>
    </w:p>
    <w:p>
      <w:pPr>
        <w:spacing w:before="0" w:after="40" w:line="276" w:lineRule="auto"/>
        <w:ind w:left="216"/>
      </w:pPr>
      <w:r>
        <w:rPr>
          <w:rFonts w:ascii="Calibri" w:hAnsi="Calibri"/>
          <w:b/>
          <w:i w:val="0"/>
          <w:color w:val="DF6D2F"/>
          <w:sz w:val="21"/>
        </w:rPr>
        <w:t xml:space="preserve">Target vocabulary: </w:t>
      </w:r>
      <w:r>
        <w:rPr>
          <w:rFonts w:ascii="Calibri" w:hAnsi="Calibri"/>
          <w:b w:val="0"/>
          <w:i w:val="0"/>
          <w:color w:val="333333"/>
          <w:sz w:val="20"/>
        </w:rPr>
        <w:t>Use at least 3 of these words: respectful, cynical, confident</w:t>
      </w:r>
    </w:p>
    <w:p>
      <w:pPr>
        <w:spacing w:before="0" w:after="40" w:line="276" w:lineRule="auto"/>
        <w:ind w:left="216"/>
      </w:pPr>
      <w:r>
        <w:rPr>
          <w:rFonts w:ascii="Calibri" w:hAnsi="Calibri"/>
          <w:b/>
          <w:i w:val="0"/>
          <w:color w:val="DF6D2F"/>
          <w:sz w:val="21"/>
        </w:rPr>
        <w:t xml:space="preserve">Model answer: </w:t>
      </w:r>
      <w:r>
        <w:rPr>
          <w:rFonts w:ascii="Calibri" w:hAnsi="Calibri"/>
          <w:b w:val="0"/>
          <w:i w:val="0"/>
          <w:color w:val="333333"/>
          <w:sz w:val="20"/>
        </w:rPr>
        <w:t>In daily life, I notice responsibility most clearly when people have to react quickly to each other. For example, in a classroom or at home, small actions can show respectful and cynical. I think this matters because people remember behavior more than words. In my experience, one thoughtful action can change the whole mood of a situation.</w:t>
      </w:r>
    </w:p>
    <w:p>
      <w:pPr>
        <w:spacing w:before="0" w:after="40" w:line="276" w:lineRule="auto"/>
        <w:ind w:left="216"/>
      </w:pPr>
      <w:r>
        <w:rPr>
          <w:rFonts w:ascii="Calibri" w:hAnsi="Calibri"/>
          <w:b/>
          <w:i w:val="0"/>
          <w:color w:val="DF6D2F"/>
          <w:sz w:val="21"/>
        </w:rPr>
        <w:t xml:space="preserve">Grammar support: </w:t>
      </w:r>
      <w:r>
        <w:rPr>
          <w:rFonts w:ascii="Calibri" w:hAnsi="Calibri"/>
          <w:b w:val="0"/>
          <w:i w:val="0"/>
          <w:color w:val="333333"/>
          <w:sz w:val="20"/>
        </w:rPr>
        <w:t>relative clauses: a person who..., a choice that...</w:t>
      </w:r>
    </w:p>
    <w:p>
      <w:pPr>
        <w:spacing w:before="0" w:after="40" w:line="276" w:lineRule="auto"/>
        <w:ind w:left="0"/>
      </w:pPr>
      <w:r>
        <w:rPr>
          <w:rFonts w:ascii="Calibri" w:hAnsi="Calibri"/>
          <w:b/>
          <w:i w:val="0"/>
          <w:color w:val="DF6D2F"/>
          <w:sz w:val="21"/>
        </w:rPr>
        <w:t xml:space="preserve">Task B - Text to Life: </w:t>
      </w:r>
      <w:r>
        <w:rPr>
          <w:rFonts w:ascii="Calibri" w:hAnsi="Calibri"/>
          <w:b w:val="0"/>
          <w:i w:val="0"/>
          <w:color w:val="333333"/>
          <w:sz w:val="20"/>
        </w:rPr>
        <w:t>Topic: Responsibility in the reading</w:t>
      </w:r>
    </w:p>
    <w:p>
      <w:pPr>
        <w:spacing w:before="0" w:after="40" w:line="276" w:lineRule="auto"/>
        <w:ind w:left="216"/>
      </w:pPr>
      <w:r>
        <w:rPr>
          <w:rFonts w:ascii="Calibri" w:hAnsi="Calibri"/>
          <w:b/>
          <w:i w:val="0"/>
          <w:color w:val="DF6D2F"/>
          <w:sz w:val="21"/>
        </w:rPr>
        <w:t xml:space="preserve">Main question: </w:t>
      </w:r>
      <w:r>
        <w:rPr>
          <w:rFonts w:ascii="Calibri" w:hAnsi="Calibri"/>
          <w:b w:val="0"/>
          <w:i w:val="0"/>
          <w:color w:val="333333"/>
          <w:sz w:val="20"/>
        </w:rPr>
        <w:t>Which character or moment showed responsibility most strongly today, and what can we learn from it?</w:t>
      </w:r>
    </w:p>
    <w:p>
      <w:pPr>
        <w:spacing w:before="0" w:after="40" w:line="276" w:lineRule="auto"/>
        <w:ind w:left="216"/>
      </w:pPr>
      <w:r>
        <w:rPr>
          <w:rFonts w:ascii="Calibri" w:hAnsi="Calibri"/>
          <w:b/>
          <w:i w:val="0"/>
          <w:color w:val="DF6D2F"/>
          <w:sz w:val="21"/>
        </w:rPr>
        <w:t xml:space="preserve">Answer structure: </w:t>
      </w:r>
      <w:r>
        <w:rPr>
          <w:rFonts w:ascii="Calibri" w:hAnsi="Calibri"/>
          <w:b w:val="0"/>
          <w:i w:val="0"/>
          <w:color w:val="333333"/>
          <w:sz w:val="20"/>
        </w:rPr>
        <w:t>1) Name the person or moment. 2) Give one detail from the text. 3) Explain the meaning. 4) Connect it to real life.</w:t>
      </w:r>
    </w:p>
    <w:p>
      <w:pPr>
        <w:spacing w:before="0" w:after="40" w:line="276" w:lineRule="auto"/>
        <w:ind w:left="216"/>
      </w:pPr>
      <w:r>
        <w:rPr>
          <w:rFonts w:ascii="Calibri" w:hAnsi="Calibri"/>
          <w:b/>
          <w:i w:val="0"/>
          <w:color w:val="DF6D2F"/>
          <w:sz w:val="21"/>
        </w:rPr>
        <w:t xml:space="preserve">Linking words: </w:t>
      </w:r>
      <w:r>
        <w:rPr>
          <w:rFonts w:ascii="Calibri" w:hAnsi="Calibri"/>
          <w:b w:val="0"/>
          <w:i w:val="0"/>
          <w:color w:val="333333"/>
          <w:sz w:val="20"/>
        </w:rPr>
        <w:t>first, for example, because, therefore, in real life</w:t>
      </w:r>
    </w:p>
    <w:p>
      <w:pPr>
        <w:spacing w:before="0" w:after="40" w:line="276" w:lineRule="auto"/>
        <w:ind w:left="216"/>
      </w:pPr>
      <w:r>
        <w:rPr>
          <w:rFonts w:ascii="Calibri" w:hAnsi="Calibri"/>
          <w:b/>
          <w:i w:val="0"/>
          <w:color w:val="DF6D2F"/>
          <w:sz w:val="21"/>
        </w:rPr>
        <w:t xml:space="preserve">Target vocabulary: </w:t>
      </w:r>
      <w:r>
        <w:rPr>
          <w:rFonts w:ascii="Calibri" w:hAnsi="Calibri"/>
          <w:b w:val="0"/>
          <w:i w:val="0"/>
          <w:color w:val="333333"/>
          <w:sz w:val="20"/>
        </w:rPr>
        <w:t>Use at least 3 of these words: loyal, identity, support</w:t>
      </w:r>
    </w:p>
    <w:p>
      <w:pPr>
        <w:spacing w:before="0" w:after="40" w:line="276" w:lineRule="auto"/>
        <w:ind w:left="216"/>
      </w:pPr>
      <w:r>
        <w:rPr>
          <w:rFonts w:ascii="Calibri" w:hAnsi="Calibri"/>
          <w:b/>
          <w:i w:val="0"/>
          <w:color w:val="DF6D2F"/>
          <w:sz w:val="21"/>
        </w:rPr>
        <w:t xml:space="preserve">Model answer: </w:t>
      </w:r>
      <w:r>
        <w:rPr>
          <w:rFonts w:ascii="Calibri" w:hAnsi="Calibri"/>
          <w:b w:val="0"/>
          <w:i w:val="0"/>
          <w:color w:val="333333"/>
          <w:sz w:val="20"/>
        </w:rPr>
        <w:t>The strongest example of responsibility today comes from a small moment, not a dramatic one. One detail in the reading shows how a character's action carries meaning. Because of that detail, we can understand the person's feelings more clearly. In real life, I think similar moments matter because quiet choices often reveal true character.</w:t>
      </w:r>
    </w:p>
    <w:p>
      <w:pPr>
        <w:spacing w:before="0" w:after="40" w:line="276" w:lineRule="auto"/>
        <w:ind w:left="216"/>
      </w:pPr>
      <w:r>
        <w:rPr>
          <w:rFonts w:ascii="Calibri" w:hAnsi="Calibri"/>
          <w:b/>
          <w:i w:val="0"/>
          <w:color w:val="DF6D2F"/>
          <w:sz w:val="21"/>
        </w:rPr>
        <w:t xml:space="preserve">Grammar support: </w:t>
      </w:r>
      <w:r>
        <w:rPr>
          <w:rFonts w:ascii="Calibri" w:hAnsi="Calibri"/>
          <w:b w:val="0"/>
          <w:i w:val="0"/>
          <w:color w:val="333333"/>
          <w:sz w:val="20"/>
        </w:rPr>
        <w:t>relative clauses: a person who..., a choice that...</w:t>
      </w:r>
    </w:p>
    <w:p>
      <w:pPr>
        <w:spacing w:before="0" w:after="40" w:line="276" w:lineRule="auto"/>
        <w:ind w:left="0"/>
      </w:pPr>
      <w:r>
        <w:rPr>
          <w:rFonts w:ascii="Calibri" w:hAnsi="Calibri"/>
          <w:b/>
          <w:i w:val="0"/>
          <w:color w:val="DF6D2F"/>
          <w:sz w:val="21"/>
        </w:rPr>
        <w:t xml:space="preserve">Task C - Storytelling / Reaction: </w:t>
      </w:r>
      <w:r>
        <w:rPr>
          <w:rFonts w:ascii="Calibri" w:hAnsi="Calibri"/>
          <w:b w:val="0"/>
          <w:i w:val="0"/>
          <w:color w:val="333333"/>
          <w:sz w:val="20"/>
        </w:rPr>
        <w:t>Topic: Reacting to a responsibility situation</w:t>
      </w:r>
    </w:p>
    <w:p>
      <w:pPr>
        <w:spacing w:before="0" w:after="40" w:line="276" w:lineRule="auto"/>
        <w:ind w:left="216"/>
      </w:pPr>
      <w:r>
        <w:rPr>
          <w:rFonts w:ascii="Calibri" w:hAnsi="Calibri"/>
          <w:b/>
          <w:i w:val="0"/>
          <w:color w:val="DF6D2F"/>
          <w:sz w:val="21"/>
        </w:rPr>
        <w:t xml:space="preserve">Main question: </w:t>
      </w:r>
      <w:r>
        <w:rPr>
          <w:rFonts w:ascii="Calibri" w:hAnsi="Calibri"/>
          <w:b w:val="0"/>
          <w:i w:val="0"/>
          <w:color w:val="333333"/>
          <w:sz w:val="20"/>
        </w:rPr>
        <w:t>Imagine you are in a similar situation. What would you say, do, or feel?</w:t>
      </w:r>
    </w:p>
    <w:p>
      <w:pPr>
        <w:spacing w:before="0" w:after="40" w:line="276" w:lineRule="auto"/>
        <w:ind w:left="216"/>
      </w:pPr>
      <w:r>
        <w:rPr>
          <w:rFonts w:ascii="Calibri" w:hAnsi="Calibri"/>
          <w:b/>
          <w:i w:val="0"/>
          <w:color w:val="DF6D2F"/>
          <w:sz w:val="21"/>
        </w:rPr>
        <w:t xml:space="preserve">Answer structure: </w:t>
      </w:r>
      <w:r>
        <w:rPr>
          <w:rFonts w:ascii="Calibri" w:hAnsi="Calibri"/>
          <w:b w:val="0"/>
          <w:i w:val="0"/>
          <w:color w:val="333333"/>
          <w:sz w:val="20"/>
        </w:rPr>
        <w:t>1) Set the scene. 2) Say what you would do first. 3) Explain why. 4) Add a possible result.</w:t>
      </w:r>
    </w:p>
    <w:p>
      <w:pPr>
        <w:spacing w:before="0" w:after="40" w:line="276" w:lineRule="auto"/>
        <w:ind w:left="216"/>
      </w:pPr>
      <w:r>
        <w:rPr>
          <w:rFonts w:ascii="Calibri" w:hAnsi="Calibri"/>
          <w:b/>
          <w:i w:val="0"/>
          <w:color w:val="DF6D2F"/>
          <w:sz w:val="21"/>
        </w:rPr>
        <w:t xml:space="preserve">Linking words: </w:t>
      </w:r>
      <w:r>
        <w:rPr>
          <w:rFonts w:ascii="Calibri" w:hAnsi="Calibri"/>
          <w:b w:val="0"/>
          <w:i w:val="0"/>
          <w:color w:val="333333"/>
          <w:sz w:val="20"/>
        </w:rPr>
        <w:t>at first, then, because, as a result, finally</w:t>
      </w:r>
    </w:p>
    <w:p>
      <w:pPr>
        <w:spacing w:before="0" w:after="40" w:line="276" w:lineRule="auto"/>
        <w:ind w:left="216"/>
      </w:pPr>
      <w:r>
        <w:rPr>
          <w:rFonts w:ascii="Calibri" w:hAnsi="Calibri"/>
          <w:b/>
          <w:i w:val="0"/>
          <w:color w:val="DF6D2F"/>
          <w:sz w:val="21"/>
        </w:rPr>
        <w:t xml:space="preserve">Target vocabulary: </w:t>
      </w:r>
      <w:r>
        <w:rPr>
          <w:rFonts w:ascii="Calibri" w:hAnsi="Calibri"/>
          <w:b w:val="0"/>
          <w:i w:val="0"/>
          <w:color w:val="333333"/>
          <w:sz w:val="20"/>
        </w:rPr>
        <w:t>Use at least 3 of these words: member, stick up for, carry on</w:t>
      </w:r>
    </w:p>
    <w:p>
      <w:pPr>
        <w:spacing w:before="0" w:after="40" w:line="276" w:lineRule="auto"/>
        <w:ind w:left="216"/>
      </w:pPr>
      <w:r>
        <w:rPr>
          <w:rFonts w:ascii="Calibri" w:hAnsi="Calibri"/>
          <w:b/>
          <w:i w:val="0"/>
          <w:color w:val="DF6D2F"/>
          <w:sz w:val="21"/>
        </w:rPr>
        <w:t xml:space="preserve">Model answer: </w:t>
      </w:r>
      <w:r>
        <w:rPr>
          <w:rFonts w:ascii="Calibri" w:hAnsi="Calibri"/>
          <w:b w:val="0"/>
          <w:i w:val="0"/>
          <w:color w:val="333333"/>
          <w:sz w:val="20"/>
        </w:rPr>
        <w:t>If I were in a similar situation, I would first stay calm and understand what is really happening. Then I would respond in a way that protects the relationship and the main goal. I would do that because quick emotional reactions can make a hard moment worse. As a result, there would be a better chance of trust, clarity, or safety.</w:t>
      </w:r>
    </w:p>
    <w:p>
      <w:pPr>
        <w:spacing w:before="0" w:after="40" w:line="276" w:lineRule="auto"/>
        <w:ind w:left="216"/>
      </w:pPr>
      <w:r>
        <w:rPr>
          <w:rFonts w:ascii="Calibri" w:hAnsi="Calibri"/>
          <w:b/>
          <w:i w:val="0"/>
          <w:color w:val="DF6D2F"/>
          <w:sz w:val="21"/>
        </w:rPr>
        <w:t xml:space="preserve">Grammar support: </w:t>
      </w:r>
      <w:r>
        <w:rPr>
          <w:rFonts w:ascii="Calibri" w:hAnsi="Calibri"/>
          <w:b w:val="0"/>
          <w:i w:val="0"/>
          <w:color w:val="333333"/>
          <w:sz w:val="20"/>
        </w:rPr>
        <w:t>Use would, could, and might to speak naturally about imagined reactions.</w:t>
      </w:r>
    </w:p>
    <w:tbl>
      <w:tblPr>
        <w:tblW w:type="auto" w:w="0"/>
        <w:jc w:val="center"/>
        <w:tblLook w:firstColumn="1" w:firstRow="1" w:lastColumn="0" w:lastRow="0" w:noHBand="0" w:noVBand="1" w:val="04A0"/>
        <w:tblBorders>
          <w:top w:val="single" w:sz="10" w:space="0" w:color="E6C6B5"/>
          <w:left w:val="single" w:sz="10" w:space="0" w:color="E6C6B5"/>
          <w:bottom w:val="single" w:sz="10" w:space="0" w:color="E6C6B5"/>
          <w:right w:val="single" w:sz="10" w:space="0" w:color="E6C6B5"/>
          <w:insideH w:val="single" w:sz="10" w:space="0" w:color="E6C6B5"/>
          <w:insideV w:val="single" w:sz="10" w:space="0" w:color="E6C6B5"/>
        </w:tblBorders>
      </w:tblPr>
      <w:tblGrid>
        <w:gridCol w:w="10224"/>
      </w:tblGrid>
      <w:tr>
        <w:tc>
          <w:tcPr>
            <w:tcW w:type="dxa" w:w="10224"/>
            <w:shd w:fill="FBF7F4"/>
            <w:tcMar>
              <w:top w:w="90" w:type="dxa"/>
              <w:start w:w="140" w:type="dxa"/>
              <w:bottom w:w="90" w:type="dxa"/>
              <w:end w:w="140" w:type="dxa"/>
            </w:tcMar>
          </w:tcPr>
          <w:p>
            <w:pPr>
              <w:spacing w:before="0" w:after="80" w:line="276" w:lineRule="auto"/>
            </w:pPr>
            <w:r>
              <w:rPr>
                <w:rFonts w:ascii="Calibri" w:hAnsi="Calibri"/>
                <w:b/>
                <w:i w:val="0"/>
                <w:color w:val="DF6D2F"/>
                <w:sz w:val="22"/>
              </w:rPr>
              <w:t>End of Session Reflection</w:t>
            </w:r>
          </w:p>
          <w:p>
            <w:pPr>
              <w:spacing w:before="0" w:after="40" w:line="276" w:lineRule="auto"/>
            </w:pPr>
            <w:r>
              <w:rPr>
                <w:rFonts w:ascii="Calibri" w:hAnsi="Calibri"/>
                <w:b w:val="0"/>
                <w:i w:val="0"/>
                <w:color w:val="333333"/>
                <w:sz w:val="21"/>
              </w:rPr>
              <w:t>What did you understand clearly today?</w:t>
            </w:r>
          </w:p>
          <w:p>
            <w:pPr>
              <w:spacing w:before="0" w:after="40" w:line="276" w:lineRule="auto"/>
            </w:pPr>
            <w:r>
              <w:rPr>
                <w:rFonts w:ascii="Calibri" w:hAnsi="Calibri"/>
                <w:b w:val="0"/>
                <w:i w:val="0"/>
                <w:color w:val="333333"/>
                <w:sz w:val="21"/>
              </w:rPr>
              <w:t>Which 2 new words can you already use in a sentence?</w:t>
            </w:r>
          </w:p>
          <w:p>
            <w:pPr>
              <w:spacing w:before="0" w:after="40" w:line="276" w:lineRule="auto"/>
            </w:pPr>
            <w:r>
              <w:rPr>
                <w:rFonts w:ascii="Calibri" w:hAnsi="Calibri"/>
                <w:b w:val="0"/>
                <w:i w:val="0"/>
                <w:color w:val="333333"/>
                <w:sz w:val="21"/>
              </w:rPr>
              <w:t>What do you want to say more naturally next time?</w:t>
            </w:r>
          </w:p>
        </w:tc>
      </w:tr>
    </w:tbl>
    <w:p/>
    <w:p>
      <w:pPr>
        <w:spacing w:before="0" w:after="0" w:line="276" w:lineRule="auto"/>
      </w:pPr>
      <w:r>
        <w:rPr>
          <w:color w:val="DDD5CF"/>
          <w:sz w:val="14"/>
        </w:rPr>
        <w:t>________________________________________________________________________________</w:t>
      </w:r>
    </w:p>
    <w:p/>
    <w:p>
      <w:pPr>
        <w:pStyle w:val="SessionHeader"/>
      </w:pPr>
      <w:r>
        <w:t>Thursday - Identity and Self-Image</w:t>
      </w:r>
    </w:p>
    <w:p>
      <w:pPr>
        <w:spacing w:before="0" w:after="40" w:line="276" w:lineRule="auto"/>
        <w:ind w:left="0"/>
      </w:pPr>
      <w:r>
        <w:rPr>
          <w:rFonts w:ascii="Calibri" w:hAnsi="Calibri"/>
          <w:b/>
          <w:i w:val="0"/>
          <w:color w:val="DF6D2F"/>
          <w:sz w:val="21"/>
        </w:rPr>
        <w:t xml:space="preserve">Session Concept: </w:t>
      </w:r>
      <w:r>
        <w:rPr>
          <w:rFonts w:ascii="Calibri" w:hAnsi="Calibri"/>
          <w:b w:val="0"/>
          <w:i w:val="0"/>
          <w:color w:val="333333"/>
          <w:sz w:val="20"/>
        </w:rPr>
        <w:t>Identity and Self-Image. All reading, vocabulary, comprehension, and speaking today should keep returning to this one idea.</w:t>
      </w:r>
    </w:p>
    <w:tbl>
      <w:tblPr>
        <w:tblW w:type="auto" w:w="0"/>
        <w:jc w:val="center"/>
        <w:tblLook w:firstColumn="1" w:firstRow="1" w:lastColumn="0" w:lastRow="0" w:noHBand="0" w:noVBand="1" w:val="04A0"/>
        <w:tblBorders>
          <w:top w:val="single" w:sz="10" w:space="0" w:color="E6C6B5"/>
          <w:left w:val="single" w:sz="10" w:space="0" w:color="E6C6B5"/>
          <w:bottom w:val="single" w:sz="10" w:space="0" w:color="E6C6B5"/>
          <w:right w:val="single" w:sz="10" w:space="0" w:color="E6C6B5"/>
          <w:insideH w:val="single" w:sz="10" w:space="0" w:color="E6C6B5"/>
          <w:insideV w:val="single" w:sz="10" w:space="0" w:color="E6C6B5"/>
        </w:tblBorders>
      </w:tblPr>
      <w:tblGrid>
        <w:gridCol w:w="10224"/>
      </w:tblGrid>
      <w:tr>
        <w:tc>
          <w:tcPr>
            <w:tcW w:type="dxa" w:w="10224"/>
            <w:shd w:fill="FCFAF8"/>
            <w:tcMar>
              <w:top w:w="90" w:type="dxa"/>
              <w:start w:w="140" w:type="dxa"/>
              <w:bottom w:w="90" w:type="dxa"/>
              <w:end w:w="140" w:type="dxa"/>
            </w:tcMar>
          </w:tcPr>
          <w:p>
            <w:pPr>
              <w:spacing w:before="0" w:after="80" w:line="276" w:lineRule="auto"/>
            </w:pPr>
            <w:r>
              <w:rPr>
                <w:rFonts w:ascii="Calibri" w:hAnsi="Calibri"/>
                <w:b/>
                <w:i w:val="0"/>
                <w:color w:val="DF6D2F"/>
                <w:sz w:val="22"/>
              </w:rPr>
              <w:t>Reading / Bimodal Input (40 min)</w:t>
            </w:r>
          </w:p>
          <w:p>
            <w:pPr>
              <w:spacing w:before="0" w:after="40" w:line="276" w:lineRule="auto"/>
            </w:pPr>
            <w:r>
              <w:rPr>
                <w:rFonts w:ascii="Calibri" w:hAnsi="Calibri"/>
                <w:b w:val="0"/>
                <w:i w:val="0"/>
                <w:color w:val="333333"/>
                <w:sz w:val="21"/>
              </w:rPr>
              <w:t>Read the next 3 pages of The Book Thief in your class copy, or complete 30 minutes of bimodal input with audiobook + text. While reading, notice how characters see themselves.</w:t>
            </w:r>
          </w:p>
          <w:p>
            <w:pPr>
              <w:spacing w:before="0" w:after="40" w:line="276" w:lineRule="auto"/>
            </w:pPr>
            <w:r>
              <w:rPr>
                <w:rFonts w:ascii="Calibri" w:hAnsi="Calibri"/>
                <w:b w:val="0"/>
                <w:i w:val="0"/>
                <w:color w:val="333333"/>
                <w:sz w:val="21"/>
              </w:rPr>
              <w:t>Students take turns reading one full paragraph each. The class should pause after each paragraph to clarify meaning, notice one useful phrase, and check emotional tone.</w:t>
            </w:r>
          </w:p>
          <w:p>
            <w:pPr>
              <w:spacing w:before="0" w:after="40" w:line="276" w:lineRule="auto"/>
            </w:pPr>
            <w:r>
              <w:rPr>
                <w:rFonts w:ascii="Calibri" w:hAnsi="Calibri"/>
                <w:b w:val="0"/>
                <w:i w:val="0"/>
                <w:color w:val="333333"/>
                <w:sz w:val="21"/>
              </w:rPr>
              <w:t>Mark unfamiliar words, but do not stop too often. The main goal is understanding the scene, the people, and the key change in this part of the story.</w:t>
            </w:r>
          </w:p>
        </w:tc>
      </w:tr>
    </w:tbl>
    <w:p/>
    <w:p>
      <w:pPr>
        <w:pStyle w:val="Heading3"/>
      </w:pPr>
      <w:r>
        <w:t>Comprehension Focus</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Gist: What is the most important moment in today's reading, and how does it connect to identity and self-image?</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Detail: Which sentence, action, or description gives the clearest evidence for your answer?</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Inference: What does a character feel, want, or hide in this section? Explain using clues from the text.</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Cause and effect: What happened first, and what changed because of it?</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Personal connection: Have you ever seen a similar situation in real life? How was it similar or different?</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Prediction: Based on today's reading, what do you think will happen next, and why?</w:t>
      </w:r>
    </w:p>
    <w:p>
      <w:pPr>
        <w:pStyle w:val="Heading3"/>
      </w:pPr>
      <w:r>
        <w:t>Vocabulary in Context</w:t>
      </w:r>
    </w:p>
    <w:p>
      <w:pPr>
        <w:spacing w:before="0" w:after="40" w:line="276" w:lineRule="auto"/>
        <w:ind w:left="0"/>
      </w:pPr>
      <w:r>
        <w:rPr>
          <w:rFonts w:ascii="Calibri" w:hAnsi="Calibri"/>
          <w:b/>
          <w:i w:val="0"/>
          <w:color w:val="DF6D2F"/>
          <w:sz w:val="21"/>
        </w:rPr>
        <w:t xml:space="preserve">Target vocabulary: </w:t>
      </w:r>
      <w:r>
        <w:rPr>
          <w:rFonts w:ascii="Calibri" w:hAnsi="Calibri"/>
          <w:b w:val="0"/>
          <w:i w:val="0"/>
          <w:color w:val="333333"/>
          <w:sz w:val="20"/>
        </w:rPr>
        <w:t>harsh, strict, responsible, brave, confident, loyal, identity, support, stand up to, carry on</w:t>
      </w:r>
    </w:p>
    <w:p>
      <w:pPr>
        <w:spacing w:before="0" w:after="40" w:line="276" w:lineRule="auto"/>
        <w:ind w:left="0"/>
      </w:pPr>
      <w:r>
        <w:rPr>
          <w:rFonts w:ascii="Calibri" w:hAnsi="Calibri"/>
          <w:b/>
          <w:i w:val="0"/>
          <w:color w:val="DF6D2F"/>
          <w:sz w:val="21"/>
        </w:rPr>
        <w:t xml:space="preserve">Practice: </w:t>
      </w:r>
      <w:r>
        <w:rPr>
          <w:rFonts w:ascii="Calibri" w:hAnsi="Calibri"/>
          <w:b w:val="0"/>
          <w:i w:val="0"/>
          <w:color w:val="333333"/>
          <w:sz w:val="20"/>
        </w:rPr>
        <w:t>Find the words in context: As you read, underline or note where at least 5 of these words appear or fit naturally: harsh, strict, responsible, brave, confident.</w:t>
      </w:r>
    </w:p>
    <w:p>
      <w:pPr>
        <w:spacing w:before="0" w:after="40" w:line="276" w:lineRule="auto"/>
        <w:ind w:left="0"/>
      </w:pPr>
      <w:r>
        <w:rPr>
          <w:rFonts w:ascii="Calibri" w:hAnsi="Calibri"/>
          <w:b/>
          <w:i w:val="0"/>
          <w:color w:val="DF6D2F"/>
          <w:sz w:val="21"/>
        </w:rPr>
        <w:t xml:space="preserve">Practice: </w:t>
      </w:r>
      <w:r>
        <w:rPr>
          <w:rFonts w:ascii="Calibri" w:hAnsi="Calibri"/>
          <w:b w:val="0"/>
          <w:i w:val="0"/>
          <w:color w:val="333333"/>
          <w:sz w:val="20"/>
        </w:rPr>
        <w:t>Meaning + usage + memory: Choose 3 words and explain what they mean in today's scene/discussion, not only in a dictionary.</w:t>
      </w:r>
    </w:p>
    <w:p>
      <w:pPr>
        <w:spacing w:before="0" w:after="40" w:line="276" w:lineRule="auto"/>
        <w:ind w:left="0"/>
      </w:pPr>
      <w:r>
        <w:rPr>
          <w:rFonts w:ascii="Calibri" w:hAnsi="Calibri"/>
          <w:b/>
          <w:i w:val="0"/>
          <w:color w:val="DF6D2F"/>
          <w:sz w:val="21"/>
        </w:rPr>
        <w:t xml:space="preserve">Practice: </w:t>
      </w:r>
      <w:r>
        <w:rPr>
          <w:rFonts w:ascii="Calibri" w:hAnsi="Calibri"/>
          <w:b w:val="0"/>
          <w:i w:val="0"/>
          <w:color w:val="333333"/>
          <w:sz w:val="20"/>
        </w:rPr>
        <w:t>Sentence creation: Write 3 original sentences about identity and self-image using today's vocabulary. Then say them aloud to a partner.</w:t>
      </w:r>
    </w:p>
    <w:p>
      <w:pPr>
        <w:spacing w:before="0" w:after="40" w:line="276" w:lineRule="auto"/>
        <w:ind w:left="0"/>
      </w:pPr>
      <w:r>
        <w:rPr>
          <w:rFonts w:ascii="Calibri" w:hAnsi="Calibri"/>
          <w:b/>
          <w:i w:val="0"/>
          <w:color w:val="DF6D2F"/>
          <w:sz w:val="21"/>
        </w:rPr>
        <w:t xml:space="preserve">Practice: </w:t>
      </w:r>
      <w:r>
        <w:rPr>
          <w:rFonts w:ascii="Calibri" w:hAnsi="Calibri"/>
          <w:b w:val="0"/>
          <w:i w:val="0"/>
          <w:color w:val="333333"/>
          <w:sz w:val="20"/>
        </w:rPr>
        <w:t>Speaking challenge: Retell one moment from the reading using at least 4 target words and 1 phrasal verb/collocation.</w:t>
      </w:r>
    </w:p>
    <w:p>
      <w:pPr>
        <w:pStyle w:val="Heading3"/>
      </w:pPr>
      <w:r>
        <w:t>Light Grammar Support</w:t>
      </w:r>
    </w:p>
    <w:p>
      <w:pPr>
        <w:spacing w:before="0" w:after="40" w:line="276" w:lineRule="auto"/>
        <w:ind w:left="0"/>
      </w:pPr>
      <w:r>
        <w:rPr>
          <w:rFonts w:ascii="Calibri" w:hAnsi="Calibri"/>
          <w:b/>
          <w:i w:val="0"/>
          <w:color w:val="DF6D2F"/>
          <w:sz w:val="21"/>
        </w:rPr>
        <w:t xml:space="preserve">Use this today: </w:t>
      </w:r>
      <w:r>
        <w:rPr>
          <w:rFonts w:ascii="Calibri" w:hAnsi="Calibri"/>
          <w:b w:val="0"/>
          <w:i w:val="0"/>
          <w:color w:val="333333"/>
          <w:sz w:val="20"/>
        </w:rPr>
        <w:t>active vs passive voice for responsibility</w:t>
      </w:r>
    </w:p>
    <w:p>
      <w:pPr>
        <w:spacing w:before="0" w:after="40" w:line="276" w:lineRule="auto"/>
        <w:ind w:left="0"/>
      </w:pPr>
      <w:r>
        <w:rPr>
          <w:rFonts w:ascii="Calibri" w:hAnsi="Calibri"/>
          <w:b/>
          <w:i w:val="0"/>
          <w:color w:val="DF6D2F"/>
          <w:sz w:val="21"/>
        </w:rPr>
        <w:t xml:space="preserve">Quick task: </w:t>
      </w:r>
      <w:r>
        <w:rPr>
          <w:rFonts w:ascii="Calibri" w:hAnsi="Calibri"/>
          <w:b w:val="0"/>
          <w:i w:val="0"/>
          <w:color w:val="333333"/>
          <w:sz w:val="20"/>
        </w:rPr>
        <w:t>Say or write 2 sentences about identity and self-image.</w:t>
      </w:r>
    </w:p>
    <w:p>
      <w:pPr>
        <w:pStyle w:val="Heading3"/>
      </w:pPr>
      <w:r>
        <w:t>Speaking Output (50 min)</w:t>
      </w:r>
    </w:p>
    <w:p>
      <w:pPr>
        <w:spacing w:before="0" w:after="40" w:line="276" w:lineRule="auto"/>
        <w:ind w:left="0"/>
      </w:pPr>
      <w:r>
        <w:rPr>
          <w:rFonts w:ascii="Calibri" w:hAnsi="Calibri"/>
          <w:b/>
          <w:i w:val="0"/>
          <w:color w:val="DF6D2F"/>
          <w:sz w:val="21"/>
        </w:rPr>
        <w:t xml:space="preserve">Task A - Daily Conversation: </w:t>
      </w:r>
      <w:r>
        <w:rPr>
          <w:rFonts w:ascii="Calibri" w:hAnsi="Calibri"/>
          <w:b w:val="0"/>
          <w:i w:val="0"/>
          <w:color w:val="333333"/>
          <w:sz w:val="20"/>
        </w:rPr>
        <w:t>Topic: Identity and Self-Image</w:t>
      </w:r>
    </w:p>
    <w:p>
      <w:pPr>
        <w:spacing w:before="0" w:after="40" w:line="276" w:lineRule="auto"/>
        <w:ind w:left="216"/>
      </w:pPr>
      <w:r>
        <w:rPr>
          <w:rFonts w:ascii="Calibri" w:hAnsi="Calibri"/>
          <w:b/>
          <w:i w:val="0"/>
          <w:color w:val="DF6D2F"/>
          <w:sz w:val="21"/>
        </w:rPr>
        <w:t xml:space="preserve">Main question: </w:t>
      </w:r>
      <w:r>
        <w:rPr>
          <w:rFonts w:ascii="Calibri" w:hAnsi="Calibri"/>
          <w:b w:val="0"/>
          <w:i w:val="0"/>
          <w:color w:val="333333"/>
          <w:sz w:val="20"/>
        </w:rPr>
        <w:t>When do you most notice identity and self-image in everyday life?</w:t>
      </w:r>
    </w:p>
    <w:p>
      <w:pPr>
        <w:spacing w:before="0" w:after="40" w:line="276" w:lineRule="auto"/>
        <w:ind w:left="216"/>
      </w:pPr>
      <w:r>
        <w:rPr>
          <w:rFonts w:ascii="Calibri" w:hAnsi="Calibri"/>
          <w:b/>
          <w:i w:val="0"/>
          <w:color w:val="DF6D2F"/>
          <w:sz w:val="21"/>
        </w:rPr>
        <w:t xml:space="preserve">Answer structure: </w:t>
      </w:r>
      <w:r>
        <w:rPr>
          <w:rFonts w:ascii="Calibri" w:hAnsi="Calibri"/>
          <w:b w:val="0"/>
          <w:i w:val="0"/>
          <w:color w:val="333333"/>
          <w:sz w:val="20"/>
        </w:rPr>
        <w:t>1) Give a clear situation. 2) Describe what happens. 3) Explain why it matters. 4) Add one personal example.</w:t>
      </w:r>
    </w:p>
    <w:p>
      <w:pPr>
        <w:spacing w:before="0" w:after="40" w:line="276" w:lineRule="auto"/>
        <w:ind w:left="216"/>
      </w:pPr>
      <w:r>
        <w:rPr>
          <w:rFonts w:ascii="Calibri" w:hAnsi="Calibri"/>
          <w:b/>
          <w:i w:val="0"/>
          <w:color w:val="DF6D2F"/>
          <w:sz w:val="21"/>
        </w:rPr>
        <w:t xml:space="preserve">Linking words: </w:t>
      </w:r>
      <w:r>
        <w:rPr>
          <w:rFonts w:ascii="Calibri" w:hAnsi="Calibri"/>
          <w:b w:val="0"/>
          <w:i w:val="0"/>
          <w:color w:val="333333"/>
          <w:sz w:val="20"/>
        </w:rPr>
        <w:t>personally, for example, however, because, as a result</w:t>
      </w:r>
    </w:p>
    <w:p>
      <w:pPr>
        <w:spacing w:before="0" w:after="40" w:line="276" w:lineRule="auto"/>
        <w:ind w:left="216"/>
      </w:pPr>
      <w:r>
        <w:rPr>
          <w:rFonts w:ascii="Calibri" w:hAnsi="Calibri"/>
          <w:b/>
          <w:i w:val="0"/>
          <w:color w:val="DF6D2F"/>
          <w:sz w:val="21"/>
        </w:rPr>
        <w:t xml:space="preserve">Target vocabulary: </w:t>
      </w:r>
      <w:r>
        <w:rPr>
          <w:rFonts w:ascii="Calibri" w:hAnsi="Calibri"/>
          <w:b w:val="0"/>
          <w:i w:val="0"/>
          <w:color w:val="333333"/>
          <w:sz w:val="20"/>
        </w:rPr>
        <w:t>Use at least 3 of these words: harsh, strict, responsible</w:t>
      </w:r>
    </w:p>
    <w:p>
      <w:pPr>
        <w:spacing w:before="0" w:after="40" w:line="276" w:lineRule="auto"/>
        <w:ind w:left="216"/>
      </w:pPr>
      <w:r>
        <w:rPr>
          <w:rFonts w:ascii="Calibri" w:hAnsi="Calibri"/>
          <w:b/>
          <w:i w:val="0"/>
          <w:color w:val="DF6D2F"/>
          <w:sz w:val="21"/>
        </w:rPr>
        <w:t xml:space="preserve">Model answer: </w:t>
      </w:r>
      <w:r>
        <w:rPr>
          <w:rFonts w:ascii="Calibri" w:hAnsi="Calibri"/>
          <w:b w:val="0"/>
          <w:i w:val="0"/>
          <w:color w:val="333333"/>
          <w:sz w:val="20"/>
        </w:rPr>
        <w:t>In daily life, I notice identity and self-image most clearly when people have to react quickly to each other. For example, in a classroom or at home, small actions can show harsh and strict. I think this matters because people remember behavior more than words. In my experience, one thoughtful action can change the whole mood of a situation.</w:t>
      </w:r>
    </w:p>
    <w:p>
      <w:pPr>
        <w:spacing w:before="0" w:after="40" w:line="276" w:lineRule="auto"/>
        <w:ind w:left="216"/>
      </w:pPr>
      <w:r>
        <w:rPr>
          <w:rFonts w:ascii="Calibri" w:hAnsi="Calibri"/>
          <w:b/>
          <w:i w:val="0"/>
          <w:color w:val="DF6D2F"/>
          <w:sz w:val="21"/>
        </w:rPr>
        <w:t xml:space="preserve">Grammar support: </w:t>
      </w:r>
      <w:r>
        <w:rPr>
          <w:rFonts w:ascii="Calibri" w:hAnsi="Calibri"/>
          <w:b w:val="0"/>
          <w:i w:val="0"/>
          <w:color w:val="333333"/>
          <w:sz w:val="20"/>
        </w:rPr>
        <w:t>active vs passive voice for responsibility</w:t>
      </w:r>
    </w:p>
    <w:p>
      <w:pPr>
        <w:spacing w:before="0" w:after="40" w:line="276" w:lineRule="auto"/>
        <w:ind w:left="0"/>
      </w:pPr>
      <w:r>
        <w:rPr>
          <w:rFonts w:ascii="Calibri" w:hAnsi="Calibri"/>
          <w:b/>
          <w:i w:val="0"/>
          <w:color w:val="DF6D2F"/>
          <w:sz w:val="21"/>
        </w:rPr>
        <w:t xml:space="preserve">Task B - Text to Life: </w:t>
      </w:r>
      <w:r>
        <w:rPr>
          <w:rFonts w:ascii="Calibri" w:hAnsi="Calibri"/>
          <w:b w:val="0"/>
          <w:i w:val="0"/>
          <w:color w:val="333333"/>
          <w:sz w:val="20"/>
        </w:rPr>
        <w:t>Topic: Identity and Self-Image in the reading</w:t>
      </w:r>
    </w:p>
    <w:p>
      <w:pPr>
        <w:spacing w:before="0" w:after="40" w:line="276" w:lineRule="auto"/>
        <w:ind w:left="216"/>
      </w:pPr>
      <w:r>
        <w:rPr>
          <w:rFonts w:ascii="Calibri" w:hAnsi="Calibri"/>
          <w:b/>
          <w:i w:val="0"/>
          <w:color w:val="DF6D2F"/>
          <w:sz w:val="21"/>
        </w:rPr>
        <w:t xml:space="preserve">Main question: </w:t>
      </w:r>
      <w:r>
        <w:rPr>
          <w:rFonts w:ascii="Calibri" w:hAnsi="Calibri"/>
          <w:b w:val="0"/>
          <w:i w:val="0"/>
          <w:color w:val="333333"/>
          <w:sz w:val="20"/>
        </w:rPr>
        <w:t>Which character or moment showed identity and self-image most strongly today, and what can we learn from it?</w:t>
      </w:r>
    </w:p>
    <w:p>
      <w:pPr>
        <w:spacing w:before="0" w:after="40" w:line="276" w:lineRule="auto"/>
        <w:ind w:left="216"/>
      </w:pPr>
      <w:r>
        <w:rPr>
          <w:rFonts w:ascii="Calibri" w:hAnsi="Calibri"/>
          <w:b/>
          <w:i w:val="0"/>
          <w:color w:val="DF6D2F"/>
          <w:sz w:val="21"/>
        </w:rPr>
        <w:t xml:space="preserve">Answer structure: </w:t>
      </w:r>
      <w:r>
        <w:rPr>
          <w:rFonts w:ascii="Calibri" w:hAnsi="Calibri"/>
          <w:b w:val="0"/>
          <w:i w:val="0"/>
          <w:color w:val="333333"/>
          <w:sz w:val="20"/>
        </w:rPr>
        <w:t>1) Name the person or moment. 2) Give one detail from the text. 3) Explain the meaning. 4) Connect it to real life.</w:t>
      </w:r>
    </w:p>
    <w:p>
      <w:pPr>
        <w:spacing w:before="0" w:after="40" w:line="276" w:lineRule="auto"/>
        <w:ind w:left="216"/>
      </w:pPr>
      <w:r>
        <w:rPr>
          <w:rFonts w:ascii="Calibri" w:hAnsi="Calibri"/>
          <w:b/>
          <w:i w:val="0"/>
          <w:color w:val="DF6D2F"/>
          <w:sz w:val="21"/>
        </w:rPr>
        <w:t xml:space="preserve">Linking words: </w:t>
      </w:r>
      <w:r>
        <w:rPr>
          <w:rFonts w:ascii="Calibri" w:hAnsi="Calibri"/>
          <w:b w:val="0"/>
          <w:i w:val="0"/>
          <w:color w:val="333333"/>
          <w:sz w:val="20"/>
        </w:rPr>
        <w:t>first, for example, because, therefore, in real life</w:t>
      </w:r>
    </w:p>
    <w:p>
      <w:pPr>
        <w:spacing w:before="0" w:after="40" w:line="276" w:lineRule="auto"/>
        <w:ind w:left="216"/>
      </w:pPr>
      <w:r>
        <w:rPr>
          <w:rFonts w:ascii="Calibri" w:hAnsi="Calibri"/>
          <w:b/>
          <w:i w:val="0"/>
          <w:color w:val="DF6D2F"/>
          <w:sz w:val="21"/>
        </w:rPr>
        <w:t xml:space="preserve">Target vocabulary: </w:t>
      </w:r>
      <w:r>
        <w:rPr>
          <w:rFonts w:ascii="Calibri" w:hAnsi="Calibri"/>
          <w:b w:val="0"/>
          <w:i w:val="0"/>
          <w:color w:val="333333"/>
          <w:sz w:val="20"/>
        </w:rPr>
        <w:t>Use at least 3 of these words: brave, confident, loyal</w:t>
      </w:r>
    </w:p>
    <w:p>
      <w:pPr>
        <w:spacing w:before="0" w:after="40" w:line="276" w:lineRule="auto"/>
        <w:ind w:left="216"/>
      </w:pPr>
      <w:r>
        <w:rPr>
          <w:rFonts w:ascii="Calibri" w:hAnsi="Calibri"/>
          <w:b/>
          <w:i w:val="0"/>
          <w:color w:val="DF6D2F"/>
          <w:sz w:val="21"/>
        </w:rPr>
        <w:t xml:space="preserve">Model answer: </w:t>
      </w:r>
      <w:r>
        <w:rPr>
          <w:rFonts w:ascii="Calibri" w:hAnsi="Calibri"/>
          <w:b w:val="0"/>
          <w:i w:val="0"/>
          <w:color w:val="333333"/>
          <w:sz w:val="20"/>
        </w:rPr>
        <w:t>The strongest example of identity and self-image today comes from a small moment, not a dramatic one. One detail in the reading shows how a character's action carries meaning. Because of that detail, we can understand the person's feelings more clearly. In real life, I think similar moments matter because quiet choices often reveal true character.</w:t>
      </w:r>
    </w:p>
    <w:p>
      <w:pPr>
        <w:spacing w:before="0" w:after="40" w:line="276" w:lineRule="auto"/>
        <w:ind w:left="216"/>
      </w:pPr>
      <w:r>
        <w:rPr>
          <w:rFonts w:ascii="Calibri" w:hAnsi="Calibri"/>
          <w:b/>
          <w:i w:val="0"/>
          <w:color w:val="DF6D2F"/>
          <w:sz w:val="21"/>
        </w:rPr>
        <w:t xml:space="preserve">Grammar support: </w:t>
      </w:r>
      <w:r>
        <w:rPr>
          <w:rFonts w:ascii="Calibri" w:hAnsi="Calibri"/>
          <w:b w:val="0"/>
          <w:i w:val="0"/>
          <w:color w:val="333333"/>
          <w:sz w:val="20"/>
        </w:rPr>
        <w:t>active vs passive voice for responsibility</w:t>
      </w:r>
    </w:p>
    <w:p>
      <w:pPr>
        <w:spacing w:before="0" w:after="40" w:line="276" w:lineRule="auto"/>
        <w:ind w:left="0"/>
      </w:pPr>
      <w:r>
        <w:rPr>
          <w:rFonts w:ascii="Calibri" w:hAnsi="Calibri"/>
          <w:b/>
          <w:i w:val="0"/>
          <w:color w:val="DF6D2F"/>
          <w:sz w:val="21"/>
        </w:rPr>
        <w:t xml:space="preserve">Task C - Storytelling / Reaction: </w:t>
      </w:r>
      <w:r>
        <w:rPr>
          <w:rFonts w:ascii="Calibri" w:hAnsi="Calibri"/>
          <w:b w:val="0"/>
          <w:i w:val="0"/>
          <w:color w:val="333333"/>
          <w:sz w:val="20"/>
        </w:rPr>
        <w:t>Topic: Reacting to a identity and self-image situation</w:t>
      </w:r>
    </w:p>
    <w:p>
      <w:pPr>
        <w:spacing w:before="0" w:after="40" w:line="276" w:lineRule="auto"/>
        <w:ind w:left="216"/>
      </w:pPr>
      <w:r>
        <w:rPr>
          <w:rFonts w:ascii="Calibri" w:hAnsi="Calibri"/>
          <w:b/>
          <w:i w:val="0"/>
          <w:color w:val="DF6D2F"/>
          <w:sz w:val="21"/>
        </w:rPr>
        <w:t xml:space="preserve">Main question: </w:t>
      </w:r>
      <w:r>
        <w:rPr>
          <w:rFonts w:ascii="Calibri" w:hAnsi="Calibri"/>
          <w:b w:val="0"/>
          <w:i w:val="0"/>
          <w:color w:val="333333"/>
          <w:sz w:val="20"/>
        </w:rPr>
        <w:t>Imagine you are in a similar situation. What would you say, do, or feel?</w:t>
      </w:r>
    </w:p>
    <w:p>
      <w:pPr>
        <w:spacing w:before="0" w:after="40" w:line="276" w:lineRule="auto"/>
        <w:ind w:left="216"/>
      </w:pPr>
      <w:r>
        <w:rPr>
          <w:rFonts w:ascii="Calibri" w:hAnsi="Calibri"/>
          <w:b/>
          <w:i w:val="0"/>
          <w:color w:val="DF6D2F"/>
          <w:sz w:val="21"/>
        </w:rPr>
        <w:t xml:space="preserve">Answer structure: </w:t>
      </w:r>
      <w:r>
        <w:rPr>
          <w:rFonts w:ascii="Calibri" w:hAnsi="Calibri"/>
          <w:b w:val="0"/>
          <w:i w:val="0"/>
          <w:color w:val="333333"/>
          <w:sz w:val="20"/>
        </w:rPr>
        <w:t>1) Set the scene. 2) Say what you would do first. 3) Explain why. 4) Add a possible result.</w:t>
      </w:r>
    </w:p>
    <w:p>
      <w:pPr>
        <w:spacing w:before="0" w:after="40" w:line="276" w:lineRule="auto"/>
        <w:ind w:left="216"/>
      </w:pPr>
      <w:r>
        <w:rPr>
          <w:rFonts w:ascii="Calibri" w:hAnsi="Calibri"/>
          <w:b/>
          <w:i w:val="0"/>
          <w:color w:val="DF6D2F"/>
          <w:sz w:val="21"/>
        </w:rPr>
        <w:t xml:space="preserve">Linking words: </w:t>
      </w:r>
      <w:r>
        <w:rPr>
          <w:rFonts w:ascii="Calibri" w:hAnsi="Calibri"/>
          <w:b w:val="0"/>
          <w:i w:val="0"/>
          <w:color w:val="333333"/>
          <w:sz w:val="20"/>
        </w:rPr>
        <w:t>at first, then, because, as a result, finally</w:t>
      </w:r>
    </w:p>
    <w:p>
      <w:pPr>
        <w:spacing w:before="0" w:after="40" w:line="276" w:lineRule="auto"/>
        <w:ind w:left="216"/>
      </w:pPr>
      <w:r>
        <w:rPr>
          <w:rFonts w:ascii="Calibri" w:hAnsi="Calibri"/>
          <w:b/>
          <w:i w:val="0"/>
          <w:color w:val="DF6D2F"/>
          <w:sz w:val="21"/>
        </w:rPr>
        <w:t xml:space="preserve">Target vocabulary: </w:t>
      </w:r>
      <w:r>
        <w:rPr>
          <w:rFonts w:ascii="Calibri" w:hAnsi="Calibri"/>
          <w:b w:val="0"/>
          <w:i w:val="0"/>
          <w:color w:val="333333"/>
          <w:sz w:val="20"/>
        </w:rPr>
        <w:t>Use at least 3 of these words: support, stand up to, carry on</w:t>
      </w:r>
    </w:p>
    <w:p>
      <w:pPr>
        <w:spacing w:before="0" w:after="40" w:line="276" w:lineRule="auto"/>
        <w:ind w:left="216"/>
      </w:pPr>
      <w:r>
        <w:rPr>
          <w:rFonts w:ascii="Calibri" w:hAnsi="Calibri"/>
          <w:b/>
          <w:i w:val="0"/>
          <w:color w:val="DF6D2F"/>
          <w:sz w:val="21"/>
        </w:rPr>
        <w:t xml:space="preserve">Model answer: </w:t>
      </w:r>
      <w:r>
        <w:rPr>
          <w:rFonts w:ascii="Calibri" w:hAnsi="Calibri"/>
          <w:b w:val="0"/>
          <w:i w:val="0"/>
          <w:color w:val="333333"/>
          <w:sz w:val="20"/>
        </w:rPr>
        <w:t>If I were in a similar situation, I would first stay calm and understand what is really happening. Then I would respond in a way that protects the relationship and the main goal. I would do that because quick emotional reactions can make a hard moment worse. As a result, there would be a better chance of trust, clarity, or safety.</w:t>
      </w:r>
    </w:p>
    <w:p>
      <w:pPr>
        <w:spacing w:before="0" w:after="40" w:line="276" w:lineRule="auto"/>
        <w:ind w:left="216"/>
      </w:pPr>
      <w:r>
        <w:rPr>
          <w:rFonts w:ascii="Calibri" w:hAnsi="Calibri"/>
          <w:b/>
          <w:i w:val="0"/>
          <w:color w:val="DF6D2F"/>
          <w:sz w:val="21"/>
        </w:rPr>
        <w:t xml:space="preserve">Grammar support: </w:t>
      </w:r>
      <w:r>
        <w:rPr>
          <w:rFonts w:ascii="Calibri" w:hAnsi="Calibri"/>
          <w:b w:val="0"/>
          <w:i w:val="0"/>
          <w:color w:val="333333"/>
          <w:sz w:val="20"/>
        </w:rPr>
        <w:t>Use would, could, and might to speak naturally about imagined reactions.</w:t>
      </w:r>
    </w:p>
    <w:tbl>
      <w:tblPr>
        <w:tblW w:type="auto" w:w="0"/>
        <w:jc w:val="center"/>
        <w:tblLook w:firstColumn="1" w:firstRow="1" w:lastColumn="0" w:lastRow="0" w:noHBand="0" w:noVBand="1" w:val="04A0"/>
        <w:tblBorders>
          <w:top w:val="single" w:sz="10" w:space="0" w:color="E6C6B5"/>
          <w:left w:val="single" w:sz="10" w:space="0" w:color="E6C6B5"/>
          <w:bottom w:val="single" w:sz="10" w:space="0" w:color="E6C6B5"/>
          <w:right w:val="single" w:sz="10" w:space="0" w:color="E6C6B5"/>
          <w:insideH w:val="single" w:sz="10" w:space="0" w:color="E6C6B5"/>
          <w:insideV w:val="single" w:sz="10" w:space="0" w:color="E6C6B5"/>
        </w:tblBorders>
      </w:tblPr>
      <w:tblGrid>
        <w:gridCol w:w="10224"/>
      </w:tblGrid>
      <w:tr>
        <w:tc>
          <w:tcPr>
            <w:tcW w:type="dxa" w:w="10224"/>
            <w:shd w:fill="FBF7F4"/>
            <w:tcMar>
              <w:top w:w="90" w:type="dxa"/>
              <w:start w:w="140" w:type="dxa"/>
              <w:bottom w:w="90" w:type="dxa"/>
              <w:end w:w="140" w:type="dxa"/>
            </w:tcMar>
          </w:tcPr>
          <w:p>
            <w:pPr>
              <w:spacing w:before="0" w:after="80" w:line="276" w:lineRule="auto"/>
            </w:pPr>
            <w:r>
              <w:rPr>
                <w:rFonts w:ascii="Calibri" w:hAnsi="Calibri"/>
                <w:b/>
                <w:i w:val="0"/>
                <w:color w:val="DF6D2F"/>
                <w:sz w:val="22"/>
              </w:rPr>
              <w:t>End of Session Reflection</w:t>
            </w:r>
          </w:p>
          <w:p>
            <w:pPr>
              <w:spacing w:before="0" w:after="40" w:line="276" w:lineRule="auto"/>
            </w:pPr>
            <w:r>
              <w:rPr>
                <w:rFonts w:ascii="Calibri" w:hAnsi="Calibri"/>
                <w:b w:val="0"/>
                <w:i w:val="0"/>
                <w:color w:val="333333"/>
                <w:sz w:val="21"/>
              </w:rPr>
              <w:t>What did you understand clearly today?</w:t>
            </w:r>
          </w:p>
          <w:p>
            <w:pPr>
              <w:spacing w:before="0" w:after="40" w:line="276" w:lineRule="auto"/>
            </w:pPr>
            <w:r>
              <w:rPr>
                <w:rFonts w:ascii="Calibri" w:hAnsi="Calibri"/>
                <w:b w:val="0"/>
                <w:i w:val="0"/>
                <w:color w:val="333333"/>
                <w:sz w:val="21"/>
              </w:rPr>
              <w:t>Which 2 new words can you already use in a sentence?</w:t>
            </w:r>
          </w:p>
          <w:p>
            <w:pPr>
              <w:spacing w:before="0" w:after="40" w:line="276" w:lineRule="auto"/>
            </w:pPr>
            <w:r>
              <w:rPr>
                <w:rFonts w:ascii="Calibri" w:hAnsi="Calibri"/>
                <w:b w:val="0"/>
                <w:i w:val="0"/>
                <w:color w:val="333333"/>
                <w:sz w:val="21"/>
              </w:rPr>
              <w:t>What do you want to say more naturally next time?</w:t>
            </w:r>
          </w:p>
        </w:tc>
      </w:tr>
    </w:tbl>
    <w:p/>
    <w:p>
      <w:pPr>
        <w:spacing w:before="0" w:after="0" w:line="276" w:lineRule="auto"/>
      </w:pPr>
      <w:r>
        <w:rPr>
          <w:color w:val="DDD5CF"/>
          <w:sz w:val="14"/>
        </w:rPr>
        <w:t>________________________________________________________________________________</w:t>
      </w:r>
    </w:p>
    <w:p/>
    <w:p>
      <w:pPr>
        <w:pStyle w:val="SessionHeader"/>
      </w:pPr>
      <w:r>
        <w:t>Friday - Performance (Case Discussion)</w:t>
      </w:r>
    </w:p>
    <w:p>
      <w:pPr>
        <w:spacing w:before="0" w:after="40" w:line="276" w:lineRule="auto"/>
        <w:ind w:left="0"/>
      </w:pPr>
      <w:r>
        <w:rPr>
          <w:rFonts w:ascii="Calibri" w:hAnsi="Calibri"/>
          <w:b/>
          <w:i w:val="0"/>
          <w:color w:val="DF6D2F"/>
          <w:sz w:val="21"/>
        </w:rPr>
        <w:t xml:space="preserve">Session Concept: </w:t>
      </w:r>
      <w:r>
        <w:rPr>
          <w:rFonts w:ascii="Calibri" w:hAnsi="Calibri"/>
          <w:b w:val="0"/>
          <w:i w:val="0"/>
          <w:color w:val="333333"/>
          <w:sz w:val="20"/>
        </w:rPr>
        <w:t>Performance. All reading, vocabulary, comprehension, and speaking today should keep returning to this one idea.</w:t>
      </w:r>
    </w:p>
    <w:tbl>
      <w:tblPr>
        <w:tblW w:type="auto" w:w="0"/>
        <w:jc w:val="center"/>
        <w:tblLook w:firstColumn="1" w:firstRow="1" w:lastColumn="0" w:lastRow="0" w:noHBand="0" w:noVBand="1" w:val="04A0"/>
        <w:tblBorders>
          <w:top w:val="single" w:sz="10" w:space="0" w:color="E6C6B5"/>
          <w:left w:val="single" w:sz="10" w:space="0" w:color="E6C6B5"/>
          <w:bottom w:val="single" w:sz="10" w:space="0" w:color="E6C6B5"/>
          <w:right w:val="single" w:sz="10" w:space="0" w:color="E6C6B5"/>
          <w:insideH w:val="single" w:sz="10" w:space="0" w:color="E6C6B5"/>
          <w:insideV w:val="single" w:sz="10" w:space="0" w:color="E6C6B5"/>
        </w:tblBorders>
      </w:tblPr>
      <w:tblGrid>
        <w:gridCol w:w="10224"/>
      </w:tblGrid>
      <w:tr>
        <w:tc>
          <w:tcPr>
            <w:tcW w:type="dxa" w:w="10224"/>
            <w:shd w:fill="FCFAF8"/>
            <w:tcMar>
              <w:top w:w="90" w:type="dxa"/>
              <w:start w:w="140" w:type="dxa"/>
              <w:bottom w:w="90" w:type="dxa"/>
              <w:end w:w="140" w:type="dxa"/>
            </w:tcMar>
          </w:tcPr>
          <w:p>
            <w:pPr>
              <w:spacing w:before="0" w:after="80" w:line="276" w:lineRule="auto"/>
            </w:pPr>
            <w:r>
              <w:rPr>
                <w:rFonts w:ascii="Calibri" w:hAnsi="Calibri"/>
                <w:b/>
                <w:i w:val="0"/>
                <w:color w:val="DF6D2F"/>
                <w:sz w:val="22"/>
              </w:rPr>
              <w:t>Reading / Bimodal Input (40 min)</w:t>
            </w:r>
          </w:p>
          <w:p>
            <w:pPr>
              <w:spacing w:before="0" w:after="40" w:line="276" w:lineRule="auto"/>
            </w:pPr>
            <w:r>
              <w:rPr>
                <w:rFonts w:ascii="Calibri" w:hAnsi="Calibri"/>
                <w:b w:val="0"/>
                <w:i w:val="0"/>
                <w:color w:val="333333"/>
                <w:sz w:val="21"/>
              </w:rPr>
              <w:t>Read the next 3-5 pages of Good to Great. Students take turns reading one paragraph each and highlight unknown business vocabulary.</w:t>
            </w:r>
          </w:p>
          <w:p>
            <w:pPr>
              <w:spacing w:before="0" w:after="40" w:line="276" w:lineRule="auto"/>
            </w:pPr>
            <w:r>
              <w:rPr>
                <w:rFonts w:ascii="Calibri" w:hAnsi="Calibri"/>
                <w:b w:val="0"/>
                <w:i w:val="0"/>
                <w:color w:val="333333"/>
                <w:sz w:val="21"/>
              </w:rPr>
              <w:t>After each paragraph, use quick shadowing for pronunciation, explain difficult sentences, and translate key business vocabulary only when necessary.</w:t>
            </w:r>
          </w:p>
          <w:p>
            <w:pPr>
              <w:spacing w:before="0" w:after="40" w:line="276" w:lineRule="auto"/>
            </w:pPr>
            <w:r>
              <w:rPr>
                <w:rFonts w:ascii="Calibri" w:hAnsi="Calibri"/>
                <w:b w:val="0"/>
                <w:i w:val="0"/>
                <w:color w:val="333333"/>
                <w:sz w:val="21"/>
              </w:rPr>
              <w:t>While reading, focus on the concept of performance and notice how it affects results, choices, or company behavior.</w:t>
            </w:r>
          </w:p>
        </w:tc>
      </w:tr>
    </w:tbl>
    <w:p/>
    <w:p>
      <w:pPr>
        <w:pStyle w:val="Heading3"/>
      </w:pPr>
      <w:r>
        <w:t>Comprehension Focus</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Key idea: What is Jim Collins's main point in this section about performance?</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Evidence: Which example or company detail best supports that idea?</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Comparison: What is the difference between the stronger company and the weaker one in this section?</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Analysis: Which decision created momentum, and which decision created problems?</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Transfer: Where can you see a similar pattern in banking, sales, management, or your own workplace?</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Judgment: Do you agree with the author's view? Why or why not?</w:t>
      </w:r>
    </w:p>
    <w:p>
      <w:pPr>
        <w:pStyle w:val="Heading3"/>
      </w:pPr>
      <w:r>
        <w:t>Vocabulary in Context</w:t>
      </w:r>
    </w:p>
    <w:p>
      <w:pPr>
        <w:spacing w:before="0" w:after="40" w:line="276" w:lineRule="auto"/>
        <w:ind w:left="0"/>
      </w:pPr>
      <w:r>
        <w:rPr>
          <w:rFonts w:ascii="Calibri" w:hAnsi="Calibri"/>
          <w:b/>
          <w:i w:val="0"/>
          <w:color w:val="DF6D2F"/>
          <w:sz w:val="21"/>
        </w:rPr>
        <w:t xml:space="preserve">Target vocabulary: </w:t>
      </w:r>
      <w:r>
        <w:rPr>
          <w:rFonts w:ascii="Calibri" w:hAnsi="Calibri"/>
          <w:b w:val="0"/>
          <w:i w:val="0"/>
          <w:color w:val="333333"/>
          <w:sz w:val="20"/>
        </w:rPr>
        <w:t>performance, result, outcome, measure, track, productivity, measure performance, review results, improve results, optimize performance</w:t>
      </w:r>
    </w:p>
    <w:p>
      <w:pPr>
        <w:spacing w:before="0" w:after="40" w:line="276" w:lineRule="auto"/>
        <w:ind w:left="0"/>
      </w:pPr>
      <w:r>
        <w:rPr>
          <w:rFonts w:ascii="Calibri" w:hAnsi="Calibri"/>
          <w:b/>
          <w:i w:val="0"/>
          <w:color w:val="DF6D2F"/>
          <w:sz w:val="21"/>
        </w:rPr>
        <w:t xml:space="preserve">Practice: </w:t>
      </w:r>
      <w:r>
        <w:rPr>
          <w:rFonts w:ascii="Calibri" w:hAnsi="Calibri"/>
          <w:b w:val="0"/>
          <w:i w:val="0"/>
          <w:color w:val="333333"/>
          <w:sz w:val="20"/>
        </w:rPr>
        <w:t>Find the words in context: As you read, underline or note where at least 5 of these words appear or fit naturally: performance, result, outcome, measure, track.</w:t>
      </w:r>
    </w:p>
    <w:p>
      <w:pPr>
        <w:spacing w:before="0" w:after="40" w:line="276" w:lineRule="auto"/>
        <w:ind w:left="0"/>
      </w:pPr>
      <w:r>
        <w:rPr>
          <w:rFonts w:ascii="Calibri" w:hAnsi="Calibri"/>
          <w:b/>
          <w:i w:val="0"/>
          <w:color w:val="DF6D2F"/>
          <w:sz w:val="21"/>
        </w:rPr>
        <w:t xml:space="preserve">Practice: </w:t>
      </w:r>
      <w:r>
        <w:rPr>
          <w:rFonts w:ascii="Calibri" w:hAnsi="Calibri"/>
          <w:b w:val="0"/>
          <w:i w:val="0"/>
          <w:color w:val="333333"/>
          <w:sz w:val="20"/>
        </w:rPr>
        <w:t>Meaning + usage + memory: Choose 3 words and explain what they mean in today's scene/discussion, not only in a dictionary.</w:t>
      </w:r>
    </w:p>
    <w:p>
      <w:pPr>
        <w:spacing w:before="0" w:after="40" w:line="276" w:lineRule="auto"/>
        <w:ind w:left="0"/>
      </w:pPr>
      <w:r>
        <w:rPr>
          <w:rFonts w:ascii="Calibri" w:hAnsi="Calibri"/>
          <w:b/>
          <w:i w:val="0"/>
          <w:color w:val="DF6D2F"/>
          <w:sz w:val="21"/>
        </w:rPr>
        <w:t xml:space="preserve">Practice: </w:t>
      </w:r>
      <w:r>
        <w:rPr>
          <w:rFonts w:ascii="Calibri" w:hAnsi="Calibri"/>
          <w:b w:val="0"/>
          <w:i w:val="0"/>
          <w:color w:val="333333"/>
          <w:sz w:val="20"/>
        </w:rPr>
        <w:t>Sentence creation: Write 3 original sentences about performance using today's vocabulary. Then say them aloud to a partner.</w:t>
      </w:r>
    </w:p>
    <w:p>
      <w:pPr>
        <w:spacing w:before="0" w:after="40" w:line="276" w:lineRule="auto"/>
        <w:ind w:left="0"/>
      </w:pPr>
      <w:r>
        <w:rPr>
          <w:rFonts w:ascii="Calibri" w:hAnsi="Calibri"/>
          <w:b/>
          <w:i w:val="0"/>
          <w:color w:val="DF6D2F"/>
          <w:sz w:val="21"/>
        </w:rPr>
        <w:t xml:space="preserve">Practice: </w:t>
      </w:r>
      <w:r>
        <w:rPr>
          <w:rFonts w:ascii="Calibri" w:hAnsi="Calibri"/>
          <w:b w:val="0"/>
          <w:i w:val="0"/>
          <w:color w:val="333333"/>
          <w:sz w:val="20"/>
        </w:rPr>
        <w:t>Speaking challenge: Retell one moment from the reading using at least 4 target words and 1 phrasal verb/collocation.</w:t>
      </w:r>
    </w:p>
    <w:p>
      <w:pPr>
        <w:pStyle w:val="Heading3"/>
      </w:pPr>
      <w:r>
        <w:t>Light Grammar Support</w:t>
      </w:r>
    </w:p>
    <w:p>
      <w:pPr>
        <w:spacing w:before="0" w:after="40" w:line="276" w:lineRule="auto"/>
        <w:ind w:left="0"/>
      </w:pPr>
      <w:r>
        <w:rPr>
          <w:rFonts w:ascii="Calibri" w:hAnsi="Calibri"/>
          <w:b/>
          <w:i w:val="0"/>
          <w:color w:val="DF6D2F"/>
          <w:sz w:val="21"/>
        </w:rPr>
        <w:t xml:space="preserve">Use this today: </w:t>
      </w:r>
      <w:r>
        <w:rPr>
          <w:rFonts w:ascii="Calibri" w:hAnsi="Calibri"/>
          <w:b w:val="0"/>
          <w:i w:val="0"/>
          <w:color w:val="333333"/>
          <w:sz w:val="20"/>
        </w:rPr>
        <w:t>Use should / need to / have to for practical business recommendations.</w:t>
      </w:r>
    </w:p>
    <w:p>
      <w:pPr>
        <w:spacing w:before="0" w:after="40" w:line="276" w:lineRule="auto"/>
        <w:ind w:left="0"/>
      </w:pPr>
      <w:r>
        <w:rPr>
          <w:rFonts w:ascii="Calibri" w:hAnsi="Calibri"/>
          <w:b/>
          <w:i w:val="0"/>
          <w:color w:val="DF6D2F"/>
          <w:sz w:val="21"/>
        </w:rPr>
        <w:t xml:space="preserve">Quick task: </w:t>
      </w:r>
      <w:r>
        <w:rPr>
          <w:rFonts w:ascii="Calibri" w:hAnsi="Calibri"/>
          <w:b w:val="0"/>
          <w:i w:val="0"/>
          <w:color w:val="333333"/>
          <w:sz w:val="20"/>
        </w:rPr>
        <w:t>Use this grammar in one short business answer about performance.</w:t>
      </w:r>
    </w:p>
    <w:p>
      <w:pPr>
        <w:pStyle w:val="Heading3"/>
      </w:pPr>
      <w:r>
        <w:t>Speaking Output (50 min)</w:t>
      </w:r>
    </w:p>
    <w:p>
      <w:pPr>
        <w:spacing w:before="0" w:after="40" w:line="276" w:lineRule="auto"/>
        <w:ind w:left="0"/>
      </w:pPr>
      <w:r>
        <w:rPr>
          <w:rFonts w:ascii="Calibri" w:hAnsi="Calibri"/>
          <w:b/>
          <w:i w:val="0"/>
          <w:color w:val="DF6D2F"/>
          <w:sz w:val="21"/>
        </w:rPr>
        <w:t xml:space="preserve">Task A - Case Discussion: </w:t>
      </w:r>
      <w:r>
        <w:rPr>
          <w:rFonts w:ascii="Calibri" w:hAnsi="Calibri"/>
          <w:b w:val="0"/>
          <w:i w:val="0"/>
          <w:color w:val="333333"/>
          <w:sz w:val="20"/>
        </w:rPr>
        <w:t>Topic: A company with a performance problem</w:t>
      </w:r>
    </w:p>
    <w:p>
      <w:pPr>
        <w:spacing w:before="0" w:after="40" w:line="276" w:lineRule="auto"/>
        <w:ind w:left="216"/>
      </w:pPr>
      <w:r>
        <w:rPr>
          <w:rFonts w:ascii="Calibri" w:hAnsi="Calibri"/>
          <w:b/>
          <w:i w:val="0"/>
          <w:color w:val="DF6D2F"/>
          <w:sz w:val="21"/>
        </w:rPr>
        <w:t xml:space="preserve">Main question: </w:t>
      </w:r>
      <w:r>
        <w:rPr>
          <w:rFonts w:ascii="Calibri" w:hAnsi="Calibri"/>
          <w:b w:val="0"/>
          <w:i w:val="0"/>
          <w:color w:val="333333"/>
          <w:sz w:val="20"/>
        </w:rPr>
        <w:t>A company is losing focus and results. Which sign of weak performance would worry you first?</w:t>
      </w:r>
    </w:p>
    <w:p>
      <w:pPr>
        <w:spacing w:before="0" w:after="40" w:line="276" w:lineRule="auto"/>
        <w:ind w:left="216"/>
      </w:pPr>
      <w:r>
        <w:rPr>
          <w:rFonts w:ascii="Calibri" w:hAnsi="Calibri"/>
          <w:b/>
          <w:i w:val="0"/>
          <w:color w:val="DF6D2F"/>
          <w:sz w:val="21"/>
        </w:rPr>
        <w:t xml:space="preserve">Answer structure: </w:t>
      </w:r>
      <w:r>
        <w:rPr>
          <w:rFonts w:ascii="Calibri" w:hAnsi="Calibri"/>
          <w:b w:val="0"/>
          <w:i w:val="0"/>
          <w:color w:val="333333"/>
          <w:sz w:val="20"/>
        </w:rPr>
        <w:t>1) Identify the warning sign. 2) Explain why it matters. 3) Suggest the first action.</w:t>
      </w:r>
    </w:p>
    <w:p>
      <w:pPr>
        <w:spacing w:before="0" w:after="40" w:line="276" w:lineRule="auto"/>
        <w:ind w:left="216"/>
      </w:pPr>
      <w:r>
        <w:rPr>
          <w:rFonts w:ascii="Calibri" w:hAnsi="Calibri"/>
          <w:b/>
          <w:i w:val="0"/>
          <w:color w:val="DF6D2F"/>
          <w:sz w:val="21"/>
        </w:rPr>
        <w:t xml:space="preserve">Linking words: </w:t>
      </w:r>
      <w:r>
        <w:rPr>
          <w:rFonts w:ascii="Calibri" w:hAnsi="Calibri"/>
          <w:b w:val="0"/>
          <w:i w:val="0"/>
          <w:color w:val="333333"/>
          <w:sz w:val="20"/>
        </w:rPr>
        <w:t>first, because, therefore, the first action should be</w:t>
      </w:r>
    </w:p>
    <w:p>
      <w:pPr>
        <w:spacing w:before="0" w:after="40" w:line="276" w:lineRule="auto"/>
        <w:ind w:left="216"/>
      </w:pPr>
      <w:r>
        <w:rPr>
          <w:rFonts w:ascii="Calibri" w:hAnsi="Calibri"/>
          <w:b/>
          <w:i w:val="0"/>
          <w:color w:val="DF6D2F"/>
          <w:sz w:val="21"/>
        </w:rPr>
        <w:t xml:space="preserve">Target vocabulary: </w:t>
      </w:r>
      <w:r>
        <w:rPr>
          <w:rFonts w:ascii="Calibri" w:hAnsi="Calibri"/>
          <w:b w:val="0"/>
          <w:i w:val="0"/>
          <w:color w:val="333333"/>
          <w:sz w:val="20"/>
        </w:rPr>
        <w:t>Use at least 3 of these words: performance, result, outcome</w:t>
      </w:r>
    </w:p>
    <w:p>
      <w:pPr>
        <w:spacing w:before="0" w:after="40" w:line="276" w:lineRule="auto"/>
        <w:ind w:left="216"/>
      </w:pPr>
      <w:r>
        <w:rPr>
          <w:rFonts w:ascii="Calibri" w:hAnsi="Calibri"/>
          <w:b/>
          <w:i w:val="0"/>
          <w:color w:val="DF6D2F"/>
          <w:sz w:val="21"/>
        </w:rPr>
        <w:t xml:space="preserve">Model answer: </w:t>
      </w:r>
      <w:r>
        <w:rPr>
          <w:rFonts w:ascii="Calibri" w:hAnsi="Calibri"/>
          <w:b w:val="0"/>
          <w:i w:val="0"/>
          <w:color w:val="333333"/>
          <w:sz w:val="20"/>
        </w:rPr>
        <w:t>The first sign that would worry me is inconsistency between what leaders say and what people actually do. This matters because weak performance usually appears in daily habits before it appears in big numbers. Therefore, the first action should be to clarify priorities and observe real behavior, not just listen to promises.</w:t>
      </w:r>
    </w:p>
    <w:p>
      <w:pPr>
        <w:spacing w:before="0" w:after="40" w:line="276" w:lineRule="auto"/>
        <w:ind w:left="216"/>
      </w:pPr>
      <w:r>
        <w:rPr>
          <w:rFonts w:ascii="Calibri" w:hAnsi="Calibri"/>
          <w:b/>
          <w:i w:val="0"/>
          <w:color w:val="DF6D2F"/>
          <w:sz w:val="21"/>
        </w:rPr>
        <w:t xml:space="preserve">Grammar support: </w:t>
      </w:r>
      <w:r>
        <w:rPr>
          <w:rFonts w:ascii="Calibri" w:hAnsi="Calibri"/>
          <w:b w:val="0"/>
          <w:i w:val="0"/>
          <w:color w:val="333333"/>
          <w:sz w:val="20"/>
        </w:rPr>
        <w:t>Use should / need to / have to for practical business recommendations.</w:t>
      </w:r>
    </w:p>
    <w:p>
      <w:pPr>
        <w:spacing w:before="0" w:after="40" w:line="276" w:lineRule="auto"/>
        <w:ind w:left="0"/>
      </w:pPr>
      <w:r>
        <w:rPr>
          <w:rFonts w:ascii="Calibri" w:hAnsi="Calibri"/>
          <w:b/>
          <w:i w:val="0"/>
          <w:color w:val="DF6D2F"/>
          <w:sz w:val="21"/>
        </w:rPr>
        <w:t xml:space="preserve">Task B - Case Discussion: </w:t>
      </w:r>
      <w:r>
        <w:rPr>
          <w:rFonts w:ascii="Calibri" w:hAnsi="Calibri"/>
          <w:b w:val="0"/>
          <w:i w:val="0"/>
          <w:color w:val="333333"/>
          <w:sz w:val="20"/>
        </w:rPr>
        <w:t>Topic: Comparing two business choices</w:t>
      </w:r>
    </w:p>
    <w:p>
      <w:pPr>
        <w:spacing w:before="0" w:after="40" w:line="276" w:lineRule="auto"/>
        <w:ind w:left="216"/>
      </w:pPr>
      <w:r>
        <w:rPr>
          <w:rFonts w:ascii="Calibri" w:hAnsi="Calibri"/>
          <w:b/>
          <w:i w:val="0"/>
          <w:color w:val="DF6D2F"/>
          <w:sz w:val="21"/>
        </w:rPr>
        <w:t xml:space="preserve">Main question: </w:t>
      </w:r>
      <w:r>
        <w:rPr>
          <w:rFonts w:ascii="Calibri" w:hAnsi="Calibri"/>
          <w:b w:val="0"/>
          <w:i w:val="0"/>
          <w:color w:val="333333"/>
          <w:sz w:val="20"/>
        </w:rPr>
        <w:t>Which choice better supports performance: fast short-term improvement or slower long-term discipline?</w:t>
      </w:r>
    </w:p>
    <w:p>
      <w:pPr>
        <w:spacing w:before="0" w:after="40" w:line="276" w:lineRule="auto"/>
        <w:ind w:left="216"/>
      </w:pPr>
      <w:r>
        <w:rPr>
          <w:rFonts w:ascii="Calibri" w:hAnsi="Calibri"/>
          <w:b/>
          <w:i w:val="0"/>
          <w:color w:val="DF6D2F"/>
          <w:sz w:val="21"/>
        </w:rPr>
        <w:t xml:space="preserve">Answer structure: </w:t>
      </w:r>
      <w:r>
        <w:rPr>
          <w:rFonts w:ascii="Calibri" w:hAnsi="Calibri"/>
          <w:b w:val="0"/>
          <w:i w:val="0"/>
          <w:color w:val="333333"/>
          <w:sz w:val="20"/>
        </w:rPr>
        <w:t>1) Choose one option. 2) Give two reasons. 3) Mention one possible risk.</w:t>
      </w:r>
    </w:p>
    <w:p>
      <w:pPr>
        <w:spacing w:before="0" w:after="40" w:line="276" w:lineRule="auto"/>
        <w:ind w:left="216"/>
      </w:pPr>
      <w:r>
        <w:rPr>
          <w:rFonts w:ascii="Calibri" w:hAnsi="Calibri"/>
          <w:b/>
          <w:i w:val="0"/>
          <w:color w:val="DF6D2F"/>
          <w:sz w:val="21"/>
        </w:rPr>
        <w:t xml:space="preserve">Linking words: </w:t>
      </w:r>
      <w:r>
        <w:rPr>
          <w:rFonts w:ascii="Calibri" w:hAnsi="Calibri"/>
          <w:b w:val="0"/>
          <w:i w:val="0"/>
          <w:color w:val="333333"/>
          <w:sz w:val="20"/>
        </w:rPr>
        <w:t>I would choose, first, second, however, in the long term</w:t>
      </w:r>
    </w:p>
    <w:p>
      <w:pPr>
        <w:spacing w:before="0" w:after="40" w:line="276" w:lineRule="auto"/>
        <w:ind w:left="216"/>
      </w:pPr>
      <w:r>
        <w:rPr>
          <w:rFonts w:ascii="Calibri" w:hAnsi="Calibri"/>
          <w:b/>
          <w:i w:val="0"/>
          <w:color w:val="DF6D2F"/>
          <w:sz w:val="21"/>
        </w:rPr>
        <w:t xml:space="preserve">Target vocabulary: </w:t>
      </w:r>
      <w:r>
        <w:rPr>
          <w:rFonts w:ascii="Calibri" w:hAnsi="Calibri"/>
          <w:b w:val="0"/>
          <w:i w:val="0"/>
          <w:color w:val="333333"/>
          <w:sz w:val="20"/>
        </w:rPr>
        <w:t>Use at least 3 of these words: measure, track, productivity</w:t>
      </w:r>
    </w:p>
    <w:p>
      <w:pPr>
        <w:spacing w:before="0" w:after="40" w:line="276" w:lineRule="auto"/>
        <w:ind w:left="216"/>
      </w:pPr>
      <w:r>
        <w:rPr>
          <w:rFonts w:ascii="Calibri" w:hAnsi="Calibri"/>
          <w:b/>
          <w:i w:val="0"/>
          <w:color w:val="DF6D2F"/>
          <w:sz w:val="21"/>
        </w:rPr>
        <w:t xml:space="preserve">Model answer: </w:t>
      </w:r>
      <w:r>
        <w:rPr>
          <w:rFonts w:ascii="Calibri" w:hAnsi="Calibri"/>
          <w:b w:val="0"/>
          <w:i w:val="0"/>
          <w:color w:val="333333"/>
          <w:sz w:val="20"/>
        </w:rPr>
        <w:t>I would choose the slower long-term path if it creates stronger systems and clearer habits. First, it is more sustainable. Second, it usually improves trust because people understand the direction. However, the risk is that some people may become impatient before the results are visible. In the long term, though, steady improvement often beats quick but fragile success.</w:t>
      </w:r>
    </w:p>
    <w:p>
      <w:pPr>
        <w:spacing w:before="0" w:after="40" w:line="276" w:lineRule="auto"/>
        <w:ind w:left="216"/>
      </w:pPr>
      <w:r>
        <w:rPr>
          <w:rFonts w:ascii="Calibri" w:hAnsi="Calibri"/>
          <w:b/>
          <w:i w:val="0"/>
          <w:color w:val="DF6D2F"/>
          <w:sz w:val="21"/>
        </w:rPr>
        <w:t xml:space="preserve">Grammar support: </w:t>
      </w:r>
      <w:r>
        <w:rPr>
          <w:rFonts w:ascii="Calibri" w:hAnsi="Calibri"/>
          <w:b w:val="0"/>
          <w:i w:val="0"/>
          <w:color w:val="333333"/>
          <w:sz w:val="20"/>
        </w:rPr>
        <w:t>Use comparatives and conditionals to compare options clearly.</w:t>
      </w:r>
    </w:p>
    <w:p>
      <w:pPr>
        <w:spacing w:before="0" w:after="40" w:line="276" w:lineRule="auto"/>
        <w:ind w:left="0"/>
      </w:pPr>
      <w:r>
        <w:rPr>
          <w:rFonts w:ascii="Calibri" w:hAnsi="Calibri"/>
          <w:b/>
          <w:i w:val="0"/>
          <w:color w:val="DF6D2F"/>
          <w:sz w:val="21"/>
        </w:rPr>
        <w:t xml:space="preserve">Task C - Case Discussion: </w:t>
      </w:r>
      <w:r>
        <w:rPr>
          <w:rFonts w:ascii="Calibri" w:hAnsi="Calibri"/>
          <w:b w:val="0"/>
          <w:i w:val="0"/>
          <w:color w:val="333333"/>
          <w:sz w:val="20"/>
        </w:rPr>
        <w:t>Topic: Manager recommendation</w:t>
      </w:r>
    </w:p>
    <w:p>
      <w:pPr>
        <w:spacing w:before="0" w:after="40" w:line="276" w:lineRule="auto"/>
        <w:ind w:left="216"/>
      </w:pPr>
      <w:r>
        <w:rPr>
          <w:rFonts w:ascii="Calibri" w:hAnsi="Calibri"/>
          <w:b/>
          <w:i w:val="0"/>
          <w:color w:val="DF6D2F"/>
          <w:sz w:val="21"/>
        </w:rPr>
        <w:t xml:space="preserve">Main question: </w:t>
      </w:r>
      <w:r>
        <w:rPr>
          <w:rFonts w:ascii="Calibri" w:hAnsi="Calibri"/>
          <w:b w:val="0"/>
          <w:i w:val="0"/>
          <w:color w:val="333333"/>
          <w:sz w:val="20"/>
        </w:rPr>
        <w:t>What should a manager say to the team after a failure connected to performance?</w:t>
      </w:r>
    </w:p>
    <w:p>
      <w:pPr>
        <w:spacing w:before="0" w:after="40" w:line="276" w:lineRule="auto"/>
        <w:ind w:left="216"/>
      </w:pPr>
      <w:r>
        <w:rPr>
          <w:rFonts w:ascii="Calibri" w:hAnsi="Calibri"/>
          <w:b/>
          <w:i w:val="0"/>
          <w:color w:val="DF6D2F"/>
          <w:sz w:val="21"/>
        </w:rPr>
        <w:t xml:space="preserve">Answer structure: </w:t>
      </w:r>
      <w:r>
        <w:rPr>
          <w:rFonts w:ascii="Calibri" w:hAnsi="Calibri"/>
          <w:b w:val="0"/>
          <w:i w:val="0"/>
          <w:color w:val="333333"/>
          <w:sz w:val="20"/>
        </w:rPr>
        <w:t>1) Open the message. 2) Name the problem honestly. 3) Give a plan. 4) End with a confident next step.</w:t>
      </w:r>
    </w:p>
    <w:p>
      <w:pPr>
        <w:spacing w:before="0" w:after="40" w:line="276" w:lineRule="auto"/>
        <w:ind w:left="216"/>
      </w:pPr>
      <w:r>
        <w:rPr>
          <w:rFonts w:ascii="Calibri" w:hAnsi="Calibri"/>
          <w:b/>
          <w:i w:val="0"/>
          <w:color w:val="DF6D2F"/>
          <w:sz w:val="21"/>
        </w:rPr>
        <w:t xml:space="preserve">Linking words: </w:t>
      </w:r>
      <w:r>
        <w:rPr>
          <w:rFonts w:ascii="Calibri" w:hAnsi="Calibri"/>
          <w:b w:val="0"/>
          <w:i w:val="0"/>
          <w:color w:val="333333"/>
          <w:sz w:val="20"/>
        </w:rPr>
        <w:t>first, honestly, next, from now on, overall</w:t>
      </w:r>
    </w:p>
    <w:p>
      <w:pPr>
        <w:spacing w:before="0" w:after="40" w:line="276" w:lineRule="auto"/>
        <w:ind w:left="216"/>
      </w:pPr>
      <w:r>
        <w:rPr>
          <w:rFonts w:ascii="Calibri" w:hAnsi="Calibri"/>
          <w:b/>
          <w:i w:val="0"/>
          <w:color w:val="DF6D2F"/>
          <w:sz w:val="21"/>
        </w:rPr>
        <w:t xml:space="preserve">Target vocabulary: </w:t>
      </w:r>
      <w:r>
        <w:rPr>
          <w:rFonts w:ascii="Calibri" w:hAnsi="Calibri"/>
          <w:b w:val="0"/>
          <w:i w:val="0"/>
          <w:color w:val="333333"/>
          <w:sz w:val="20"/>
        </w:rPr>
        <w:t>Use at least 3 of these words: measure performance, review results, improve results</w:t>
      </w:r>
    </w:p>
    <w:p>
      <w:pPr>
        <w:spacing w:before="0" w:after="40" w:line="276" w:lineRule="auto"/>
        <w:ind w:left="216"/>
      </w:pPr>
      <w:r>
        <w:rPr>
          <w:rFonts w:ascii="Calibri" w:hAnsi="Calibri"/>
          <w:b/>
          <w:i w:val="0"/>
          <w:color w:val="DF6D2F"/>
          <w:sz w:val="21"/>
        </w:rPr>
        <w:t xml:space="preserve">Model answer: </w:t>
      </w:r>
      <w:r>
        <w:rPr>
          <w:rFonts w:ascii="Calibri" w:hAnsi="Calibri"/>
          <w:b w:val="0"/>
          <w:i w:val="0"/>
          <w:color w:val="333333"/>
          <w:sz w:val="20"/>
        </w:rPr>
        <w:t>I would tell the team that the failure is real, but it is also useful if we learn from it quickly. First, we need to name the problem honestly and separate facts from excuses. Next, we should choose one clear corrective action and review it every week. Overall, the message should be calm, direct, and focused on improvement rather than blame.</w:t>
      </w:r>
    </w:p>
    <w:p>
      <w:pPr>
        <w:spacing w:before="0" w:after="40" w:line="276" w:lineRule="auto"/>
        <w:ind w:left="216"/>
      </w:pPr>
      <w:r>
        <w:rPr>
          <w:rFonts w:ascii="Calibri" w:hAnsi="Calibri"/>
          <w:b/>
          <w:i w:val="0"/>
          <w:color w:val="DF6D2F"/>
          <w:sz w:val="21"/>
        </w:rPr>
        <w:t xml:space="preserve">Grammar support: </w:t>
      </w:r>
      <w:r>
        <w:rPr>
          <w:rFonts w:ascii="Calibri" w:hAnsi="Calibri"/>
          <w:b w:val="0"/>
          <w:i w:val="0"/>
          <w:color w:val="333333"/>
          <w:sz w:val="20"/>
        </w:rPr>
        <w:t>Use should, need to, and from now on to sound clear and professional.</w:t>
      </w:r>
    </w:p>
    <w:tbl>
      <w:tblPr>
        <w:tblW w:type="auto" w:w="0"/>
        <w:jc w:val="center"/>
        <w:tblLook w:firstColumn="1" w:firstRow="1" w:lastColumn="0" w:lastRow="0" w:noHBand="0" w:noVBand="1" w:val="04A0"/>
        <w:tblBorders>
          <w:top w:val="single" w:sz="10" w:space="0" w:color="E6C6B5"/>
          <w:left w:val="single" w:sz="10" w:space="0" w:color="E6C6B5"/>
          <w:bottom w:val="single" w:sz="10" w:space="0" w:color="E6C6B5"/>
          <w:right w:val="single" w:sz="10" w:space="0" w:color="E6C6B5"/>
          <w:insideH w:val="single" w:sz="10" w:space="0" w:color="E6C6B5"/>
          <w:insideV w:val="single" w:sz="10" w:space="0" w:color="E6C6B5"/>
        </w:tblBorders>
      </w:tblPr>
      <w:tblGrid>
        <w:gridCol w:w="10224"/>
      </w:tblGrid>
      <w:tr>
        <w:tc>
          <w:tcPr>
            <w:tcW w:type="dxa" w:w="10224"/>
            <w:shd w:fill="FBF7F4"/>
            <w:tcMar>
              <w:top w:w="90" w:type="dxa"/>
              <w:start w:w="140" w:type="dxa"/>
              <w:bottom w:w="90" w:type="dxa"/>
              <w:end w:w="140" w:type="dxa"/>
            </w:tcMar>
          </w:tcPr>
          <w:p>
            <w:pPr>
              <w:spacing w:before="0" w:after="80" w:line="276" w:lineRule="auto"/>
            </w:pPr>
            <w:r>
              <w:rPr>
                <w:rFonts w:ascii="Calibri" w:hAnsi="Calibri"/>
                <w:b/>
                <w:i w:val="0"/>
                <w:color w:val="DF6D2F"/>
                <w:sz w:val="22"/>
              </w:rPr>
              <w:t>End of Session Reflection</w:t>
            </w:r>
          </w:p>
          <w:p>
            <w:pPr>
              <w:spacing w:before="0" w:after="40" w:line="276" w:lineRule="auto"/>
            </w:pPr>
            <w:r>
              <w:rPr>
                <w:rFonts w:ascii="Calibri" w:hAnsi="Calibri"/>
                <w:b w:val="0"/>
                <w:i w:val="0"/>
                <w:color w:val="333333"/>
                <w:sz w:val="21"/>
              </w:rPr>
              <w:t>What did you understand clearly today?</w:t>
            </w:r>
          </w:p>
          <w:p>
            <w:pPr>
              <w:spacing w:before="0" w:after="40" w:line="276" w:lineRule="auto"/>
            </w:pPr>
            <w:r>
              <w:rPr>
                <w:rFonts w:ascii="Calibri" w:hAnsi="Calibri"/>
                <w:b w:val="0"/>
                <w:i w:val="0"/>
                <w:color w:val="333333"/>
                <w:sz w:val="21"/>
              </w:rPr>
              <w:t>Which 2 new words can you already use in a sentence?</w:t>
            </w:r>
          </w:p>
          <w:p>
            <w:pPr>
              <w:spacing w:before="0" w:after="40" w:line="276" w:lineRule="auto"/>
            </w:pPr>
            <w:r>
              <w:rPr>
                <w:rFonts w:ascii="Calibri" w:hAnsi="Calibri"/>
                <w:b w:val="0"/>
                <w:i w:val="0"/>
                <w:color w:val="333333"/>
                <w:sz w:val="21"/>
              </w:rPr>
              <w:t>What do you want to say more naturally next time?</w:t>
            </w:r>
          </w:p>
        </w:tc>
      </w:tr>
    </w:tbl>
    <w:p/>
    <w:p>
      <w:pPr>
        <w:spacing w:before="0" w:after="0" w:line="276" w:lineRule="auto"/>
      </w:pPr>
      <w:r>
        <w:rPr>
          <w:color w:val="DDD5CF"/>
          <w:sz w:val="14"/>
        </w:rPr>
        <w:t>________________________________________________________________________________</w:t>
      </w:r>
    </w:p>
    <w:p/>
    <w:p>
      <w:r>
        <w:br w:type="page"/>
      </w:r>
    </w:p>
    <w:p>
      <w:pPr>
        <w:pStyle w:val="Heading1"/>
      </w:pPr>
      <w:r>
        <w:t>Week 9</w:t>
      </w:r>
    </w:p>
    <w:p>
      <w:pPr>
        <w:spacing w:before="0" w:after="80" w:line="276" w:lineRule="auto"/>
      </w:pPr>
      <w:r>
        <w:rPr>
          <w:rFonts w:ascii="Calibri" w:hAnsi="Calibri"/>
          <w:b/>
          <w:i w:val="0"/>
          <w:color w:val="333333"/>
          <w:sz w:val="28"/>
        </w:rPr>
        <w:t>Time, Sequence, and Turning Points</w:t>
      </w:r>
    </w:p>
    <w:tbl>
      <w:tblPr>
        <w:tblW w:type="auto" w:w="0"/>
        <w:jc w:val="center"/>
        <w:tblLook w:firstColumn="1" w:firstRow="1" w:lastColumn="0" w:lastRow="0" w:noHBand="0" w:noVBand="1" w:val="04A0"/>
        <w:tblBorders>
          <w:top w:val="single" w:sz="10" w:space="0" w:color="E6C6B5"/>
          <w:left w:val="single" w:sz="10" w:space="0" w:color="E6C6B5"/>
          <w:bottom w:val="single" w:sz="10" w:space="0" w:color="E6C6B5"/>
          <w:right w:val="single" w:sz="10" w:space="0" w:color="E6C6B5"/>
          <w:insideH w:val="single" w:sz="10" w:space="0" w:color="E6C6B5"/>
          <w:insideV w:val="single" w:sz="10" w:space="0" w:color="E6C6B5"/>
        </w:tblBorders>
      </w:tblPr>
      <w:tblGrid>
        <w:gridCol w:w="10224"/>
      </w:tblGrid>
      <w:tr>
        <w:tc>
          <w:tcPr>
            <w:tcW w:type="dxa" w:w="10224"/>
            <w:shd w:fill="F8F2EE"/>
            <w:tcMar>
              <w:top w:w="90" w:type="dxa"/>
              <w:start w:w="140" w:type="dxa"/>
              <w:bottom w:w="90" w:type="dxa"/>
              <w:end w:w="140" w:type="dxa"/>
            </w:tcMar>
          </w:tcPr>
          <w:p>
            <w:pPr>
              <w:spacing w:before="0" w:after="80" w:line="276" w:lineRule="auto"/>
            </w:pPr>
            <w:r>
              <w:rPr>
                <w:rFonts w:ascii="Calibri" w:hAnsi="Calibri"/>
                <w:b/>
                <w:i w:val="0"/>
                <w:color w:val="DF6D2F"/>
                <w:sz w:val="22"/>
              </w:rPr>
              <w:t>Weekly Focus</w:t>
            </w:r>
          </w:p>
          <w:p>
            <w:pPr>
              <w:spacing w:before="0" w:after="40" w:line="276" w:lineRule="auto"/>
            </w:pPr>
            <w:r>
              <w:rPr>
                <w:rFonts w:ascii="Calibri" w:hAnsi="Calibri"/>
                <w:b w:val="0"/>
                <w:i w:val="0"/>
                <w:color w:val="333333"/>
                <w:sz w:val="21"/>
              </w:rPr>
              <w:t>Essential question: How does a story change when we notice before, after, and what comes next?</w:t>
            </w:r>
          </w:p>
          <w:p>
            <w:pPr>
              <w:spacing w:before="0" w:after="40" w:line="276" w:lineRule="auto"/>
            </w:pPr>
            <w:r>
              <w:rPr>
                <w:rFonts w:ascii="Calibri" w:hAnsi="Calibri"/>
                <w:b w:val="0"/>
                <w:i w:val="0"/>
                <w:color w:val="333333"/>
                <w:sz w:val="21"/>
              </w:rPr>
              <w:t>Monday-Thursday use The Book Thief for general English with vocabulary in context, rich comprehension, and natural speaking.</w:t>
            </w:r>
          </w:p>
          <w:p>
            <w:pPr>
              <w:spacing w:before="0" w:after="40" w:line="276" w:lineRule="auto"/>
            </w:pPr>
            <w:r>
              <w:rPr>
                <w:rFonts w:ascii="Calibri" w:hAnsi="Calibri"/>
                <w:b w:val="0"/>
                <w:i w:val="0"/>
                <w:color w:val="333333"/>
                <w:sz w:val="21"/>
              </w:rPr>
              <w:t>Friday shifts to Good to Great for Business English through role-play, with the concept of strategy guiding the full lesson.</w:t>
            </w:r>
          </w:p>
        </w:tc>
      </w:tr>
    </w:tbl>
    <w:p/>
    <w:tbl>
      <w:tblPr>
        <w:tblW w:type="auto" w:w="0"/>
        <w:jc w:val="center"/>
        <w:tblLook w:firstColumn="1" w:firstRow="1" w:lastColumn="0" w:lastRow="0" w:noHBand="0" w:noVBand="1" w:val="04A0"/>
        <w:tblBorders>
          <w:top w:val="single" w:sz="8" w:space="0" w:color="E2D4CB"/>
          <w:left w:val="single" w:sz="8" w:space="0" w:color="E2D4CB"/>
          <w:bottom w:val="single" w:sz="8" w:space="0" w:color="E2D4CB"/>
          <w:right w:val="single" w:sz="8" w:space="0" w:color="E2D4CB"/>
          <w:insideH w:val="single" w:sz="8" w:space="0" w:color="E2D4CB"/>
          <w:insideV w:val="single" w:sz="8" w:space="0" w:color="E2D4CB"/>
        </w:tblBorders>
      </w:tblPr>
      <w:tblGrid>
        <w:gridCol w:w="3408"/>
        <w:gridCol w:w="3408"/>
        <w:gridCol w:w="3408"/>
      </w:tblGrid>
      <w:tr>
        <w:tc>
          <w:tcPr>
            <w:tcW w:type="dxa" w:w="3408"/>
            <w:shd w:fill="F2E6DE"/>
            <w:tcMar>
              <w:top w:w="80" w:type="dxa"/>
              <w:start w:w="120" w:type="dxa"/>
              <w:bottom w:w="80" w:type="dxa"/>
              <w:end w:w="120" w:type="dxa"/>
            </w:tcMar>
          </w:tcPr>
          <w:p>
            <w:pPr>
              <w:jc w:val="center"/>
            </w:pPr>
            <w:r>
              <w:rPr>
                <w:b/>
                <w:sz w:val="20"/>
              </w:rPr>
              <w:t>Day</w:t>
            </w:r>
          </w:p>
        </w:tc>
        <w:tc>
          <w:tcPr>
            <w:tcW w:type="dxa" w:w="3408"/>
            <w:shd w:fill="F2E6DE"/>
            <w:tcMar>
              <w:top w:w="80" w:type="dxa"/>
              <w:start w:w="120" w:type="dxa"/>
              <w:bottom w:w="80" w:type="dxa"/>
              <w:end w:w="120" w:type="dxa"/>
            </w:tcMar>
          </w:tcPr>
          <w:p>
            <w:pPr>
              <w:jc w:val="center"/>
            </w:pPr>
            <w:r>
              <w:rPr>
                <w:b/>
                <w:sz w:val="20"/>
              </w:rPr>
              <w:t>Concept</w:t>
            </w:r>
          </w:p>
        </w:tc>
        <w:tc>
          <w:tcPr>
            <w:tcW w:type="dxa" w:w="3408"/>
            <w:shd w:fill="F2E6DE"/>
            <w:tcMar>
              <w:top w:w="80" w:type="dxa"/>
              <w:start w:w="120" w:type="dxa"/>
              <w:bottom w:w="80" w:type="dxa"/>
              <w:end w:w="120" w:type="dxa"/>
            </w:tcMar>
          </w:tcPr>
          <w:p>
            <w:pPr>
              <w:jc w:val="center"/>
            </w:pPr>
            <w:r>
              <w:rPr>
                <w:b/>
                <w:sz w:val="20"/>
              </w:rPr>
              <w:t>Main reading lens</w:t>
            </w:r>
          </w:p>
        </w:tc>
      </w:tr>
      <w:tr>
        <w:tc>
          <w:tcPr>
            <w:tcW w:type="dxa" w:w="3408"/>
            <w:tcMar>
              <w:top w:w="80" w:type="dxa"/>
              <w:start w:w="120" w:type="dxa"/>
              <w:bottom w:w="80" w:type="dxa"/>
              <w:end w:w="120" w:type="dxa"/>
            </w:tcMar>
            <w:vAlign w:val="center"/>
            <w:shd w:fill="FAF6F3"/>
          </w:tcPr>
          <w:p>
            <w:pPr>
              <w:jc w:val="center"/>
            </w:pPr>
            <w:r>
              <w:rPr>
                <w:b/>
                <w:color w:val="DF6D2F"/>
                <w:sz w:val="19"/>
              </w:rPr>
              <w:t>Monday</w:t>
            </w:r>
          </w:p>
        </w:tc>
        <w:tc>
          <w:tcPr>
            <w:tcW w:type="dxa" w:w="3408"/>
            <w:tcMar>
              <w:top w:w="80" w:type="dxa"/>
              <w:start w:w="120" w:type="dxa"/>
              <w:bottom w:w="80" w:type="dxa"/>
              <w:end w:w="120" w:type="dxa"/>
            </w:tcMar>
            <w:vAlign w:val="center"/>
          </w:tcPr>
          <w:p>
            <w:r>
              <w:rPr>
                <w:sz w:val="19"/>
              </w:rPr>
              <w:t>Before and After</w:t>
            </w:r>
          </w:p>
        </w:tc>
        <w:tc>
          <w:tcPr>
            <w:tcW w:type="dxa" w:w="3408"/>
            <w:tcMar>
              <w:top w:w="80" w:type="dxa"/>
              <w:start w:w="120" w:type="dxa"/>
              <w:bottom w:w="80" w:type="dxa"/>
              <w:end w:w="120" w:type="dxa"/>
            </w:tcMar>
            <w:vAlign w:val="center"/>
          </w:tcPr>
          <w:p>
            <w:r>
              <w:rPr>
                <w:sz w:val="19"/>
              </w:rPr>
              <w:t>Track clear changes across time.</w:t>
            </w:r>
          </w:p>
        </w:tc>
      </w:tr>
      <w:tr>
        <w:tc>
          <w:tcPr>
            <w:tcW w:type="dxa" w:w="3408"/>
            <w:tcMar>
              <w:top w:w="80" w:type="dxa"/>
              <w:start w:w="120" w:type="dxa"/>
              <w:bottom w:w="80" w:type="dxa"/>
              <w:end w:w="120" w:type="dxa"/>
            </w:tcMar>
            <w:vAlign w:val="center"/>
            <w:shd w:fill="FAF6F3"/>
          </w:tcPr>
          <w:p>
            <w:pPr>
              <w:jc w:val="center"/>
            </w:pPr>
            <w:r>
              <w:rPr>
                <w:b/>
                <w:color w:val="DF6D2F"/>
                <w:sz w:val="19"/>
              </w:rPr>
              <w:t>Tuesday</w:t>
            </w:r>
          </w:p>
        </w:tc>
        <w:tc>
          <w:tcPr>
            <w:tcW w:type="dxa" w:w="3408"/>
            <w:tcMar>
              <w:top w:w="80" w:type="dxa"/>
              <w:start w:w="120" w:type="dxa"/>
              <w:bottom w:w="80" w:type="dxa"/>
              <w:end w:w="120" w:type="dxa"/>
            </w:tcMar>
            <w:vAlign w:val="center"/>
          </w:tcPr>
          <w:p>
            <w:r>
              <w:rPr>
                <w:sz w:val="19"/>
              </w:rPr>
              <w:t>Turning Points</w:t>
            </w:r>
          </w:p>
        </w:tc>
        <w:tc>
          <w:tcPr>
            <w:tcW w:type="dxa" w:w="3408"/>
            <w:tcMar>
              <w:top w:w="80" w:type="dxa"/>
              <w:start w:w="120" w:type="dxa"/>
              <w:bottom w:w="80" w:type="dxa"/>
              <w:end w:w="120" w:type="dxa"/>
            </w:tcMar>
            <w:vAlign w:val="center"/>
          </w:tcPr>
          <w:p>
            <w:r>
              <w:rPr>
                <w:sz w:val="19"/>
              </w:rPr>
              <w:t>Identify moments that change the story.</w:t>
            </w:r>
          </w:p>
        </w:tc>
      </w:tr>
      <w:tr>
        <w:tc>
          <w:tcPr>
            <w:tcW w:type="dxa" w:w="3408"/>
            <w:tcMar>
              <w:top w:w="80" w:type="dxa"/>
              <w:start w:w="120" w:type="dxa"/>
              <w:bottom w:w="80" w:type="dxa"/>
              <w:end w:w="120" w:type="dxa"/>
            </w:tcMar>
            <w:vAlign w:val="center"/>
            <w:shd w:fill="FAF6F3"/>
          </w:tcPr>
          <w:p>
            <w:pPr>
              <w:jc w:val="center"/>
            </w:pPr>
            <w:r>
              <w:rPr>
                <w:b/>
                <w:color w:val="DF6D2F"/>
                <w:sz w:val="19"/>
              </w:rPr>
              <w:t>Wednesday</w:t>
            </w:r>
          </w:p>
        </w:tc>
        <w:tc>
          <w:tcPr>
            <w:tcW w:type="dxa" w:w="3408"/>
            <w:tcMar>
              <w:top w:w="80" w:type="dxa"/>
              <w:start w:w="120" w:type="dxa"/>
              <w:bottom w:w="80" w:type="dxa"/>
              <w:end w:w="120" w:type="dxa"/>
            </w:tcMar>
            <w:vAlign w:val="center"/>
          </w:tcPr>
          <w:p>
            <w:r>
              <w:rPr>
                <w:sz w:val="19"/>
              </w:rPr>
              <w:t>Gradual Change</w:t>
            </w:r>
          </w:p>
        </w:tc>
        <w:tc>
          <w:tcPr>
            <w:tcW w:type="dxa" w:w="3408"/>
            <w:tcMar>
              <w:top w:w="80" w:type="dxa"/>
              <w:start w:w="120" w:type="dxa"/>
              <w:bottom w:w="80" w:type="dxa"/>
              <w:end w:w="120" w:type="dxa"/>
            </w:tcMar>
            <w:vAlign w:val="center"/>
          </w:tcPr>
          <w:p>
            <w:r>
              <w:rPr>
                <w:sz w:val="19"/>
              </w:rPr>
              <w:t>Notice slow development.</w:t>
            </w:r>
          </w:p>
        </w:tc>
      </w:tr>
      <w:tr>
        <w:tc>
          <w:tcPr>
            <w:tcW w:type="dxa" w:w="3408"/>
            <w:tcMar>
              <w:top w:w="80" w:type="dxa"/>
              <w:start w:w="120" w:type="dxa"/>
              <w:bottom w:w="80" w:type="dxa"/>
              <w:end w:w="120" w:type="dxa"/>
            </w:tcMar>
            <w:vAlign w:val="center"/>
            <w:shd w:fill="FAF6F3"/>
          </w:tcPr>
          <w:p>
            <w:pPr>
              <w:jc w:val="center"/>
            </w:pPr>
            <w:r>
              <w:rPr>
                <w:b/>
                <w:color w:val="DF6D2F"/>
                <w:sz w:val="19"/>
              </w:rPr>
              <w:t>Thursday</w:t>
            </w:r>
          </w:p>
        </w:tc>
        <w:tc>
          <w:tcPr>
            <w:tcW w:type="dxa" w:w="3408"/>
            <w:tcMar>
              <w:top w:w="80" w:type="dxa"/>
              <w:start w:w="120" w:type="dxa"/>
              <w:bottom w:w="80" w:type="dxa"/>
              <w:end w:w="120" w:type="dxa"/>
            </w:tcMar>
            <w:vAlign w:val="center"/>
          </w:tcPr>
          <w:p>
            <w:r>
              <w:rPr>
                <w:sz w:val="19"/>
              </w:rPr>
              <w:t>Looking Forward</w:t>
            </w:r>
          </w:p>
        </w:tc>
        <w:tc>
          <w:tcPr>
            <w:tcW w:type="dxa" w:w="3408"/>
            <w:tcMar>
              <w:top w:w="80" w:type="dxa"/>
              <w:start w:w="120" w:type="dxa"/>
              <w:bottom w:w="80" w:type="dxa"/>
              <w:end w:w="120" w:type="dxa"/>
            </w:tcMar>
            <w:vAlign w:val="center"/>
          </w:tcPr>
          <w:p>
            <w:r>
              <w:rPr>
                <w:sz w:val="19"/>
              </w:rPr>
              <w:t>Predict what may happen next.</w:t>
            </w:r>
          </w:p>
        </w:tc>
      </w:tr>
      <w:tr>
        <w:tc>
          <w:tcPr>
            <w:tcW w:type="dxa" w:w="3408"/>
            <w:tcMar>
              <w:top w:w="80" w:type="dxa"/>
              <w:start w:w="120" w:type="dxa"/>
              <w:bottom w:w="80" w:type="dxa"/>
              <w:end w:w="120" w:type="dxa"/>
            </w:tcMar>
            <w:vAlign w:val="center"/>
            <w:shd w:fill="FAF6F3"/>
          </w:tcPr>
          <w:p>
            <w:pPr>
              <w:jc w:val="center"/>
            </w:pPr>
            <w:r>
              <w:rPr>
                <w:b/>
                <w:color w:val="DF6D2F"/>
                <w:sz w:val="19"/>
              </w:rPr>
              <w:t>Friday</w:t>
            </w:r>
          </w:p>
        </w:tc>
        <w:tc>
          <w:tcPr>
            <w:tcW w:type="dxa" w:w="3408"/>
            <w:tcMar>
              <w:top w:w="80" w:type="dxa"/>
              <w:start w:w="120" w:type="dxa"/>
              <w:bottom w:w="80" w:type="dxa"/>
              <w:end w:w="120" w:type="dxa"/>
            </w:tcMar>
            <w:vAlign w:val="center"/>
          </w:tcPr>
          <w:p>
            <w:r>
              <w:rPr>
                <w:sz w:val="19"/>
              </w:rPr>
              <w:t>Strategy</w:t>
            </w:r>
          </w:p>
        </w:tc>
        <w:tc>
          <w:tcPr>
            <w:tcW w:type="dxa" w:w="3408"/>
            <w:tcMar>
              <w:top w:w="80" w:type="dxa"/>
              <w:start w:w="120" w:type="dxa"/>
              <w:bottom w:w="80" w:type="dxa"/>
              <w:end w:w="120" w:type="dxa"/>
            </w:tcMar>
            <w:vAlign w:val="center"/>
          </w:tcPr>
          <w:p>
            <w:r>
              <w:rPr>
                <w:sz w:val="19"/>
              </w:rPr>
              <w:t>Role-Play speaking style with Good to Great.</w:t>
            </w:r>
          </w:p>
        </w:tc>
      </w:tr>
    </w:tbl>
    <w:p/>
    <w:p>
      <w:pPr>
        <w:pStyle w:val="SessionHeader"/>
      </w:pPr>
      <w:r>
        <w:t>Monday - Before and After</w:t>
      </w:r>
    </w:p>
    <w:p>
      <w:pPr>
        <w:spacing w:before="0" w:after="40" w:line="276" w:lineRule="auto"/>
        <w:ind w:left="0"/>
      </w:pPr>
      <w:r>
        <w:rPr>
          <w:rFonts w:ascii="Calibri" w:hAnsi="Calibri"/>
          <w:b/>
          <w:i w:val="0"/>
          <w:color w:val="DF6D2F"/>
          <w:sz w:val="21"/>
        </w:rPr>
        <w:t xml:space="preserve">Session Concept: </w:t>
      </w:r>
      <w:r>
        <w:rPr>
          <w:rFonts w:ascii="Calibri" w:hAnsi="Calibri"/>
          <w:b w:val="0"/>
          <w:i w:val="0"/>
          <w:color w:val="333333"/>
          <w:sz w:val="20"/>
        </w:rPr>
        <w:t>Before and After. All reading, vocabulary, comprehension, and speaking today should keep returning to this one idea.</w:t>
      </w:r>
    </w:p>
    <w:tbl>
      <w:tblPr>
        <w:tblW w:type="auto" w:w="0"/>
        <w:jc w:val="center"/>
        <w:tblLook w:firstColumn="1" w:firstRow="1" w:lastColumn="0" w:lastRow="0" w:noHBand="0" w:noVBand="1" w:val="04A0"/>
        <w:tblBorders>
          <w:top w:val="single" w:sz="10" w:space="0" w:color="E6C6B5"/>
          <w:left w:val="single" w:sz="10" w:space="0" w:color="E6C6B5"/>
          <w:bottom w:val="single" w:sz="10" w:space="0" w:color="E6C6B5"/>
          <w:right w:val="single" w:sz="10" w:space="0" w:color="E6C6B5"/>
          <w:insideH w:val="single" w:sz="10" w:space="0" w:color="E6C6B5"/>
          <w:insideV w:val="single" w:sz="10" w:space="0" w:color="E6C6B5"/>
        </w:tblBorders>
      </w:tblPr>
      <w:tblGrid>
        <w:gridCol w:w="10224"/>
      </w:tblGrid>
      <w:tr>
        <w:tc>
          <w:tcPr>
            <w:tcW w:type="dxa" w:w="10224"/>
            <w:shd w:fill="FCFAF8"/>
            <w:tcMar>
              <w:top w:w="90" w:type="dxa"/>
              <w:start w:w="140" w:type="dxa"/>
              <w:bottom w:w="90" w:type="dxa"/>
              <w:end w:w="140" w:type="dxa"/>
            </w:tcMar>
          </w:tcPr>
          <w:p>
            <w:pPr>
              <w:spacing w:before="0" w:after="80" w:line="276" w:lineRule="auto"/>
            </w:pPr>
            <w:r>
              <w:rPr>
                <w:rFonts w:ascii="Calibri" w:hAnsi="Calibri"/>
                <w:b/>
                <w:i w:val="0"/>
                <w:color w:val="DF6D2F"/>
                <w:sz w:val="22"/>
              </w:rPr>
              <w:t>Reading / Bimodal Input (40 min)</w:t>
            </w:r>
          </w:p>
          <w:p>
            <w:pPr>
              <w:spacing w:before="0" w:after="40" w:line="276" w:lineRule="auto"/>
            </w:pPr>
            <w:r>
              <w:rPr>
                <w:rFonts w:ascii="Calibri" w:hAnsi="Calibri"/>
                <w:b w:val="0"/>
                <w:i w:val="0"/>
                <w:color w:val="333333"/>
                <w:sz w:val="21"/>
              </w:rPr>
              <w:t>Read the next 3 pages of The Book Thief in your class copy, or complete 30 minutes of bimodal input with audiobook + text. While reading, track clear changes across time.</w:t>
            </w:r>
          </w:p>
          <w:p>
            <w:pPr>
              <w:spacing w:before="0" w:after="40" w:line="276" w:lineRule="auto"/>
            </w:pPr>
            <w:r>
              <w:rPr>
                <w:rFonts w:ascii="Calibri" w:hAnsi="Calibri"/>
                <w:b w:val="0"/>
                <w:i w:val="0"/>
                <w:color w:val="333333"/>
                <w:sz w:val="21"/>
              </w:rPr>
              <w:t>Students take turns reading one full paragraph each. The class should pause after each paragraph to clarify meaning, notice one useful phrase, and check emotional tone.</w:t>
            </w:r>
          </w:p>
          <w:p>
            <w:pPr>
              <w:spacing w:before="0" w:after="40" w:line="276" w:lineRule="auto"/>
            </w:pPr>
            <w:r>
              <w:rPr>
                <w:rFonts w:ascii="Calibri" w:hAnsi="Calibri"/>
                <w:b w:val="0"/>
                <w:i w:val="0"/>
                <w:color w:val="333333"/>
                <w:sz w:val="21"/>
              </w:rPr>
              <w:t>Mark unfamiliar words, but do not stop too often. The main goal is understanding the scene, the people, and the key change in this part of the story.</w:t>
            </w:r>
          </w:p>
        </w:tc>
      </w:tr>
    </w:tbl>
    <w:p/>
    <w:p>
      <w:pPr>
        <w:pStyle w:val="Heading3"/>
      </w:pPr>
      <w:r>
        <w:t>Comprehension Focus</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Gist: What is the most important moment in today's reading, and how does it connect to before and after?</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Detail: Which sentence, action, or description gives the clearest evidence for your answer?</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Inference: What does a character feel, want, or hide in this section? Explain using clues from the text.</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Cause and effect: What happened first, and what changed because of it?</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Personal connection: Have you ever seen a similar situation in real life? How was it similar or different?</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Prediction: Based on today's reading, what do you think will happen next, and why?</w:t>
      </w:r>
    </w:p>
    <w:p>
      <w:pPr>
        <w:pStyle w:val="Heading3"/>
      </w:pPr>
      <w:r>
        <w:t>Vocabulary in Context</w:t>
      </w:r>
    </w:p>
    <w:p>
      <w:pPr>
        <w:spacing w:before="0" w:after="40" w:line="276" w:lineRule="auto"/>
        <w:ind w:left="0"/>
      </w:pPr>
      <w:r>
        <w:rPr>
          <w:rFonts w:ascii="Calibri" w:hAnsi="Calibri"/>
          <w:b/>
          <w:i w:val="0"/>
          <w:color w:val="DF6D2F"/>
          <w:sz w:val="21"/>
        </w:rPr>
        <w:t xml:space="preserve">Target vocabulary: </w:t>
      </w:r>
      <w:r>
        <w:rPr>
          <w:rFonts w:ascii="Calibri" w:hAnsi="Calibri"/>
          <w:b w:val="0"/>
          <w:i w:val="0"/>
          <w:color w:val="333333"/>
          <w:sz w:val="20"/>
        </w:rPr>
        <w:t>before, after, during, later, suddenly, finally, gradually, eventually, go on, carry on</w:t>
      </w:r>
    </w:p>
    <w:p>
      <w:pPr>
        <w:spacing w:before="0" w:after="40" w:line="276" w:lineRule="auto"/>
        <w:ind w:left="0"/>
      </w:pPr>
      <w:r>
        <w:rPr>
          <w:rFonts w:ascii="Calibri" w:hAnsi="Calibri"/>
          <w:b/>
          <w:i w:val="0"/>
          <w:color w:val="DF6D2F"/>
          <w:sz w:val="21"/>
        </w:rPr>
        <w:t xml:space="preserve">Practice: </w:t>
      </w:r>
      <w:r>
        <w:rPr>
          <w:rFonts w:ascii="Calibri" w:hAnsi="Calibri"/>
          <w:b w:val="0"/>
          <w:i w:val="0"/>
          <w:color w:val="333333"/>
          <w:sz w:val="20"/>
        </w:rPr>
        <w:t>Find the words in context: As you read, underline or note where at least 5 of these words appear or fit naturally: before, after, during, later, suddenly.</w:t>
      </w:r>
    </w:p>
    <w:p>
      <w:pPr>
        <w:spacing w:before="0" w:after="40" w:line="276" w:lineRule="auto"/>
        <w:ind w:left="0"/>
      </w:pPr>
      <w:r>
        <w:rPr>
          <w:rFonts w:ascii="Calibri" w:hAnsi="Calibri"/>
          <w:b/>
          <w:i w:val="0"/>
          <w:color w:val="DF6D2F"/>
          <w:sz w:val="21"/>
        </w:rPr>
        <w:t xml:space="preserve">Practice: </w:t>
      </w:r>
      <w:r>
        <w:rPr>
          <w:rFonts w:ascii="Calibri" w:hAnsi="Calibri"/>
          <w:b w:val="0"/>
          <w:i w:val="0"/>
          <w:color w:val="333333"/>
          <w:sz w:val="20"/>
        </w:rPr>
        <w:t>Meaning + usage + memory: Choose 3 words and explain what they mean in today's scene/discussion, not only in a dictionary.</w:t>
      </w:r>
    </w:p>
    <w:p>
      <w:pPr>
        <w:spacing w:before="0" w:after="40" w:line="276" w:lineRule="auto"/>
        <w:ind w:left="0"/>
      </w:pPr>
      <w:r>
        <w:rPr>
          <w:rFonts w:ascii="Calibri" w:hAnsi="Calibri"/>
          <w:b/>
          <w:i w:val="0"/>
          <w:color w:val="DF6D2F"/>
          <w:sz w:val="21"/>
        </w:rPr>
        <w:t xml:space="preserve">Practice: </w:t>
      </w:r>
      <w:r>
        <w:rPr>
          <w:rFonts w:ascii="Calibri" w:hAnsi="Calibri"/>
          <w:b w:val="0"/>
          <w:i w:val="0"/>
          <w:color w:val="333333"/>
          <w:sz w:val="20"/>
        </w:rPr>
        <w:t>Sentence creation: Write 3 original sentences about before and after using today's vocabulary. Then say them aloud to a partner.</w:t>
      </w:r>
    </w:p>
    <w:p>
      <w:pPr>
        <w:spacing w:before="0" w:after="40" w:line="276" w:lineRule="auto"/>
        <w:ind w:left="0"/>
      </w:pPr>
      <w:r>
        <w:rPr>
          <w:rFonts w:ascii="Calibri" w:hAnsi="Calibri"/>
          <w:b/>
          <w:i w:val="0"/>
          <w:color w:val="DF6D2F"/>
          <w:sz w:val="21"/>
        </w:rPr>
        <w:t xml:space="preserve">Practice: </w:t>
      </w:r>
      <w:r>
        <w:rPr>
          <w:rFonts w:ascii="Calibri" w:hAnsi="Calibri"/>
          <w:b w:val="0"/>
          <w:i w:val="0"/>
          <w:color w:val="333333"/>
          <w:sz w:val="20"/>
        </w:rPr>
        <w:t>Speaking challenge: Retell one moment from the reading using at least 4 target words and 1 phrasal verb/collocation.</w:t>
      </w:r>
    </w:p>
    <w:p>
      <w:pPr>
        <w:pStyle w:val="Heading3"/>
      </w:pPr>
      <w:r>
        <w:t>Light Grammar Support</w:t>
      </w:r>
    </w:p>
    <w:p>
      <w:pPr>
        <w:spacing w:before="0" w:after="40" w:line="276" w:lineRule="auto"/>
        <w:ind w:left="0"/>
      </w:pPr>
      <w:r>
        <w:rPr>
          <w:rFonts w:ascii="Calibri" w:hAnsi="Calibri"/>
          <w:b/>
          <w:i w:val="0"/>
          <w:color w:val="DF6D2F"/>
          <w:sz w:val="21"/>
        </w:rPr>
        <w:t xml:space="preserve">Use this today: </w:t>
      </w:r>
      <w:r>
        <w:rPr>
          <w:rFonts w:ascii="Calibri" w:hAnsi="Calibri"/>
          <w:b w:val="0"/>
          <w:i w:val="0"/>
          <w:color w:val="333333"/>
          <w:sz w:val="20"/>
        </w:rPr>
        <w:t>time linkers: before, after, while, when</w:t>
      </w:r>
    </w:p>
    <w:p>
      <w:pPr>
        <w:spacing w:before="0" w:after="40" w:line="276" w:lineRule="auto"/>
        <w:ind w:left="0"/>
      </w:pPr>
      <w:r>
        <w:rPr>
          <w:rFonts w:ascii="Calibri" w:hAnsi="Calibri"/>
          <w:b/>
          <w:i w:val="0"/>
          <w:color w:val="DF6D2F"/>
          <w:sz w:val="21"/>
        </w:rPr>
        <w:t xml:space="preserve">Quick task: </w:t>
      </w:r>
      <w:r>
        <w:rPr>
          <w:rFonts w:ascii="Calibri" w:hAnsi="Calibri"/>
          <w:b w:val="0"/>
          <w:i w:val="0"/>
          <w:color w:val="333333"/>
          <w:sz w:val="20"/>
        </w:rPr>
        <w:t>Say or write 2 sentences about before and after.</w:t>
      </w:r>
    </w:p>
    <w:p>
      <w:pPr>
        <w:pStyle w:val="Heading3"/>
      </w:pPr>
      <w:r>
        <w:t>Speaking Output (50 min)</w:t>
      </w:r>
    </w:p>
    <w:p>
      <w:pPr>
        <w:spacing w:before="0" w:after="40" w:line="276" w:lineRule="auto"/>
        <w:ind w:left="0"/>
      </w:pPr>
      <w:r>
        <w:rPr>
          <w:rFonts w:ascii="Calibri" w:hAnsi="Calibri"/>
          <w:b/>
          <w:i w:val="0"/>
          <w:color w:val="DF6D2F"/>
          <w:sz w:val="21"/>
        </w:rPr>
        <w:t xml:space="preserve">Task A - Daily Conversation: </w:t>
      </w:r>
      <w:r>
        <w:rPr>
          <w:rFonts w:ascii="Calibri" w:hAnsi="Calibri"/>
          <w:b w:val="0"/>
          <w:i w:val="0"/>
          <w:color w:val="333333"/>
          <w:sz w:val="20"/>
        </w:rPr>
        <w:t>Topic: Before and After</w:t>
      </w:r>
    </w:p>
    <w:p>
      <w:pPr>
        <w:spacing w:before="0" w:after="40" w:line="276" w:lineRule="auto"/>
        <w:ind w:left="216"/>
      </w:pPr>
      <w:r>
        <w:rPr>
          <w:rFonts w:ascii="Calibri" w:hAnsi="Calibri"/>
          <w:b/>
          <w:i w:val="0"/>
          <w:color w:val="DF6D2F"/>
          <w:sz w:val="21"/>
        </w:rPr>
        <w:t xml:space="preserve">Main question: </w:t>
      </w:r>
      <w:r>
        <w:rPr>
          <w:rFonts w:ascii="Calibri" w:hAnsi="Calibri"/>
          <w:b w:val="0"/>
          <w:i w:val="0"/>
          <w:color w:val="333333"/>
          <w:sz w:val="20"/>
        </w:rPr>
        <w:t>When do you most notice before and after in everyday life?</w:t>
      </w:r>
    </w:p>
    <w:p>
      <w:pPr>
        <w:spacing w:before="0" w:after="40" w:line="276" w:lineRule="auto"/>
        <w:ind w:left="216"/>
      </w:pPr>
      <w:r>
        <w:rPr>
          <w:rFonts w:ascii="Calibri" w:hAnsi="Calibri"/>
          <w:b/>
          <w:i w:val="0"/>
          <w:color w:val="DF6D2F"/>
          <w:sz w:val="21"/>
        </w:rPr>
        <w:t xml:space="preserve">Answer structure: </w:t>
      </w:r>
      <w:r>
        <w:rPr>
          <w:rFonts w:ascii="Calibri" w:hAnsi="Calibri"/>
          <w:b w:val="0"/>
          <w:i w:val="0"/>
          <w:color w:val="333333"/>
          <w:sz w:val="20"/>
        </w:rPr>
        <w:t>1) Give a clear situation. 2) Describe what happens. 3) Explain why it matters. 4) Add one personal example.</w:t>
      </w:r>
    </w:p>
    <w:p>
      <w:pPr>
        <w:spacing w:before="0" w:after="40" w:line="276" w:lineRule="auto"/>
        <w:ind w:left="216"/>
      </w:pPr>
      <w:r>
        <w:rPr>
          <w:rFonts w:ascii="Calibri" w:hAnsi="Calibri"/>
          <w:b/>
          <w:i w:val="0"/>
          <w:color w:val="DF6D2F"/>
          <w:sz w:val="21"/>
        </w:rPr>
        <w:t xml:space="preserve">Linking words: </w:t>
      </w:r>
      <w:r>
        <w:rPr>
          <w:rFonts w:ascii="Calibri" w:hAnsi="Calibri"/>
          <w:b w:val="0"/>
          <w:i w:val="0"/>
          <w:color w:val="333333"/>
          <w:sz w:val="20"/>
        </w:rPr>
        <w:t>at first, later, in contrast, therefore, finally</w:t>
      </w:r>
    </w:p>
    <w:p>
      <w:pPr>
        <w:spacing w:before="0" w:after="40" w:line="276" w:lineRule="auto"/>
        <w:ind w:left="216"/>
      </w:pPr>
      <w:r>
        <w:rPr>
          <w:rFonts w:ascii="Calibri" w:hAnsi="Calibri"/>
          <w:b/>
          <w:i w:val="0"/>
          <w:color w:val="DF6D2F"/>
          <w:sz w:val="21"/>
        </w:rPr>
        <w:t xml:space="preserve">Target vocabulary: </w:t>
      </w:r>
      <w:r>
        <w:rPr>
          <w:rFonts w:ascii="Calibri" w:hAnsi="Calibri"/>
          <w:b w:val="0"/>
          <w:i w:val="0"/>
          <w:color w:val="333333"/>
          <w:sz w:val="20"/>
        </w:rPr>
        <w:t>Use at least 3 of these words: before, after, during</w:t>
      </w:r>
    </w:p>
    <w:p>
      <w:pPr>
        <w:spacing w:before="0" w:after="40" w:line="276" w:lineRule="auto"/>
        <w:ind w:left="216"/>
      </w:pPr>
      <w:r>
        <w:rPr>
          <w:rFonts w:ascii="Calibri" w:hAnsi="Calibri"/>
          <w:b/>
          <w:i w:val="0"/>
          <w:color w:val="DF6D2F"/>
          <w:sz w:val="21"/>
        </w:rPr>
        <w:t xml:space="preserve">Model answer: </w:t>
      </w:r>
      <w:r>
        <w:rPr>
          <w:rFonts w:ascii="Calibri" w:hAnsi="Calibri"/>
          <w:b w:val="0"/>
          <w:i w:val="0"/>
          <w:color w:val="333333"/>
          <w:sz w:val="20"/>
        </w:rPr>
        <w:t>In daily life, I notice before and after most clearly when people have to react quickly to each other. For example, in a classroom or at home, small actions can show before and after. I think this matters because people remember behavior more than words. In my experience, one thoughtful action can change the whole mood of a situation.</w:t>
      </w:r>
    </w:p>
    <w:p>
      <w:pPr>
        <w:spacing w:before="0" w:after="40" w:line="276" w:lineRule="auto"/>
        <w:ind w:left="216"/>
      </w:pPr>
      <w:r>
        <w:rPr>
          <w:rFonts w:ascii="Calibri" w:hAnsi="Calibri"/>
          <w:b/>
          <w:i w:val="0"/>
          <w:color w:val="DF6D2F"/>
          <w:sz w:val="21"/>
        </w:rPr>
        <w:t xml:space="preserve">Grammar support: </w:t>
      </w:r>
      <w:r>
        <w:rPr>
          <w:rFonts w:ascii="Calibri" w:hAnsi="Calibri"/>
          <w:b w:val="0"/>
          <w:i w:val="0"/>
          <w:color w:val="333333"/>
          <w:sz w:val="20"/>
        </w:rPr>
        <w:t>time linkers: before, after, while, when</w:t>
      </w:r>
    </w:p>
    <w:p>
      <w:pPr>
        <w:spacing w:before="0" w:after="40" w:line="276" w:lineRule="auto"/>
        <w:ind w:left="0"/>
      </w:pPr>
      <w:r>
        <w:rPr>
          <w:rFonts w:ascii="Calibri" w:hAnsi="Calibri"/>
          <w:b/>
          <w:i w:val="0"/>
          <w:color w:val="DF6D2F"/>
          <w:sz w:val="21"/>
        </w:rPr>
        <w:t xml:space="preserve">Task B - Text to Life: </w:t>
      </w:r>
      <w:r>
        <w:rPr>
          <w:rFonts w:ascii="Calibri" w:hAnsi="Calibri"/>
          <w:b w:val="0"/>
          <w:i w:val="0"/>
          <w:color w:val="333333"/>
          <w:sz w:val="20"/>
        </w:rPr>
        <w:t>Topic: Before and After in the reading</w:t>
      </w:r>
    </w:p>
    <w:p>
      <w:pPr>
        <w:spacing w:before="0" w:after="40" w:line="276" w:lineRule="auto"/>
        <w:ind w:left="216"/>
      </w:pPr>
      <w:r>
        <w:rPr>
          <w:rFonts w:ascii="Calibri" w:hAnsi="Calibri"/>
          <w:b/>
          <w:i w:val="0"/>
          <w:color w:val="DF6D2F"/>
          <w:sz w:val="21"/>
        </w:rPr>
        <w:t xml:space="preserve">Main question: </w:t>
      </w:r>
      <w:r>
        <w:rPr>
          <w:rFonts w:ascii="Calibri" w:hAnsi="Calibri"/>
          <w:b w:val="0"/>
          <w:i w:val="0"/>
          <w:color w:val="333333"/>
          <w:sz w:val="20"/>
        </w:rPr>
        <w:t>Which character or moment showed before and after most strongly today, and what can we learn from it?</w:t>
      </w:r>
    </w:p>
    <w:p>
      <w:pPr>
        <w:spacing w:before="0" w:after="40" w:line="276" w:lineRule="auto"/>
        <w:ind w:left="216"/>
      </w:pPr>
      <w:r>
        <w:rPr>
          <w:rFonts w:ascii="Calibri" w:hAnsi="Calibri"/>
          <w:b/>
          <w:i w:val="0"/>
          <w:color w:val="DF6D2F"/>
          <w:sz w:val="21"/>
        </w:rPr>
        <w:t xml:space="preserve">Answer structure: </w:t>
      </w:r>
      <w:r>
        <w:rPr>
          <w:rFonts w:ascii="Calibri" w:hAnsi="Calibri"/>
          <w:b w:val="0"/>
          <w:i w:val="0"/>
          <w:color w:val="333333"/>
          <w:sz w:val="20"/>
        </w:rPr>
        <w:t>1) Name the person or moment. 2) Give one detail from the text. 3) Explain the meaning. 4) Connect it to real life.</w:t>
      </w:r>
    </w:p>
    <w:p>
      <w:pPr>
        <w:spacing w:before="0" w:after="40" w:line="276" w:lineRule="auto"/>
        <w:ind w:left="216"/>
      </w:pPr>
      <w:r>
        <w:rPr>
          <w:rFonts w:ascii="Calibri" w:hAnsi="Calibri"/>
          <w:b/>
          <w:i w:val="0"/>
          <w:color w:val="DF6D2F"/>
          <w:sz w:val="21"/>
        </w:rPr>
        <w:t xml:space="preserve">Linking words: </w:t>
      </w:r>
      <w:r>
        <w:rPr>
          <w:rFonts w:ascii="Calibri" w:hAnsi="Calibri"/>
          <w:b w:val="0"/>
          <w:i w:val="0"/>
          <w:color w:val="333333"/>
          <w:sz w:val="20"/>
        </w:rPr>
        <w:t>first, for example, because, therefore, in real life</w:t>
      </w:r>
    </w:p>
    <w:p>
      <w:pPr>
        <w:spacing w:before="0" w:after="40" w:line="276" w:lineRule="auto"/>
        <w:ind w:left="216"/>
      </w:pPr>
      <w:r>
        <w:rPr>
          <w:rFonts w:ascii="Calibri" w:hAnsi="Calibri"/>
          <w:b/>
          <w:i w:val="0"/>
          <w:color w:val="DF6D2F"/>
          <w:sz w:val="21"/>
        </w:rPr>
        <w:t xml:space="preserve">Target vocabulary: </w:t>
      </w:r>
      <w:r>
        <w:rPr>
          <w:rFonts w:ascii="Calibri" w:hAnsi="Calibri"/>
          <w:b w:val="0"/>
          <w:i w:val="0"/>
          <w:color w:val="333333"/>
          <w:sz w:val="20"/>
        </w:rPr>
        <w:t>Use at least 3 of these words: later, suddenly, finally</w:t>
      </w:r>
    </w:p>
    <w:p>
      <w:pPr>
        <w:spacing w:before="0" w:after="40" w:line="276" w:lineRule="auto"/>
        <w:ind w:left="216"/>
      </w:pPr>
      <w:r>
        <w:rPr>
          <w:rFonts w:ascii="Calibri" w:hAnsi="Calibri"/>
          <w:b/>
          <w:i w:val="0"/>
          <w:color w:val="DF6D2F"/>
          <w:sz w:val="21"/>
        </w:rPr>
        <w:t xml:space="preserve">Model answer: </w:t>
      </w:r>
      <w:r>
        <w:rPr>
          <w:rFonts w:ascii="Calibri" w:hAnsi="Calibri"/>
          <w:b w:val="0"/>
          <w:i w:val="0"/>
          <w:color w:val="333333"/>
          <w:sz w:val="20"/>
        </w:rPr>
        <w:t>The strongest example of before and after today comes from a small moment, not a dramatic one. One detail in the reading shows how a character's action carries meaning. Because of that detail, we can understand the person's feelings more clearly. In real life, I think similar moments matter because quiet choices often reveal true character.</w:t>
      </w:r>
    </w:p>
    <w:p>
      <w:pPr>
        <w:spacing w:before="0" w:after="40" w:line="276" w:lineRule="auto"/>
        <w:ind w:left="216"/>
      </w:pPr>
      <w:r>
        <w:rPr>
          <w:rFonts w:ascii="Calibri" w:hAnsi="Calibri"/>
          <w:b/>
          <w:i w:val="0"/>
          <w:color w:val="DF6D2F"/>
          <w:sz w:val="21"/>
        </w:rPr>
        <w:t xml:space="preserve">Grammar support: </w:t>
      </w:r>
      <w:r>
        <w:rPr>
          <w:rFonts w:ascii="Calibri" w:hAnsi="Calibri"/>
          <w:b w:val="0"/>
          <w:i w:val="0"/>
          <w:color w:val="333333"/>
          <w:sz w:val="20"/>
        </w:rPr>
        <w:t>time linkers: before, after, while, when</w:t>
      </w:r>
    </w:p>
    <w:p>
      <w:pPr>
        <w:spacing w:before="0" w:after="40" w:line="276" w:lineRule="auto"/>
        <w:ind w:left="0"/>
      </w:pPr>
      <w:r>
        <w:rPr>
          <w:rFonts w:ascii="Calibri" w:hAnsi="Calibri"/>
          <w:b/>
          <w:i w:val="0"/>
          <w:color w:val="DF6D2F"/>
          <w:sz w:val="21"/>
        </w:rPr>
        <w:t xml:space="preserve">Task C - Storytelling / Reaction: </w:t>
      </w:r>
      <w:r>
        <w:rPr>
          <w:rFonts w:ascii="Calibri" w:hAnsi="Calibri"/>
          <w:b w:val="0"/>
          <w:i w:val="0"/>
          <w:color w:val="333333"/>
          <w:sz w:val="20"/>
        </w:rPr>
        <w:t>Topic: Reacting to a before and after situation</w:t>
      </w:r>
    </w:p>
    <w:p>
      <w:pPr>
        <w:spacing w:before="0" w:after="40" w:line="276" w:lineRule="auto"/>
        <w:ind w:left="216"/>
      </w:pPr>
      <w:r>
        <w:rPr>
          <w:rFonts w:ascii="Calibri" w:hAnsi="Calibri"/>
          <w:b/>
          <w:i w:val="0"/>
          <w:color w:val="DF6D2F"/>
          <w:sz w:val="21"/>
        </w:rPr>
        <w:t xml:space="preserve">Main question: </w:t>
      </w:r>
      <w:r>
        <w:rPr>
          <w:rFonts w:ascii="Calibri" w:hAnsi="Calibri"/>
          <w:b w:val="0"/>
          <w:i w:val="0"/>
          <w:color w:val="333333"/>
          <w:sz w:val="20"/>
        </w:rPr>
        <w:t>Imagine you are in a similar situation. What would you say, do, or feel?</w:t>
      </w:r>
    </w:p>
    <w:p>
      <w:pPr>
        <w:spacing w:before="0" w:after="40" w:line="276" w:lineRule="auto"/>
        <w:ind w:left="216"/>
      </w:pPr>
      <w:r>
        <w:rPr>
          <w:rFonts w:ascii="Calibri" w:hAnsi="Calibri"/>
          <w:b/>
          <w:i w:val="0"/>
          <w:color w:val="DF6D2F"/>
          <w:sz w:val="21"/>
        </w:rPr>
        <w:t xml:space="preserve">Answer structure: </w:t>
      </w:r>
      <w:r>
        <w:rPr>
          <w:rFonts w:ascii="Calibri" w:hAnsi="Calibri"/>
          <w:b w:val="0"/>
          <w:i w:val="0"/>
          <w:color w:val="333333"/>
          <w:sz w:val="20"/>
        </w:rPr>
        <w:t>1) Set the scene. 2) Say what you would do first. 3) Explain why. 4) Add a possible result.</w:t>
      </w:r>
    </w:p>
    <w:p>
      <w:pPr>
        <w:spacing w:before="0" w:after="40" w:line="276" w:lineRule="auto"/>
        <w:ind w:left="216"/>
      </w:pPr>
      <w:r>
        <w:rPr>
          <w:rFonts w:ascii="Calibri" w:hAnsi="Calibri"/>
          <w:b/>
          <w:i w:val="0"/>
          <w:color w:val="DF6D2F"/>
          <w:sz w:val="21"/>
        </w:rPr>
        <w:t xml:space="preserve">Linking words: </w:t>
      </w:r>
      <w:r>
        <w:rPr>
          <w:rFonts w:ascii="Calibri" w:hAnsi="Calibri"/>
          <w:b w:val="0"/>
          <w:i w:val="0"/>
          <w:color w:val="333333"/>
          <w:sz w:val="20"/>
        </w:rPr>
        <w:t>at first, then, because, as a result, finally</w:t>
      </w:r>
    </w:p>
    <w:p>
      <w:pPr>
        <w:spacing w:before="0" w:after="40" w:line="276" w:lineRule="auto"/>
        <w:ind w:left="216"/>
      </w:pPr>
      <w:r>
        <w:rPr>
          <w:rFonts w:ascii="Calibri" w:hAnsi="Calibri"/>
          <w:b/>
          <w:i w:val="0"/>
          <w:color w:val="DF6D2F"/>
          <w:sz w:val="21"/>
        </w:rPr>
        <w:t xml:space="preserve">Target vocabulary: </w:t>
      </w:r>
      <w:r>
        <w:rPr>
          <w:rFonts w:ascii="Calibri" w:hAnsi="Calibri"/>
          <w:b w:val="0"/>
          <w:i w:val="0"/>
          <w:color w:val="333333"/>
          <w:sz w:val="20"/>
        </w:rPr>
        <w:t>Use at least 3 of these words: eventually, go on, carry on</w:t>
      </w:r>
    </w:p>
    <w:p>
      <w:pPr>
        <w:spacing w:before="0" w:after="40" w:line="276" w:lineRule="auto"/>
        <w:ind w:left="216"/>
      </w:pPr>
      <w:r>
        <w:rPr>
          <w:rFonts w:ascii="Calibri" w:hAnsi="Calibri"/>
          <w:b/>
          <w:i w:val="0"/>
          <w:color w:val="DF6D2F"/>
          <w:sz w:val="21"/>
        </w:rPr>
        <w:t xml:space="preserve">Model answer: </w:t>
      </w:r>
      <w:r>
        <w:rPr>
          <w:rFonts w:ascii="Calibri" w:hAnsi="Calibri"/>
          <w:b w:val="0"/>
          <w:i w:val="0"/>
          <w:color w:val="333333"/>
          <w:sz w:val="20"/>
        </w:rPr>
        <w:t>If I were in a similar situation, I would first stay calm and understand what is really happening. Then I would respond in a way that protects the relationship and the main goal. I would do that because quick emotional reactions can make a hard moment worse. As a result, there would be a better chance of trust, clarity, or safety.</w:t>
      </w:r>
    </w:p>
    <w:p>
      <w:pPr>
        <w:spacing w:before="0" w:after="40" w:line="276" w:lineRule="auto"/>
        <w:ind w:left="216"/>
      </w:pPr>
      <w:r>
        <w:rPr>
          <w:rFonts w:ascii="Calibri" w:hAnsi="Calibri"/>
          <w:b/>
          <w:i w:val="0"/>
          <w:color w:val="DF6D2F"/>
          <w:sz w:val="21"/>
        </w:rPr>
        <w:t xml:space="preserve">Grammar support: </w:t>
      </w:r>
      <w:r>
        <w:rPr>
          <w:rFonts w:ascii="Calibri" w:hAnsi="Calibri"/>
          <w:b w:val="0"/>
          <w:i w:val="0"/>
          <w:color w:val="333333"/>
          <w:sz w:val="20"/>
        </w:rPr>
        <w:t>Use would, could, and might to speak naturally about imagined reactions.</w:t>
      </w:r>
    </w:p>
    <w:tbl>
      <w:tblPr>
        <w:tblW w:type="auto" w:w="0"/>
        <w:jc w:val="center"/>
        <w:tblLook w:firstColumn="1" w:firstRow="1" w:lastColumn="0" w:lastRow="0" w:noHBand="0" w:noVBand="1" w:val="04A0"/>
        <w:tblBorders>
          <w:top w:val="single" w:sz="10" w:space="0" w:color="E6C6B5"/>
          <w:left w:val="single" w:sz="10" w:space="0" w:color="E6C6B5"/>
          <w:bottom w:val="single" w:sz="10" w:space="0" w:color="E6C6B5"/>
          <w:right w:val="single" w:sz="10" w:space="0" w:color="E6C6B5"/>
          <w:insideH w:val="single" w:sz="10" w:space="0" w:color="E6C6B5"/>
          <w:insideV w:val="single" w:sz="10" w:space="0" w:color="E6C6B5"/>
        </w:tblBorders>
      </w:tblPr>
      <w:tblGrid>
        <w:gridCol w:w="10224"/>
      </w:tblGrid>
      <w:tr>
        <w:tc>
          <w:tcPr>
            <w:tcW w:type="dxa" w:w="10224"/>
            <w:shd w:fill="FBF7F4"/>
            <w:tcMar>
              <w:top w:w="90" w:type="dxa"/>
              <w:start w:w="140" w:type="dxa"/>
              <w:bottom w:w="90" w:type="dxa"/>
              <w:end w:w="140" w:type="dxa"/>
            </w:tcMar>
          </w:tcPr>
          <w:p>
            <w:pPr>
              <w:spacing w:before="0" w:after="80" w:line="276" w:lineRule="auto"/>
            </w:pPr>
            <w:r>
              <w:rPr>
                <w:rFonts w:ascii="Calibri" w:hAnsi="Calibri"/>
                <w:b/>
                <w:i w:val="0"/>
                <w:color w:val="DF6D2F"/>
                <w:sz w:val="22"/>
              </w:rPr>
              <w:t>End of Session Reflection</w:t>
            </w:r>
          </w:p>
          <w:p>
            <w:pPr>
              <w:spacing w:before="0" w:after="40" w:line="276" w:lineRule="auto"/>
            </w:pPr>
            <w:r>
              <w:rPr>
                <w:rFonts w:ascii="Calibri" w:hAnsi="Calibri"/>
                <w:b w:val="0"/>
                <w:i w:val="0"/>
                <w:color w:val="333333"/>
                <w:sz w:val="21"/>
              </w:rPr>
              <w:t>What did you understand clearly today?</w:t>
            </w:r>
          </w:p>
          <w:p>
            <w:pPr>
              <w:spacing w:before="0" w:after="40" w:line="276" w:lineRule="auto"/>
            </w:pPr>
            <w:r>
              <w:rPr>
                <w:rFonts w:ascii="Calibri" w:hAnsi="Calibri"/>
                <w:b w:val="0"/>
                <w:i w:val="0"/>
                <w:color w:val="333333"/>
                <w:sz w:val="21"/>
              </w:rPr>
              <w:t>Which 2 new words can you already use in a sentence?</w:t>
            </w:r>
          </w:p>
          <w:p>
            <w:pPr>
              <w:spacing w:before="0" w:after="40" w:line="276" w:lineRule="auto"/>
            </w:pPr>
            <w:r>
              <w:rPr>
                <w:rFonts w:ascii="Calibri" w:hAnsi="Calibri"/>
                <w:b w:val="0"/>
                <w:i w:val="0"/>
                <w:color w:val="333333"/>
                <w:sz w:val="21"/>
              </w:rPr>
              <w:t>What do you want to say more naturally next time?</w:t>
            </w:r>
          </w:p>
        </w:tc>
      </w:tr>
    </w:tbl>
    <w:p/>
    <w:p>
      <w:pPr>
        <w:spacing w:before="0" w:after="0" w:line="276" w:lineRule="auto"/>
      </w:pPr>
      <w:r>
        <w:rPr>
          <w:color w:val="DDD5CF"/>
          <w:sz w:val="14"/>
        </w:rPr>
        <w:t>________________________________________________________________________________</w:t>
      </w:r>
    </w:p>
    <w:p/>
    <w:p>
      <w:pPr>
        <w:pStyle w:val="SessionHeader"/>
      </w:pPr>
      <w:r>
        <w:t>Tuesday - Turning Points</w:t>
      </w:r>
    </w:p>
    <w:p>
      <w:pPr>
        <w:spacing w:before="0" w:after="40" w:line="276" w:lineRule="auto"/>
        <w:ind w:left="0"/>
      </w:pPr>
      <w:r>
        <w:rPr>
          <w:rFonts w:ascii="Calibri" w:hAnsi="Calibri"/>
          <w:b/>
          <w:i w:val="0"/>
          <w:color w:val="DF6D2F"/>
          <w:sz w:val="21"/>
        </w:rPr>
        <w:t xml:space="preserve">Session Concept: </w:t>
      </w:r>
      <w:r>
        <w:rPr>
          <w:rFonts w:ascii="Calibri" w:hAnsi="Calibri"/>
          <w:b w:val="0"/>
          <w:i w:val="0"/>
          <w:color w:val="333333"/>
          <w:sz w:val="20"/>
        </w:rPr>
        <w:t>Turning Points. All reading, vocabulary, comprehension, and speaking today should keep returning to this one idea.</w:t>
      </w:r>
    </w:p>
    <w:tbl>
      <w:tblPr>
        <w:tblW w:type="auto" w:w="0"/>
        <w:jc w:val="center"/>
        <w:tblLook w:firstColumn="1" w:firstRow="1" w:lastColumn="0" w:lastRow="0" w:noHBand="0" w:noVBand="1" w:val="04A0"/>
        <w:tblBorders>
          <w:top w:val="single" w:sz="10" w:space="0" w:color="E6C6B5"/>
          <w:left w:val="single" w:sz="10" w:space="0" w:color="E6C6B5"/>
          <w:bottom w:val="single" w:sz="10" w:space="0" w:color="E6C6B5"/>
          <w:right w:val="single" w:sz="10" w:space="0" w:color="E6C6B5"/>
          <w:insideH w:val="single" w:sz="10" w:space="0" w:color="E6C6B5"/>
          <w:insideV w:val="single" w:sz="10" w:space="0" w:color="E6C6B5"/>
        </w:tblBorders>
      </w:tblPr>
      <w:tblGrid>
        <w:gridCol w:w="10224"/>
      </w:tblGrid>
      <w:tr>
        <w:tc>
          <w:tcPr>
            <w:tcW w:type="dxa" w:w="10224"/>
            <w:shd w:fill="FCFAF8"/>
            <w:tcMar>
              <w:top w:w="90" w:type="dxa"/>
              <w:start w:w="140" w:type="dxa"/>
              <w:bottom w:w="90" w:type="dxa"/>
              <w:end w:w="140" w:type="dxa"/>
            </w:tcMar>
          </w:tcPr>
          <w:p>
            <w:pPr>
              <w:spacing w:before="0" w:after="80" w:line="276" w:lineRule="auto"/>
            </w:pPr>
            <w:r>
              <w:rPr>
                <w:rFonts w:ascii="Calibri" w:hAnsi="Calibri"/>
                <w:b/>
                <w:i w:val="0"/>
                <w:color w:val="DF6D2F"/>
                <w:sz w:val="22"/>
              </w:rPr>
              <w:t>Reading / Bimodal Input (40 min)</w:t>
            </w:r>
          </w:p>
          <w:p>
            <w:pPr>
              <w:spacing w:before="0" w:after="40" w:line="276" w:lineRule="auto"/>
            </w:pPr>
            <w:r>
              <w:rPr>
                <w:rFonts w:ascii="Calibri" w:hAnsi="Calibri"/>
                <w:b w:val="0"/>
                <w:i w:val="0"/>
                <w:color w:val="333333"/>
                <w:sz w:val="21"/>
              </w:rPr>
              <w:t>Read the next 3 pages of The Book Thief in your class copy, or complete 30 minutes of bimodal input with audiobook + text. While reading, identify moments that change the story.</w:t>
            </w:r>
          </w:p>
          <w:p>
            <w:pPr>
              <w:spacing w:before="0" w:after="40" w:line="276" w:lineRule="auto"/>
            </w:pPr>
            <w:r>
              <w:rPr>
                <w:rFonts w:ascii="Calibri" w:hAnsi="Calibri"/>
                <w:b w:val="0"/>
                <w:i w:val="0"/>
                <w:color w:val="333333"/>
                <w:sz w:val="21"/>
              </w:rPr>
              <w:t>Students take turns reading one full paragraph each. The class should pause after each paragraph to clarify meaning, notice one useful phrase, and check emotional tone.</w:t>
            </w:r>
          </w:p>
          <w:p>
            <w:pPr>
              <w:spacing w:before="0" w:after="40" w:line="276" w:lineRule="auto"/>
            </w:pPr>
            <w:r>
              <w:rPr>
                <w:rFonts w:ascii="Calibri" w:hAnsi="Calibri"/>
                <w:b w:val="0"/>
                <w:i w:val="0"/>
                <w:color w:val="333333"/>
                <w:sz w:val="21"/>
              </w:rPr>
              <w:t>Mark unfamiliar words, but do not stop too often. The main goal is understanding the scene, the people, and the key change in this part of the story.</w:t>
            </w:r>
          </w:p>
        </w:tc>
      </w:tr>
    </w:tbl>
    <w:p/>
    <w:p>
      <w:pPr>
        <w:pStyle w:val="Heading3"/>
      </w:pPr>
      <w:r>
        <w:t>Comprehension Focus</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Gist: What is the most important moment in today's reading, and how does it connect to turning points?</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Detail: Which sentence, action, or description gives the clearest evidence for your answer?</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Inference: What does a character feel, want, or hide in this section? Explain using clues from the text.</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Cause and effect: What happened first, and what changed because of it?</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Personal connection: Have you ever seen a similar situation in real life? How was it similar or different?</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Prediction: Based on today's reading, what do you think will happen next, and why?</w:t>
      </w:r>
    </w:p>
    <w:p>
      <w:pPr>
        <w:pStyle w:val="Heading3"/>
      </w:pPr>
      <w:r>
        <w:t>Vocabulary in Context</w:t>
      </w:r>
    </w:p>
    <w:p>
      <w:pPr>
        <w:spacing w:before="0" w:after="40" w:line="276" w:lineRule="auto"/>
        <w:ind w:left="0"/>
      </w:pPr>
      <w:r>
        <w:rPr>
          <w:rFonts w:ascii="Calibri" w:hAnsi="Calibri"/>
          <w:b/>
          <w:i w:val="0"/>
          <w:color w:val="DF6D2F"/>
          <w:sz w:val="21"/>
        </w:rPr>
        <w:t xml:space="preserve">Target vocabulary: </w:t>
      </w:r>
      <w:r>
        <w:rPr>
          <w:rFonts w:ascii="Calibri" w:hAnsi="Calibri"/>
          <w:b w:val="0"/>
          <w:i w:val="0"/>
          <w:color w:val="333333"/>
          <w:sz w:val="20"/>
        </w:rPr>
        <w:t>suddenly, finally, gradually, eventually, future, moment, period, change, carry on, come back</w:t>
      </w:r>
    </w:p>
    <w:p>
      <w:pPr>
        <w:spacing w:before="0" w:after="40" w:line="276" w:lineRule="auto"/>
        <w:ind w:left="0"/>
      </w:pPr>
      <w:r>
        <w:rPr>
          <w:rFonts w:ascii="Calibri" w:hAnsi="Calibri"/>
          <w:b/>
          <w:i w:val="0"/>
          <w:color w:val="DF6D2F"/>
          <w:sz w:val="21"/>
        </w:rPr>
        <w:t xml:space="preserve">Practice: </w:t>
      </w:r>
      <w:r>
        <w:rPr>
          <w:rFonts w:ascii="Calibri" w:hAnsi="Calibri"/>
          <w:b w:val="0"/>
          <w:i w:val="0"/>
          <w:color w:val="333333"/>
          <w:sz w:val="20"/>
        </w:rPr>
        <w:t>Find the words in context: As you read, underline or note where at least 5 of these words appear or fit naturally: suddenly, finally, gradually, eventually, future.</w:t>
      </w:r>
    </w:p>
    <w:p>
      <w:pPr>
        <w:spacing w:before="0" w:after="40" w:line="276" w:lineRule="auto"/>
        <w:ind w:left="0"/>
      </w:pPr>
      <w:r>
        <w:rPr>
          <w:rFonts w:ascii="Calibri" w:hAnsi="Calibri"/>
          <w:b/>
          <w:i w:val="0"/>
          <w:color w:val="DF6D2F"/>
          <w:sz w:val="21"/>
        </w:rPr>
        <w:t xml:space="preserve">Practice: </w:t>
      </w:r>
      <w:r>
        <w:rPr>
          <w:rFonts w:ascii="Calibri" w:hAnsi="Calibri"/>
          <w:b w:val="0"/>
          <w:i w:val="0"/>
          <w:color w:val="333333"/>
          <w:sz w:val="20"/>
        </w:rPr>
        <w:t>Meaning + usage + memory: Choose 3 words and explain what they mean in today's scene/discussion, not only in a dictionary.</w:t>
      </w:r>
    </w:p>
    <w:p>
      <w:pPr>
        <w:spacing w:before="0" w:after="40" w:line="276" w:lineRule="auto"/>
        <w:ind w:left="0"/>
      </w:pPr>
      <w:r>
        <w:rPr>
          <w:rFonts w:ascii="Calibri" w:hAnsi="Calibri"/>
          <w:b/>
          <w:i w:val="0"/>
          <w:color w:val="DF6D2F"/>
          <w:sz w:val="21"/>
        </w:rPr>
        <w:t xml:space="preserve">Practice: </w:t>
      </w:r>
      <w:r>
        <w:rPr>
          <w:rFonts w:ascii="Calibri" w:hAnsi="Calibri"/>
          <w:b w:val="0"/>
          <w:i w:val="0"/>
          <w:color w:val="333333"/>
          <w:sz w:val="20"/>
        </w:rPr>
        <w:t>Sentence creation: Write 3 original sentences about turning points using today's vocabulary. Then say them aloud to a partner.</w:t>
      </w:r>
    </w:p>
    <w:p>
      <w:pPr>
        <w:spacing w:before="0" w:after="40" w:line="276" w:lineRule="auto"/>
        <w:ind w:left="0"/>
      </w:pPr>
      <w:r>
        <w:rPr>
          <w:rFonts w:ascii="Calibri" w:hAnsi="Calibri"/>
          <w:b/>
          <w:i w:val="0"/>
          <w:color w:val="DF6D2F"/>
          <w:sz w:val="21"/>
        </w:rPr>
        <w:t xml:space="preserve">Practice: </w:t>
      </w:r>
      <w:r>
        <w:rPr>
          <w:rFonts w:ascii="Calibri" w:hAnsi="Calibri"/>
          <w:b w:val="0"/>
          <w:i w:val="0"/>
          <w:color w:val="333333"/>
          <w:sz w:val="20"/>
        </w:rPr>
        <w:t>Speaking challenge: Retell one moment from the reading using at least 4 target words and 1 phrasal verb/collocation.</w:t>
      </w:r>
    </w:p>
    <w:p>
      <w:pPr>
        <w:pStyle w:val="Heading3"/>
      </w:pPr>
      <w:r>
        <w:t>Light Grammar Support</w:t>
      </w:r>
    </w:p>
    <w:p>
      <w:pPr>
        <w:spacing w:before="0" w:after="40" w:line="276" w:lineRule="auto"/>
        <w:ind w:left="0"/>
      </w:pPr>
      <w:r>
        <w:rPr>
          <w:rFonts w:ascii="Calibri" w:hAnsi="Calibri"/>
          <w:b/>
          <w:i w:val="0"/>
          <w:color w:val="DF6D2F"/>
          <w:sz w:val="21"/>
        </w:rPr>
        <w:t xml:space="preserve">Use this today: </w:t>
      </w:r>
      <w:r>
        <w:rPr>
          <w:rFonts w:ascii="Calibri" w:hAnsi="Calibri"/>
          <w:b w:val="0"/>
          <w:i w:val="0"/>
          <w:color w:val="333333"/>
          <w:sz w:val="20"/>
        </w:rPr>
        <w:t>future forms: will / may / going to for predictions</w:t>
      </w:r>
    </w:p>
    <w:p>
      <w:pPr>
        <w:spacing w:before="0" w:after="40" w:line="276" w:lineRule="auto"/>
        <w:ind w:left="0"/>
      </w:pPr>
      <w:r>
        <w:rPr>
          <w:rFonts w:ascii="Calibri" w:hAnsi="Calibri"/>
          <w:b/>
          <w:i w:val="0"/>
          <w:color w:val="DF6D2F"/>
          <w:sz w:val="21"/>
        </w:rPr>
        <w:t xml:space="preserve">Quick task: </w:t>
      </w:r>
      <w:r>
        <w:rPr>
          <w:rFonts w:ascii="Calibri" w:hAnsi="Calibri"/>
          <w:b w:val="0"/>
          <w:i w:val="0"/>
          <w:color w:val="333333"/>
          <w:sz w:val="20"/>
        </w:rPr>
        <w:t>Say or write 2 sentences about turning points.</w:t>
      </w:r>
    </w:p>
    <w:p>
      <w:pPr>
        <w:pStyle w:val="Heading3"/>
      </w:pPr>
      <w:r>
        <w:t>Speaking Output (50 min)</w:t>
      </w:r>
    </w:p>
    <w:p>
      <w:pPr>
        <w:spacing w:before="0" w:after="40" w:line="276" w:lineRule="auto"/>
        <w:ind w:left="0"/>
      </w:pPr>
      <w:r>
        <w:rPr>
          <w:rFonts w:ascii="Calibri" w:hAnsi="Calibri"/>
          <w:b/>
          <w:i w:val="0"/>
          <w:color w:val="DF6D2F"/>
          <w:sz w:val="21"/>
        </w:rPr>
        <w:t xml:space="preserve">Task A - Daily Conversation: </w:t>
      </w:r>
      <w:r>
        <w:rPr>
          <w:rFonts w:ascii="Calibri" w:hAnsi="Calibri"/>
          <w:b w:val="0"/>
          <w:i w:val="0"/>
          <w:color w:val="333333"/>
          <w:sz w:val="20"/>
        </w:rPr>
        <w:t>Topic: Turning Points</w:t>
      </w:r>
    </w:p>
    <w:p>
      <w:pPr>
        <w:spacing w:before="0" w:after="40" w:line="276" w:lineRule="auto"/>
        <w:ind w:left="216"/>
      </w:pPr>
      <w:r>
        <w:rPr>
          <w:rFonts w:ascii="Calibri" w:hAnsi="Calibri"/>
          <w:b/>
          <w:i w:val="0"/>
          <w:color w:val="DF6D2F"/>
          <w:sz w:val="21"/>
        </w:rPr>
        <w:t xml:space="preserve">Main question: </w:t>
      </w:r>
      <w:r>
        <w:rPr>
          <w:rFonts w:ascii="Calibri" w:hAnsi="Calibri"/>
          <w:b w:val="0"/>
          <w:i w:val="0"/>
          <w:color w:val="333333"/>
          <w:sz w:val="20"/>
        </w:rPr>
        <w:t>When do you most notice turning points in everyday life?</w:t>
      </w:r>
    </w:p>
    <w:p>
      <w:pPr>
        <w:spacing w:before="0" w:after="40" w:line="276" w:lineRule="auto"/>
        <w:ind w:left="216"/>
      </w:pPr>
      <w:r>
        <w:rPr>
          <w:rFonts w:ascii="Calibri" w:hAnsi="Calibri"/>
          <w:b/>
          <w:i w:val="0"/>
          <w:color w:val="DF6D2F"/>
          <w:sz w:val="21"/>
        </w:rPr>
        <w:t xml:space="preserve">Answer structure: </w:t>
      </w:r>
      <w:r>
        <w:rPr>
          <w:rFonts w:ascii="Calibri" w:hAnsi="Calibri"/>
          <w:b w:val="0"/>
          <w:i w:val="0"/>
          <w:color w:val="333333"/>
          <w:sz w:val="20"/>
        </w:rPr>
        <w:t>1) Give a clear situation. 2) Describe what happens. 3) Explain why it matters. 4) Add one personal example.</w:t>
      </w:r>
    </w:p>
    <w:p>
      <w:pPr>
        <w:spacing w:before="0" w:after="40" w:line="276" w:lineRule="auto"/>
        <w:ind w:left="216"/>
      </w:pPr>
      <w:r>
        <w:rPr>
          <w:rFonts w:ascii="Calibri" w:hAnsi="Calibri"/>
          <w:b/>
          <w:i w:val="0"/>
          <w:color w:val="DF6D2F"/>
          <w:sz w:val="21"/>
        </w:rPr>
        <w:t xml:space="preserve">Linking words: </w:t>
      </w:r>
      <w:r>
        <w:rPr>
          <w:rFonts w:ascii="Calibri" w:hAnsi="Calibri"/>
          <w:b w:val="0"/>
          <w:i w:val="0"/>
          <w:color w:val="333333"/>
          <w:sz w:val="20"/>
        </w:rPr>
        <w:t>first, then, because, so, in the end</w:t>
      </w:r>
    </w:p>
    <w:p>
      <w:pPr>
        <w:spacing w:before="0" w:after="40" w:line="276" w:lineRule="auto"/>
        <w:ind w:left="216"/>
      </w:pPr>
      <w:r>
        <w:rPr>
          <w:rFonts w:ascii="Calibri" w:hAnsi="Calibri"/>
          <w:b/>
          <w:i w:val="0"/>
          <w:color w:val="DF6D2F"/>
          <w:sz w:val="21"/>
        </w:rPr>
        <w:t xml:space="preserve">Target vocabulary: </w:t>
      </w:r>
      <w:r>
        <w:rPr>
          <w:rFonts w:ascii="Calibri" w:hAnsi="Calibri"/>
          <w:b w:val="0"/>
          <w:i w:val="0"/>
          <w:color w:val="333333"/>
          <w:sz w:val="20"/>
        </w:rPr>
        <w:t>Use at least 3 of these words: suddenly, finally, gradually</w:t>
      </w:r>
    </w:p>
    <w:p>
      <w:pPr>
        <w:spacing w:before="0" w:after="40" w:line="276" w:lineRule="auto"/>
        <w:ind w:left="216"/>
      </w:pPr>
      <w:r>
        <w:rPr>
          <w:rFonts w:ascii="Calibri" w:hAnsi="Calibri"/>
          <w:b/>
          <w:i w:val="0"/>
          <w:color w:val="DF6D2F"/>
          <w:sz w:val="21"/>
        </w:rPr>
        <w:t xml:space="preserve">Model answer: </w:t>
      </w:r>
      <w:r>
        <w:rPr>
          <w:rFonts w:ascii="Calibri" w:hAnsi="Calibri"/>
          <w:b w:val="0"/>
          <w:i w:val="0"/>
          <w:color w:val="333333"/>
          <w:sz w:val="20"/>
        </w:rPr>
        <w:t>In daily life, I notice turning points most clearly when people have to react quickly to each other. For example, in a classroom or at home, small actions can show suddenly and finally. I think this matters because people remember behavior more than words. In my experience, one thoughtful action can change the whole mood of a situation.</w:t>
      </w:r>
    </w:p>
    <w:p>
      <w:pPr>
        <w:spacing w:before="0" w:after="40" w:line="276" w:lineRule="auto"/>
        <w:ind w:left="216"/>
      </w:pPr>
      <w:r>
        <w:rPr>
          <w:rFonts w:ascii="Calibri" w:hAnsi="Calibri"/>
          <w:b/>
          <w:i w:val="0"/>
          <w:color w:val="DF6D2F"/>
          <w:sz w:val="21"/>
        </w:rPr>
        <w:t xml:space="preserve">Grammar support: </w:t>
      </w:r>
      <w:r>
        <w:rPr>
          <w:rFonts w:ascii="Calibri" w:hAnsi="Calibri"/>
          <w:b w:val="0"/>
          <w:i w:val="0"/>
          <w:color w:val="333333"/>
          <w:sz w:val="20"/>
        </w:rPr>
        <w:t>future forms: will / may / going to for predictions</w:t>
      </w:r>
    </w:p>
    <w:p>
      <w:pPr>
        <w:spacing w:before="0" w:after="40" w:line="276" w:lineRule="auto"/>
        <w:ind w:left="0"/>
      </w:pPr>
      <w:r>
        <w:rPr>
          <w:rFonts w:ascii="Calibri" w:hAnsi="Calibri"/>
          <w:b/>
          <w:i w:val="0"/>
          <w:color w:val="DF6D2F"/>
          <w:sz w:val="21"/>
        </w:rPr>
        <w:t xml:space="preserve">Task B - Text to Life: </w:t>
      </w:r>
      <w:r>
        <w:rPr>
          <w:rFonts w:ascii="Calibri" w:hAnsi="Calibri"/>
          <w:b w:val="0"/>
          <w:i w:val="0"/>
          <w:color w:val="333333"/>
          <w:sz w:val="20"/>
        </w:rPr>
        <w:t>Topic: Turning Points in the reading</w:t>
      </w:r>
    </w:p>
    <w:p>
      <w:pPr>
        <w:spacing w:before="0" w:after="40" w:line="276" w:lineRule="auto"/>
        <w:ind w:left="216"/>
      </w:pPr>
      <w:r>
        <w:rPr>
          <w:rFonts w:ascii="Calibri" w:hAnsi="Calibri"/>
          <w:b/>
          <w:i w:val="0"/>
          <w:color w:val="DF6D2F"/>
          <w:sz w:val="21"/>
        </w:rPr>
        <w:t xml:space="preserve">Main question: </w:t>
      </w:r>
      <w:r>
        <w:rPr>
          <w:rFonts w:ascii="Calibri" w:hAnsi="Calibri"/>
          <w:b w:val="0"/>
          <w:i w:val="0"/>
          <w:color w:val="333333"/>
          <w:sz w:val="20"/>
        </w:rPr>
        <w:t>Which character or moment showed turning points most strongly today, and what can we learn from it?</w:t>
      </w:r>
    </w:p>
    <w:p>
      <w:pPr>
        <w:spacing w:before="0" w:after="40" w:line="276" w:lineRule="auto"/>
        <w:ind w:left="216"/>
      </w:pPr>
      <w:r>
        <w:rPr>
          <w:rFonts w:ascii="Calibri" w:hAnsi="Calibri"/>
          <w:b/>
          <w:i w:val="0"/>
          <w:color w:val="DF6D2F"/>
          <w:sz w:val="21"/>
        </w:rPr>
        <w:t xml:space="preserve">Answer structure: </w:t>
      </w:r>
      <w:r>
        <w:rPr>
          <w:rFonts w:ascii="Calibri" w:hAnsi="Calibri"/>
          <w:b w:val="0"/>
          <w:i w:val="0"/>
          <w:color w:val="333333"/>
          <w:sz w:val="20"/>
        </w:rPr>
        <w:t>1) Name the person or moment. 2) Give one detail from the text. 3) Explain the meaning. 4) Connect it to real life.</w:t>
      </w:r>
    </w:p>
    <w:p>
      <w:pPr>
        <w:spacing w:before="0" w:after="40" w:line="276" w:lineRule="auto"/>
        <w:ind w:left="216"/>
      </w:pPr>
      <w:r>
        <w:rPr>
          <w:rFonts w:ascii="Calibri" w:hAnsi="Calibri"/>
          <w:b/>
          <w:i w:val="0"/>
          <w:color w:val="DF6D2F"/>
          <w:sz w:val="21"/>
        </w:rPr>
        <w:t xml:space="preserve">Linking words: </w:t>
      </w:r>
      <w:r>
        <w:rPr>
          <w:rFonts w:ascii="Calibri" w:hAnsi="Calibri"/>
          <w:b w:val="0"/>
          <w:i w:val="0"/>
          <w:color w:val="333333"/>
          <w:sz w:val="20"/>
        </w:rPr>
        <w:t>first, for example, because, therefore, in real life</w:t>
      </w:r>
    </w:p>
    <w:p>
      <w:pPr>
        <w:spacing w:before="0" w:after="40" w:line="276" w:lineRule="auto"/>
        <w:ind w:left="216"/>
      </w:pPr>
      <w:r>
        <w:rPr>
          <w:rFonts w:ascii="Calibri" w:hAnsi="Calibri"/>
          <w:b/>
          <w:i w:val="0"/>
          <w:color w:val="DF6D2F"/>
          <w:sz w:val="21"/>
        </w:rPr>
        <w:t xml:space="preserve">Target vocabulary: </w:t>
      </w:r>
      <w:r>
        <w:rPr>
          <w:rFonts w:ascii="Calibri" w:hAnsi="Calibri"/>
          <w:b w:val="0"/>
          <w:i w:val="0"/>
          <w:color w:val="333333"/>
          <w:sz w:val="20"/>
        </w:rPr>
        <w:t>Use at least 3 of these words: eventually, future, moment</w:t>
      </w:r>
    </w:p>
    <w:p>
      <w:pPr>
        <w:spacing w:before="0" w:after="40" w:line="276" w:lineRule="auto"/>
        <w:ind w:left="216"/>
      </w:pPr>
      <w:r>
        <w:rPr>
          <w:rFonts w:ascii="Calibri" w:hAnsi="Calibri"/>
          <w:b/>
          <w:i w:val="0"/>
          <w:color w:val="DF6D2F"/>
          <w:sz w:val="21"/>
        </w:rPr>
        <w:t xml:space="preserve">Model answer: </w:t>
      </w:r>
      <w:r>
        <w:rPr>
          <w:rFonts w:ascii="Calibri" w:hAnsi="Calibri"/>
          <w:b w:val="0"/>
          <w:i w:val="0"/>
          <w:color w:val="333333"/>
          <w:sz w:val="20"/>
        </w:rPr>
        <w:t>The strongest example of turning points today comes from a small moment, not a dramatic one. One detail in the reading shows how a character's action carries meaning. Because of that detail, we can understand the person's feelings more clearly. In real life, I think similar moments matter because quiet choices often reveal true character.</w:t>
      </w:r>
    </w:p>
    <w:p>
      <w:pPr>
        <w:spacing w:before="0" w:after="40" w:line="276" w:lineRule="auto"/>
        <w:ind w:left="216"/>
      </w:pPr>
      <w:r>
        <w:rPr>
          <w:rFonts w:ascii="Calibri" w:hAnsi="Calibri"/>
          <w:b/>
          <w:i w:val="0"/>
          <w:color w:val="DF6D2F"/>
          <w:sz w:val="21"/>
        </w:rPr>
        <w:t xml:space="preserve">Grammar support: </w:t>
      </w:r>
      <w:r>
        <w:rPr>
          <w:rFonts w:ascii="Calibri" w:hAnsi="Calibri"/>
          <w:b w:val="0"/>
          <w:i w:val="0"/>
          <w:color w:val="333333"/>
          <w:sz w:val="20"/>
        </w:rPr>
        <w:t>future forms: will / may / going to for predictions</w:t>
      </w:r>
    </w:p>
    <w:p>
      <w:pPr>
        <w:spacing w:before="0" w:after="40" w:line="276" w:lineRule="auto"/>
        <w:ind w:left="0"/>
      </w:pPr>
      <w:r>
        <w:rPr>
          <w:rFonts w:ascii="Calibri" w:hAnsi="Calibri"/>
          <w:b/>
          <w:i w:val="0"/>
          <w:color w:val="DF6D2F"/>
          <w:sz w:val="21"/>
        </w:rPr>
        <w:t xml:space="preserve">Task C - Storytelling / Reaction: </w:t>
      </w:r>
      <w:r>
        <w:rPr>
          <w:rFonts w:ascii="Calibri" w:hAnsi="Calibri"/>
          <w:b w:val="0"/>
          <w:i w:val="0"/>
          <w:color w:val="333333"/>
          <w:sz w:val="20"/>
        </w:rPr>
        <w:t>Topic: Reacting to a turning points situation</w:t>
      </w:r>
    </w:p>
    <w:p>
      <w:pPr>
        <w:spacing w:before="0" w:after="40" w:line="276" w:lineRule="auto"/>
        <w:ind w:left="216"/>
      </w:pPr>
      <w:r>
        <w:rPr>
          <w:rFonts w:ascii="Calibri" w:hAnsi="Calibri"/>
          <w:b/>
          <w:i w:val="0"/>
          <w:color w:val="DF6D2F"/>
          <w:sz w:val="21"/>
        </w:rPr>
        <w:t xml:space="preserve">Main question: </w:t>
      </w:r>
      <w:r>
        <w:rPr>
          <w:rFonts w:ascii="Calibri" w:hAnsi="Calibri"/>
          <w:b w:val="0"/>
          <w:i w:val="0"/>
          <w:color w:val="333333"/>
          <w:sz w:val="20"/>
        </w:rPr>
        <w:t>Imagine you are in a similar situation. What would you say, do, or feel?</w:t>
      </w:r>
    </w:p>
    <w:p>
      <w:pPr>
        <w:spacing w:before="0" w:after="40" w:line="276" w:lineRule="auto"/>
        <w:ind w:left="216"/>
      </w:pPr>
      <w:r>
        <w:rPr>
          <w:rFonts w:ascii="Calibri" w:hAnsi="Calibri"/>
          <w:b/>
          <w:i w:val="0"/>
          <w:color w:val="DF6D2F"/>
          <w:sz w:val="21"/>
        </w:rPr>
        <w:t xml:space="preserve">Answer structure: </w:t>
      </w:r>
      <w:r>
        <w:rPr>
          <w:rFonts w:ascii="Calibri" w:hAnsi="Calibri"/>
          <w:b w:val="0"/>
          <w:i w:val="0"/>
          <w:color w:val="333333"/>
          <w:sz w:val="20"/>
        </w:rPr>
        <w:t>1) Set the scene. 2) Say what you would do first. 3) Explain why. 4) Add a possible result.</w:t>
      </w:r>
    </w:p>
    <w:p>
      <w:pPr>
        <w:spacing w:before="0" w:after="40" w:line="276" w:lineRule="auto"/>
        <w:ind w:left="216"/>
      </w:pPr>
      <w:r>
        <w:rPr>
          <w:rFonts w:ascii="Calibri" w:hAnsi="Calibri"/>
          <w:b/>
          <w:i w:val="0"/>
          <w:color w:val="DF6D2F"/>
          <w:sz w:val="21"/>
        </w:rPr>
        <w:t xml:space="preserve">Linking words: </w:t>
      </w:r>
      <w:r>
        <w:rPr>
          <w:rFonts w:ascii="Calibri" w:hAnsi="Calibri"/>
          <w:b w:val="0"/>
          <w:i w:val="0"/>
          <w:color w:val="333333"/>
          <w:sz w:val="20"/>
        </w:rPr>
        <w:t>at first, then, because, as a result, finally</w:t>
      </w:r>
    </w:p>
    <w:p>
      <w:pPr>
        <w:spacing w:before="0" w:after="40" w:line="276" w:lineRule="auto"/>
        <w:ind w:left="216"/>
      </w:pPr>
      <w:r>
        <w:rPr>
          <w:rFonts w:ascii="Calibri" w:hAnsi="Calibri"/>
          <w:b/>
          <w:i w:val="0"/>
          <w:color w:val="DF6D2F"/>
          <w:sz w:val="21"/>
        </w:rPr>
        <w:t xml:space="preserve">Target vocabulary: </w:t>
      </w:r>
      <w:r>
        <w:rPr>
          <w:rFonts w:ascii="Calibri" w:hAnsi="Calibri"/>
          <w:b w:val="0"/>
          <w:i w:val="0"/>
          <w:color w:val="333333"/>
          <w:sz w:val="20"/>
        </w:rPr>
        <w:t>Use at least 3 of these words: change, carry on, come back</w:t>
      </w:r>
    </w:p>
    <w:p>
      <w:pPr>
        <w:spacing w:before="0" w:after="40" w:line="276" w:lineRule="auto"/>
        <w:ind w:left="216"/>
      </w:pPr>
      <w:r>
        <w:rPr>
          <w:rFonts w:ascii="Calibri" w:hAnsi="Calibri"/>
          <w:b/>
          <w:i w:val="0"/>
          <w:color w:val="DF6D2F"/>
          <w:sz w:val="21"/>
        </w:rPr>
        <w:t xml:space="preserve">Model answer: </w:t>
      </w:r>
      <w:r>
        <w:rPr>
          <w:rFonts w:ascii="Calibri" w:hAnsi="Calibri"/>
          <w:b w:val="0"/>
          <w:i w:val="0"/>
          <w:color w:val="333333"/>
          <w:sz w:val="20"/>
        </w:rPr>
        <w:t>If I were in a similar situation, I would first stay calm and understand what is really happening. Then I would respond in a way that protects the relationship and the main goal. I would do that because quick emotional reactions can make a hard moment worse. As a result, there would be a better chance of trust, clarity, or safety.</w:t>
      </w:r>
    </w:p>
    <w:p>
      <w:pPr>
        <w:spacing w:before="0" w:after="40" w:line="276" w:lineRule="auto"/>
        <w:ind w:left="216"/>
      </w:pPr>
      <w:r>
        <w:rPr>
          <w:rFonts w:ascii="Calibri" w:hAnsi="Calibri"/>
          <w:b/>
          <w:i w:val="0"/>
          <w:color w:val="DF6D2F"/>
          <w:sz w:val="21"/>
        </w:rPr>
        <w:t xml:space="preserve">Grammar support: </w:t>
      </w:r>
      <w:r>
        <w:rPr>
          <w:rFonts w:ascii="Calibri" w:hAnsi="Calibri"/>
          <w:b w:val="0"/>
          <w:i w:val="0"/>
          <w:color w:val="333333"/>
          <w:sz w:val="20"/>
        </w:rPr>
        <w:t>Use would, could, and might to speak naturally about imagined reactions.</w:t>
      </w:r>
    </w:p>
    <w:tbl>
      <w:tblPr>
        <w:tblW w:type="auto" w:w="0"/>
        <w:jc w:val="center"/>
        <w:tblLook w:firstColumn="1" w:firstRow="1" w:lastColumn="0" w:lastRow="0" w:noHBand="0" w:noVBand="1" w:val="04A0"/>
        <w:tblBorders>
          <w:top w:val="single" w:sz="10" w:space="0" w:color="E6C6B5"/>
          <w:left w:val="single" w:sz="10" w:space="0" w:color="E6C6B5"/>
          <w:bottom w:val="single" w:sz="10" w:space="0" w:color="E6C6B5"/>
          <w:right w:val="single" w:sz="10" w:space="0" w:color="E6C6B5"/>
          <w:insideH w:val="single" w:sz="10" w:space="0" w:color="E6C6B5"/>
          <w:insideV w:val="single" w:sz="10" w:space="0" w:color="E6C6B5"/>
        </w:tblBorders>
      </w:tblPr>
      <w:tblGrid>
        <w:gridCol w:w="10224"/>
      </w:tblGrid>
      <w:tr>
        <w:tc>
          <w:tcPr>
            <w:tcW w:type="dxa" w:w="10224"/>
            <w:shd w:fill="FBF7F4"/>
            <w:tcMar>
              <w:top w:w="90" w:type="dxa"/>
              <w:start w:w="140" w:type="dxa"/>
              <w:bottom w:w="90" w:type="dxa"/>
              <w:end w:w="140" w:type="dxa"/>
            </w:tcMar>
          </w:tcPr>
          <w:p>
            <w:pPr>
              <w:spacing w:before="0" w:after="80" w:line="276" w:lineRule="auto"/>
            </w:pPr>
            <w:r>
              <w:rPr>
                <w:rFonts w:ascii="Calibri" w:hAnsi="Calibri"/>
                <w:b/>
                <w:i w:val="0"/>
                <w:color w:val="DF6D2F"/>
                <w:sz w:val="22"/>
              </w:rPr>
              <w:t>End of Session Reflection</w:t>
            </w:r>
          </w:p>
          <w:p>
            <w:pPr>
              <w:spacing w:before="0" w:after="40" w:line="276" w:lineRule="auto"/>
            </w:pPr>
            <w:r>
              <w:rPr>
                <w:rFonts w:ascii="Calibri" w:hAnsi="Calibri"/>
                <w:b w:val="0"/>
                <w:i w:val="0"/>
                <w:color w:val="333333"/>
                <w:sz w:val="21"/>
              </w:rPr>
              <w:t>What did you understand clearly today?</w:t>
            </w:r>
          </w:p>
          <w:p>
            <w:pPr>
              <w:spacing w:before="0" w:after="40" w:line="276" w:lineRule="auto"/>
            </w:pPr>
            <w:r>
              <w:rPr>
                <w:rFonts w:ascii="Calibri" w:hAnsi="Calibri"/>
                <w:b w:val="0"/>
                <w:i w:val="0"/>
                <w:color w:val="333333"/>
                <w:sz w:val="21"/>
              </w:rPr>
              <w:t>Which 2 new words can you already use in a sentence?</w:t>
            </w:r>
          </w:p>
          <w:p>
            <w:pPr>
              <w:spacing w:before="0" w:after="40" w:line="276" w:lineRule="auto"/>
            </w:pPr>
            <w:r>
              <w:rPr>
                <w:rFonts w:ascii="Calibri" w:hAnsi="Calibri"/>
                <w:b w:val="0"/>
                <w:i w:val="0"/>
                <w:color w:val="333333"/>
                <w:sz w:val="21"/>
              </w:rPr>
              <w:t>What do you want to say more naturally next time?</w:t>
            </w:r>
          </w:p>
        </w:tc>
      </w:tr>
    </w:tbl>
    <w:p/>
    <w:p>
      <w:pPr>
        <w:spacing w:before="0" w:after="0" w:line="276" w:lineRule="auto"/>
      </w:pPr>
      <w:r>
        <w:rPr>
          <w:color w:val="DDD5CF"/>
          <w:sz w:val="14"/>
        </w:rPr>
        <w:t>________________________________________________________________________________</w:t>
      </w:r>
    </w:p>
    <w:p/>
    <w:p>
      <w:pPr>
        <w:pStyle w:val="SessionHeader"/>
      </w:pPr>
      <w:r>
        <w:t>Wednesday - Gradual Change</w:t>
      </w:r>
    </w:p>
    <w:p>
      <w:pPr>
        <w:spacing w:before="0" w:after="40" w:line="276" w:lineRule="auto"/>
        <w:ind w:left="0"/>
      </w:pPr>
      <w:r>
        <w:rPr>
          <w:rFonts w:ascii="Calibri" w:hAnsi="Calibri"/>
          <w:b/>
          <w:i w:val="0"/>
          <w:color w:val="DF6D2F"/>
          <w:sz w:val="21"/>
        </w:rPr>
        <w:t xml:space="preserve">Session Concept: </w:t>
      </w:r>
      <w:r>
        <w:rPr>
          <w:rFonts w:ascii="Calibri" w:hAnsi="Calibri"/>
          <w:b w:val="0"/>
          <w:i w:val="0"/>
          <w:color w:val="333333"/>
          <w:sz w:val="20"/>
        </w:rPr>
        <w:t>Gradual Change. All reading, vocabulary, comprehension, and speaking today should keep returning to this one idea.</w:t>
      </w:r>
    </w:p>
    <w:tbl>
      <w:tblPr>
        <w:tblW w:type="auto" w:w="0"/>
        <w:jc w:val="center"/>
        <w:tblLook w:firstColumn="1" w:firstRow="1" w:lastColumn="0" w:lastRow="0" w:noHBand="0" w:noVBand="1" w:val="04A0"/>
        <w:tblBorders>
          <w:top w:val="single" w:sz="10" w:space="0" w:color="E6C6B5"/>
          <w:left w:val="single" w:sz="10" w:space="0" w:color="E6C6B5"/>
          <w:bottom w:val="single" w:sz="10" w:space="0" w:color="E6C6B5"/>
          <w:right w:val="single" w:sz="10" w:space="0" w:color="E6C6B5"/>
          <w:insideH w:val="single" w:sz="10" w:space="0" w:color="E6C6B5"/>
          <w:insideV w:val="single" w:sz="10" w:space="0" w:color="E6C6B5"/>
        </w:tblBorders>
      </w:tblPr>
      <w:tblGrid>
        <w:gridCol w:w="10224"/>
      </w:tblGrid>
      <w:tr>
        <w:tc>
          <w:tcPr>
            <w:tcW w:type="dxa" w:w="10224"/>
            <w:shd w:fill="FCFAF8"/>
            <w:tcMar>
              <w:top w:w="90" w:type="dxa"/>
              <w:start w:w="140" w:type="dxa"/>
              <w:bottom w:w="90" w:type="dxa"/>
              <w:end w:w="140" w:type="dxa"/>
            </w:tcMar>
          </w:tcPr>
          <w:p>
            <w:pPr>
              <w:spacing w:before="0" w:after="80" w:line="276" w:lineRule="auto"/>
            </w:pPr>
            <w:r>
              <w:rPr>
                <w:rFonts w:ascii="Calibri" w:hAnsi="Calibri"/>
                <w:b/>
                <w:i w:val="0"/>
                <w:color w:val="DF6D2F"/>
                <w:sz w:val="22"/>
              </w:rPr>
              <w:t>Reading / Bimodal Input (40 min)</w:t>
            </w:r>
          </w:p>
          <w:p>
            <w:pPr>
              <w:spacing w:before="0" w:after="40" w:line="276" w:lineRule="auto"/>
            </w:pPr>
            <w:r>
              <w:rPr>
                <w:rFonts w:ascii="Calibri" w:hAnsi="Calibri"/>
                <w:b w:val="0"/>
                <w:i w:val="0"/>
                <w:color w:val="333333"/>
                <w:sz w:val="21"/>
              </w:rPr>
              <w:t>Read the next 3 pages of The Book Thief in your class copy, or complete 30 minutes of bimodal input with audiobook + text. While reading, notice slow development.</w:t>
            </w:r>
          </w:p>
          <w:p>
            <w:pPr>
              <w:spacing w:before="0" w:after="40" w:line="276" w:lineRule="auto"/>
            </w:pPr>
            <w:r>
              <w:rPr>
                <w:rFonts w:ascii="Calibri" w:hAnsi="Calibri"/>
                <w:b w:val="0"/>
                <w:i w:val="0"/>
                <w:color w:val="333333"/>
                <w:sz w:val="21"/>
              </w:rPr>
              <w:t>Students take turns reading one full paragraph each. The class should pause after each paragraph to clarify meaning, notice one useful phrase, and check emotional tone.</w:t>
            </w:r>
          </w:p>
          <w:p>
            <w:pPr>
              <w:spacing w:before="0" w:after="40" w:line="276" w:lineRule="auto"/>
            </w:pPr>
            <w:r>
              <w:rPr>
                <w:rFonts w:ascii="Calibri" w:hAnsi="Calibri"/>
                <w:b w:val="0"/>
                <w:i w:val="0"/>
                <w:color w:val="333333"/>
                <w:sz w:val="21"/>
              </w:rPr>
              <w:t>Mark unfamiliar words, but do not stop too often. The main goal is understanding the scene, the people, and the key change in this part of the story.</w:t>
            </w:r>
          </w:p>
        </w:tc>
      </w:tr>
    </w:tbl>
    <w:p/>
    <w:p>
      <w:pPr>
        <w:pStyle w:val="Heading3"/>
      </w:pPr>
      <w:r>
        <w:t>Comprehension Focus</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Gist: What is the most important moment in today's reading, and how does it connect to gradual change?</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Detail: Which sentence, action, or description gives the clearest evidence for your answer?</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Inference: What does a character feel, want, or hide in this section? Explain using clues from the text.</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Cause and effect: What happened first, and what changed because of it?</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Personal connection: Have you ever seen a similar situation in real life? How was it similar or different?</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Prediction: Based on today's reading, what do you think will happen next, and why?</w:t>
      </w:r>
    </w:p>
    <w:p>
      <w:pPr>
        <w:pStyle w:val="Heading3"/>
      </w:pPr>
      <w:r>
        <w:t>Vocabulary in Context</w:t>
      </w:r>
    </w:p>
    <w:p>
      <w:pPr>
        <w:spacing w:before="0" w:after="40" w:line="276" w:lineRule="auto"/>
        <w:ind w:left="0"/>
      </w:pPr>
      <w:r>
        <w:rPr>
          <w:rFonts w:ascii="Calibri" w:hAnsi="Calibri"/>
          <w:b/>
          <w:i w:val="0"/>
          <w:color w:val="DF6D2F"/>
          <w:sz w:val="21"/>
        </w:rPr>
        <w:t xml:space="preserve">Target vocabulary: </w:t>
      </w:r>
      <w:r>
        <w:rPr>
          <w:rFonts w:ascii="Calibri" w:hAnsi="Calibri"/>
          <w:b w:val="0"/>
          <w:i w:val="0"/>
          <w:color w:val="333333"/>
          <w:sz w:val="20"/>
        </w:rPr>
        <w:t>future, moment, period, change, development, prediction, sequence, stage, come back, move forward</w:t>
      </w:r>
    </w:p>
    <w:p>
      <w:pPr>
        <w:spacing w:before="0" w:after="40" w:line="276" w:lineRule="auto"/>
        <w:ind w:left="0"/>
      </w:pPr>
      <w:r>
        <w:rPr>
          <w:rFonts w:ascii="Calibri" w:hAnsi="Calibri"/>
          <w:b/>
          <w:i w:val="0"/>
          <w:color w:val="DF6D2F"/>
          <w:sz w:val="21"/>
        </w:rPr>
        <w:t xml:space="preserve">Practice: </w:t>
      </w:r>
      <w:r>
        <w:rPr>
          <w:rFonts w:ascii="Calibri" w:hAnsi="Calibri"/>
          <w:b w:val="0"/>
          <w:i w:val="0"/>
          <w:color w:val="333333"/>
          <w:sz w:val="20"/>
        </w:rPr>
        <w:t>Find the words in context: As you read, underline or note where at least 5 of these words appear or fit naturally: future, moment, period, change, development.</w:t>
      </w:r>
    </w:p>
    <w:p>
      <w:pPr>
        <w:spacing w:before="0" w:after="40" w:line="276" w:lineRule="auto"/>
        <w:ind w:left="0"/>
      </w:pPr>
      <w:r>
        <w:rPr>
          <w:rFonts w:ascii="Calibri" w:hAnsi="Calibri"/>
          <w:b/>
          <w:i w:val="0"/>
          <w:color w:val="DF6D2F"/>
          <w:sz w:val="21"/>
        </w:rPr>
        <w:t xml:space="preserve">Practice: </w:t>
      </w:r>
      <w:r>
        <w:rPr>
          <w:rFonts w:ascii="Calibri" w:hAnsi="Calibri"/>
          <w:b w:val="0"/>
          <w:i w:val="0"/>
          <w:color w:val="333333"/>
          <w:sz w:val="20"/>
        </w:rPr>
        <w:t>Meaning + usage + memory: Choose 3 words and explain what they mean in today's scene/discussion, not only in a dictionary.</w:t>
      </w:r>
    </w:p>
    <w:p>
      <w:pPr>
        <w:spacing w:before="0" w:after="40" w:line="276" w:lineRule="auto"/>
        <w:ind w:left="0"/>
      </w:pPr>
      <w:r>
        <w:rPr>
          <w:rFonts w:ascii="Calibri" w:hAnsi="Calibri"/>
          <w:b/>
          <w:i w:val="0"/>
          <w:color w:val="DF6D2F"/>
          <w:sz w:val="21"/>
        </w:rPr>
        <w:t xml:space="preserve">Practice: </w:t>
      </w:r>
      <w:r>
        <w:rPr>
          <w:rFonts w:ascii="Calibri" w:hAnsi="Calibri"/>
          <w:b w:val="0"/>
          <w:i w:val="0"/>
          <w:color w:val="333333"/>
          <w:sz w:val="20"/>
        </w:rPr>
        <w:t>Sentence creation: Write 3 original sentences about gradual change using today's vocabulary. Then say them aloud to a partner.</w:t>
      </w:r>
    </w:p>
    <w:p>
      <w:pPr>
        <w:spacing w:before="0" w:after="40" w:line="276" w:lineRule="auto"/>
        <w:ind w:left="0"/>
      </w:pPr>
      <w:r>
        <w:rPr>
          <w:rFonts w:ascii="Calibri" w:hAnsi="Calibri"/>
          <w:b/>
          <w:i w:val="0"/>
          <w:color w:val="DF6D2F"/>
          <w:sz w:val="21"/>
        </w:rPr>
        <w:t xml:space="preserve">Practice: </w:t>
      </w:r>
      <w:r>
        <w:rPr>
          <w:rFonts w:ascii="Calibri" w:hAnsi="Calibri"/>
          <w:b w:val="0"/>
          <w:i w:val="0"/>
          <w:color w:val="333333"/>
          <w:sz w:val="20"/>
        </w:rPr>
        <w:t>Speaking challenge: Retell one moment from the reading using at least 4 target words and 1 phrasal verb/collocation.</w:t>
      </w:r>
    </w:p>
    <w:p>
      <w:pPr>
        <w:pStyle w:val="Heading3"/>
      </w:pPr>
      <w:r>
        <w:t>Light Grammar Support</w:t>
      </w:r>
    </w:p>
    <w:p>
      <w:pPr>
        <w:spacing w:before="0" w:after="40" w:line="276" w:lineRule="auto"/>
        <w:ind w:left="0"/>
      </w:pPr>
      <w:r>
        <w:rPr>
          <w:rFonts w:ascii="Calibri" w:hAnsi="Calibri"/>
          <w:b/>
          <w:i w:val="0"/>
          <w:color w:val="DF6D2F"/>
          <w:sz w:val="21"/>
        </w:rPr>
        <w:t xml:space="preserve">Use this today: </w:t>
      </w:r>
      <w:r>
        <w:rPr>
          <w:rFonts w:ascii="Calibri" w:hAnsi="Calibri"/>
          <w:b w:val="0"/>
          <w:i w:val="0"/>
          <w:color w:val="333333"/>
          <w:sz w:val="20"/>
        </w:rPr>
        <w:t>past continuous + past simple</w:t>
      </w:r>
    </w:p>
    <w:p>
      <w:pPr>
        <w:spacing w:before="0" w:after="40" w:line="276" w:lineRule="auto"/>
        <w:ind w:left="0"/>
      </w:pPr>
      <w:r>
        <w:rPr>
          <w:rFonts w:ascii="Calibri" w:hAnsi="Calibri"/>
          <w:b/>
          <w:i w:val="0"/>
          <w:color w:val="DF6D2F"/>
          <w:sz w:val="21"/>
        </w:rPr>
        <w:t xml:space="preserve">Quick task: </w:t>
      </w:r>
      <w:r>
        <w:rPr>
          <w:rFonts w:ascii="Calibri" w:hAnsi="Calibri"/>
          <w:b w:val="0"/>
          <w:i w:val="0"/>
          <w:color w:val="333333"/>
          <w:sz w:val="20"/>
        </w:rPr>
        <w:t>Say or write 2 sentences about gradual change.</w:t>
      </w:r>
    </w:p>
    <w:p>
      <w:pPr>
        <w:pStyle w:val="Heading3"/>
      </w:pPr>
      <w:r>
        <w:t>Speaking Output (50 min)</w:t>
      </w:r>
    </w:p>
    <w:p>
      <w:pPr>
        <w:spacing w:before="0" w:after="40" w:line="276" w:lineRule="auto"/>
        <w:ind w:left="0"/>
      </w:pPr>
      <w:r>
        <w:rPr>
          <w:rFonts w:ascii="Calibri" w:hAnsi="Calibri"/>
          <w:b/>
          <w:i w:val="0"/>
          <w:color w:val="DF6D2F"/>
          <w:sz w:val="21"/>
        </w:rPr>
        <w:t xml:space="preserve">Task A - Daily Conversation: </w:t>
      </w:r>
      <w:r>
        <w:rPr>
          <w:rFonts w:ascii="Calibri" w:hAnsi="Calibri"/>
          <w:b w:val="0"/>
          <w:i w:val="0"/>
          <w:color w:val="333333"/>
          <w:sz w:val="20"/>
        </w:rPr>
        <w:t>Topic: Gradual Change</w:t>
      </w:r>
    </w:p>
    <w:p>
      <w:pPr>
        <w:spacing w:before="0" w:after="40" w:line="276" w:lineRule="auto"/>
        <w:ind w:left="216"/>
      </w:pPr>
      <w:r>
        <w:rPr>
          <w:rFonts w:ascii="Calibri" w:hAnsi="Calibri"/>
          <w:b/>
          <w:i w:val="0"/>
          <w:color w:val="DF6D2F"/>
          <w:sz w:val="21"/>
        </w:rPr>
        <w:t xml:space="preserve">Main question: </w:t>
      </w:r>
      <w:r>
        <w:rPr>
          <w:rFonts w:ascii="Calibri" w:hAnsi="Calibri"/>
          <w:b w:val="0"/>
          <w:i w:val="0"/>
          <w:color w:val="333333"/>
          <w:sz w:val="20"/>
        </w:rPr>
        <w:t>When do you most notice gradual change in everyday life?</w:t>
      </w:r>
    </w:p>
    <w:p>
      <w:pPr>
        <w:spacing w:before="0" w:after="40" w:line="276" w:lineRule="auto"/>
        <w:ind w:left="216"/>
      </w:pPr>
      <w:r>
        <w:rPr>
          <w:rFonts w:ascii="Calibri" w:hAnsi="Calibri"/>
          <w:b/>
          <w:i w:val="0"/>
          <w:color w:val="DF6D2F"/>
          <w:sz w:val="21"/>
        </w:rPr>
        <w:t xml:space="preserve">Answer structure: </w:t>
      </w:r>
      <w:r>
        <w:rPr>
          <w:rFonts w:ascii="Calibri" w:hAnsi="Calibri"/>
          <w:b w:val="0"/>
          <w:i w:val="0"/>
          <w:color w:val="333333"/>
          <w:sz w:val="20"/>
        </w:rPr>
        <w:t>1) Give a clear situation. 2) Describe what happens. 3) Explain why it matters. 4) Add one personal example.</w:t>
      </w:r>
    </w:p>
    <w:p>
      <w:pPr>
        <w:spacing w:before="0" w:after="40" w:line="276" w:lineRule="auto"/>
        <w:ind w:left="216"/>
      </w:pPr>
      <w:r>
        <w:rPr>
          <w:rFonts w:ascii="Calibri" w:hAnsi="Calibri"/>
          <w:b/>
          <w:i w:val="0"/>
          <w:color w:val="DF6D2F"/>
          <w:sz w:val="21"/>
        </w:rPr>
        <w:t xml:space="preserve">Linking words: </w:t>
      </w:r>
      <w:r>
        <w:rPr>
          <w:rFonts w:ascii="Calibri" w:hAnsi="Calibri"/>
          <w:b w:val="0"/>
          <w:i w:val="0"/>
          <w:color w:val="333333"/>
          <w:sz w:val="20"/>
        </w:rPr>
        <w:t>personally, for example, however, because, as a result</w:t>
      </w:r>
    </w:p>
    <w:p>
      <w:pPr>
        <w:spacing w:before="0" w:after="40" w:line="276" w:lineRule="auto"/>
        <w:ind w:left="216"/>
      </w:pPr>
      <w:r>
        <w:rPr>
          <w:rFonts w:ascii="Calibri" w:hAnsi="Calibri"/>
          <w:b/>
          <w:i w:val="0"/>
          <w:color w:val="DF6D2F"/>
          <w:sz w:val="21"/>
        </w:rPr>
        <w:t xml:space="preserve">Target vocabulary: </w:t>
      </w:r>
      <w:r>
        <w:rPr>
          <w:rFonts w:ascii="Calibri" w:hAnsi="Calibri"/>
          <w:b w:val="0"/>
          <w:i w:val="0"/>
          <w:color w:val="333333"/>
          <w:sz w:val="20"/>
        </w:rPr>
        <w:t>Use at least 3 of these words: future, moment, period</w:t>
      </w:r>
    </w:p>
    <w:p>
      <w:pPr>
        <w:spacing w:before="0" w:after="40" w:line="276" w:lineRule="auto"/>
        <w:ind w:left="216"/>
      </w:pPr>
      <w:r>
        <w:rPr>
          <w:rFonts w:ascii="Calibri" w:hAnsi="Calibri"/>
          <w:b/>
          <w:i w:val="0"/>
          <w:color w:val="DF6D2F"/>
          <w:sz w:val="21"/>
        </w:rPr>
        <w:t xml:space="preserve">Model answer: </w:t>
      </w:r>
      <w:r>
        <w:rPr>
          <w:rFonts w:ascii="Calibri" w:hAnsi="Calibri"/>
          <w:b w:val="0"/>
          <w:i w:val="0"/>
          <w:color w:val="333333"/>
          <w:sz w:val="20"/>
        </w:rPr>
        <w:t>In daily life, I notice gradual change most clearly when people have to react quickly to each other. For example, in a classroom or at home, small actions can show future and moment. I think this matters because people remember behavior more than words. In my experience, one thoughtful action can change the whole mood of a situation.</w:t>
      </w:r>
    </w:p>
    <w:p>
      <w:pPr>
        <w:spacing w:before="0" w:after="40" w:line="276" w:lineRule="auto"/>
        <w:ind w:left="216"/>
      </w:pPr>
      <w:r>
        <w:rPr>
          <w:rFonts w:ascii="Calibri" w:hAnsi="Calibri"/>
          <w:b/>
          <w:i w:val="0"/>
          <w:color w:val="DF6D2F"/>
          <w:sz w:val="21"/>
        </w:rPr>
        <w:t xml:space="preserve">Grammar support: </w:t>
      </w:r>
      <w:r>
        <w:rPr>
          <w:rFonts w:ascii="Calibri" w:hAnsi="Calibri"/>
          <w:b w:val="0"/>
          <w:i w:val="0"/>
          <w:color w:val="333333"/>
          <w:sz w:val="20"/>
        </w:rPr>
        <w:t>past continuous + past simple</w:t>
      </w:r>
    </w:p>
    <w:p>
      <w:pPr>
        <w:spacing w:before="0" w:after="40" w:line="276" w:lineRule="auto"/>
        <w:ind w:left="0"/>
      </w:pPr>
      <w:r>
        <w:rPr>
          <w:rFonts w:ascii="Calibri" w:hAnsi="Calibri"/>
          <w:b/>
          <w:i w:val="0"/>
          <w:color w:val="DF6D2F"/>
          <w:sz w:val="21"/>
        </w:rPr>
        <w:t xml:space="preserve">Task B - Text to Life: </w:t>
      </w:r>
      <w:r>
        <w:rPr>
          <w:rFonts w:ascii="Calibri" w:hAnsi="Calibri"/>
          <w:b w:val="0"/>
          <w:i w:val="0"/>
          <w:color w:val="333333"/>
          <w:sz w:val="20"/>
        </w:rPr>
        <w:t>Topic: Gradual Change in the reading</w:t>
      </w:r>
    </w:p>
    <w:p>
      <w:pPr>
        <w:spacing w:before="0" w:after="40" w:line="276" w:lineRule="auto"/>
        <w:ind w:left="216"/>
      </w:pPr>
      <w:r>
        <w:rPr>
          <w:rFonts w:ascii="Calibri" w:hAnsi="Calibri"/>
          <w:b/>
          <w:i w:val="0"/>
          <w:color w:val="DF6D2F"/>
          <w:sz w:val="21"/>
        </w:rPr>
        <w:t xml:space="preserve">Main question: </w:t>
      </w:r>
      <w:r>
        <w:rPr>
          <w:rFonts w:ascii="Calibri" w:hAnsi="Calibri"/>
          <w:b w:val="0"/>
          <w:i w:val="0"/>
          <w:color w:val="333333"/>
          <w:sz w:val="20"/>
        </w:rPr>
        <w:t>Which character or moment showed gradual change most strongly today, and what can we learn from it?</w:t>
      </w:r>
    </w:p>
    <w:p>
      <w:pPr>
        <w:spacing w:before="0" w:after="40" w:line="276" w:lineRule="auto"/>
        <w:ind w:left="216"/>
      </w:pPr>
      <w:r>
        <w:rPr>
          <w:rFonts w:ascii="Calibri" w:hAnsi="Calibri"/>
          <w:b/>
          <w:i w:val="0"/>
          <w:color w:val="DF6D2F"/>
          <w:sz w:val="21"/>
        </w:rPr>
        <w:t xml:space="preserve">Answer structure: </w:t>
      </w:r>
      <w:r>
        <w:rPr>
          <w:rFonts w:ascii="Calibri" w:hAnsi="Calibri"/>
          <w:b w:val="0"/>
          <w:i w:val="0"/>
          <w:color w:val="333333"/>
          <w:sz w:val="20"/>
        </w:rPr>
        <w:t>1) Name the person or moment. 2) Give one detail from the text. 3) Explain the meaning. 4) Connect it to real life.</w:t>
      </w:r>
    </w:p>
    <w:p>
      <w:pPr>
        <w:spacing w:before="0" w:after="40" w:line="276" w:lineRule="auto"/>
        <w:ind w:left="216"/>
      </w:pPr>
      <w:r>
        <w:rPr>
          <w:rFonts w:ascii="Calibri" w:hAnsi="Calibri"/>
          <w:b/>
          <w:i w:val="0"/>
          <w:color w:val="DF6D2F"/>
          <w:sz w:val="21"/>
        </w:rPr>
        <w:t xml:space="preserve">Linking words: </w:t>
      </w:r>
      <w:r>
        <w:rPr>
          <w:rFonts w:ascii="Calibri" w:hAnsi="Calibri"/>
          <w:b w:val="0"/>
          <w:i w:val="0"/>
          <w:color w:val="333333"/>
          <w:sz w:val="20"/>
        </w:rPr>
        <w:t>first, for example, because, therefore, in real life</w:t>
      </w:r>
    </w:p>
    <w:p>
      <w:pPr>
        <w:spacing w:before="0" w:after="40" w:line="276" w:lineRule="auto"/>
        <w:ind w:left="216"/>
      </w:pPr>
      <w:r>
        <w:rPr>
          <w:rFonts w:ascii="Calibri" w:hAnsi="Calibri"/>
          <w:b/>
          <w:i w:val="0"/>
          <w:color w:val="DF6D2F"/>
          <w:sz w:val="21"/>
        </w:rPr>
        <w:t xml:space="preserve">Target vocabulary: </w:t>
      </w:r>
      <w:r>
        <w:rPr>
          <w:rFonts w:ascii="Calibri" w:hAnsi="Calibri"/>
          <w:b w:val="0"/>
          <w:i w:val="0"/>
          <w:color w:val="333333"/>
          <w:sz w:val="20"/>
        </w:rPr>
        <w:t>Use at least 3 of these words: change, development, prediction</w:t>
      </w:r>
    </w:p>
    <w:p>
      <w:pPr>
        <w:spacing w:before="0" w:after="40" w:line="276" w:lineRule="auto"/>
        <w:ind w:left="216"/>
      </w:pPr>
      <w:r>
        <w:rPr>
          <w:rFonts w:ascii="Calibri" w:hAnsi="Calibri"/>
          <w:b/>
          <w:i w:val="0"/>
          <w:color w:val="DF6D2F"/>
          <w:sz w:val="21"/>
        </w:rPr>
        <w:t xml:space="preserve">Model answer: </w:t>
      </w:r>
      <w:r>
        <w:rPr>
          <w:rFonts w:ascii="Calibri" w:hAnsi="Calibri"/>
          <w:b w:val="0"/>
          <w:i w:val="0"/>
          <w:color w:val="333333"/>
          <w:sz w:val="20"/>
        </w:rPr>
        <w:t>The strongest example of gradual change today comes from a small moment, not a dramatic one. One detail in the reading shows how a character's action carries meaning. Because of that detail, we can understand the person's feelings more clearly. In real life, I think similar moments matter because quiet choices often reveal true character.</w:t>
      </w:r>
    </w:p>
    <w:p>
      <w:pPr>
        <w:spacing w:before="0" w:after="40" w:line="276" w:lineRule="auto"/>
        <w:ind w:left="216"/>
      </w:pPr>
      <w:r>
        <w:rPr>
          <w:rFonts w:ascii="Calibri" w:hAnsi="Calibri"/>
          <w:b/>
          <w:i w:val="0"/>
          <w:color w:val="DF6D2F"/>
          <w:sz w:val="21"/>
        </w:rPr>
        <w:t xml:space="preserve">Grammar support: </w:t>
      </w:r>
      <w:r>
        <w:rPr>
          <w:rFonts w:ascii="Calibri" w:hAnsi="Calibri"/>
          <w:b w:val="0"/>
          <w:i w:val="0"/>
          <w:color w:val="333333"/>
          <w:sz w:val="20"/>
        </w:rPr>
        <w:t>past continuous + past simple</w:t>
      </w:r>
    </w:p>
    <w:p>
      <w:pPr>
        <w:spacing w:before="0" w:after="40" w:line="276" w:lineRule="auto"/>
        <w:ind w:left="0"/>
      </w:pPr>
      <w:r>
        <w:rPr>
          <w:rFonts w:ascii="Calibri" w:hAnsi="Calibri"/>
          <w:b/>
          <w:i w:val="0"/>
          <w:color w:val="DF6D2F"/>
          <w:sz w:val="21"/>
        </w:rPr>
        <w:t xml:space="preserve">Task C - Storytelling / Reaction: </w:t>
      </w:r>
      <w:r>
        <w:rPr>
          <w:rFonts w:ascii="Calibri" w:hAnsi="Calibri"/>
          <w:b w:val="0"/>
          <w:i w:val="0"/>
          <w:color w:val="333333"/>
          <w:sz w:val="20"/>
        </w:rPr>
        <w:t>Topic: Reacting to a gradual change situation</w:t>
      </w:r>
    </w:p>
    <w:p>
      <w:pPr>
        <w:spacing w:before="0" w:after="40" w:line="276" w:lineRule="auto"/>
        <w:ind w:left="216"/>
      </w:pPr>
      <w:r>
        <w:rPr>
          <w:rFonts w:ascii="Calibri" w:hAnsi="Calibri"/>
          <w:b/>
          <w:i w:val="0"/>
          <w:color w:val="DF6D2F"/>
          <w:sz w:val="21"/>
        </w:rPr>
        <w:t xml:space="preserve">Main question: </w:t>
      </w:r>
      <w:r>
        <w:rPr>
          <w:rFonts w:ascii="Calibri" w:hAnsi="Calibri"/>
          <w:b w:val="0"/>
          <w:i w:val="0"/>
          <w:color w:val="333333"/>
          <w:sz w:val="20"/>
        </w:rPr>
        <w:t>Imagine you are in a similar situation. What would you say, do, or feel?</w:t>
      </w:r>
    </w:p>
    <w:p>
      <w:pPr>
        <w:spacing w:before="0" w:after="40" w:line="276" w:lineRule="auto"/>
        <w:ind w:left="216"/>
      </w:pPr>
      <w:r>
        <w:rPr>
          <w:rFonts w:ascii="Calibri" w:hAnsi="Calibri"/>
          <w:b/>
          <w:i w:val="0"/>
          <w:color w:val="DF6D2F"/>
          <w:sz w:val="21"/>
        </w:rPr>
        <w:t xml:space="preserve">Answer structure: </w:t>
      </w:r>
      <w:r>
        <w:rPr>
          <w:rFonts w:ascii="Calibri" w:hAnsi="Calibri"/>
          <w:b w:val="0"/>
          <w:i w:val="0"/>
          <w:color w:val="333333"/>
          <w:sz w:val="20"/>
        </w:rPr>
        <w:t>1) Set the scene. 2) Say what you would do first. 3) Explain why. 4) Add a possible result.</w:t>
      </w:r>
    </w:p>
    <w:p>
      <w:pPr>
        <w:spacing w:before="0" w:after="40" w:line="276" w:lineRule="auto"/>
        <w:ind w:left="216"/>
      </w:pPr>
      <w:r>
        <w:rPr>
          <w:rFonts w:ascii="Calibri" w:hAnsi="Calibri"/>
          <w:b/>
          <w:i w:val="0"/>
          <w:color w:val="DF6D2F"/>
          <w:sz w:val="21"/>
        </w:rPr>
        <w:t xml:space="preserve">Linking words: </w:t>
      </w:r>
      <w:r>
        <w:rPr>
          <w:rFonts w:ascii="Calibri" w:hAnsi="Calibri"/>
          <w:b w:val="0"/>
          <w:i w:val="0"/>
          <w:color w:val="333333"/>
          <w:sz w:val="20"/>
        </w:rPr>
        <w:t>at first, then, because, as a result, finally</w:t>
      </w:r>
    </w:p>
    <w:p>
      <w:pPr>
        <w:spacing w:before="0" w:after="40" w:line="276" w:lineRule="auto"/>
        <w:ind w:left="216"/>
      </w:pPr>
      <w:r>
        <w:rPr>
          <w:rFonts w:ascii="Calibri" w:hAnsi="Calibri"/>
          <w:b/>
          <w:i w:val="0"/>
          <w:color w:val="DF6D2F"/>
          <w:sz w:val="21"/>
        </w:rPr>
        <w:t xml:space="preserve">Target vocabulary: </w:t>
      </w:r>
      <w:r>
        <w:rPr>
          <w:rFonts w:ascii="Calibri" w:hAnsi="Calibri"/>
          <w:b w:val="0"/>
          <w:i w:val="0"/>
          <w:color w:val="333333"/>
          <w:sz w:val="20"/>
        </w:rPr>
        <w:t>Use at least 3 of these words: stage, come back, move forward</w:t>
      </w:r>
    </w:p>
    <w:p>
      <w:pPr>
        <w:spacing w:before="0" w:after="40" w:line="276" w:lineRule="auto"/>
        <w:ind w:left="216"/>
      </w:pPr>
      <w:r>
        <w:rPr>
          <w:rFonts w:ascii="Calibri" w:hAnsi="Calibri"/>
          <w:b/>
          <w:i w:val="0"/>
          <w:color w:val="DF6D2F"/>
          <w:sz w:val="21"/>
        </w:rPr>
        <w:t xml:space="preserve">Model answer: </w:t>
      </w:r>
      <w:r>
        <w:rPr>
          <w:rFonts w:ascii="Calibri" w:hAnsi="Calibri"/>
          <w:b w:val="0"/>
          <w:i w:val="0"/>
          <w:color w:val="333333"/>
          <w:sz w:val="20"/>
        </w:rPr>
        <w:t>If I were in a similar situation, I would first stay calm and understand what is really happening. Then I would respond in a way that protects the relationship and the main goal. I would do that because quick emotional reactions can make a hard moment worse. As a result, there would be a better chance of trust, clarity, or safety.</w:t>
      </w:r>
    </w:p>
    <w:p>
      <w:pPr>
        <w:spacing w:before="0" w:after="40" w:line="276" w:lineRule="auto"/>
        <w:ind w:left="216"/>
      </w:pPr>
      <w:r>
        <w:rPr>
          <w:rFonts w:ascii="Calibri" w:hAnsi="Calibri"/>
          <w:b/>
          <w:i w:val="0"/>
          <w:color w:val="DF6D2F"/>
          <w:sz w:val="21"/>
        </w:rPr>
        <w:t xml:space="preserve">Grammar support: </w:t>
      </w:r>
      <w:r>
        <w:rPr>
          <w:rFonts w:ascii="Calibri" w:hAnsi="Calibri"/>
          <w:b w:val="0"/>
          <w:i w:val="0"/>
          <w:color w:val="333333"/>
          <w:sz w:val="20"/>
        </w:rPr>
        <w:t>Use would, could, and might to speak naturally about imagined reactions.</w:t>
      </w:r>
    </w:p>
    <w:tbl>
      <w:tblPr>
        <w:tblW w:type="auto" w:w="0"/>
        <w:jc w:val="center"/>
        <w:tblLook w:firstColumn="1" w:firstRow="1" w:lastColumn="0" w:lastRow="0" w:noHBand="0" w:noVBand="1" w:val="04A0"/>
        <w:tblBorders>
          <w:top w:val="single" w:sz="10" w:space="0" w:color="E6C6B5"/>
          <w:left w:val="single" w:sz="10" w:space="0" w:color="E6C6B5"/>
          <w:bottom w:val="single" w:sz="10" w:space="0" w:color="E6C6B5"/>
          <w:right w:val="single" w:sz="10" w:space="0" w:color="E6C6B5"/>
          <w:insideH w:val="single" w:sz="10" w:space="0" w:color="E6C6B5"/>
          <w:insideV w:val="single" w:sz="10" w:space="0" w:color="E6C6B5"/>
        </w:tblBorders>
      </w:tblPr>
      <w:tblGrid>
        <w:gridCol w:w="10224"/>
      </w:tblGrid>
      <w:tr>
        <w:tc>
          <w:tcPr>
            <w:tcW w:type="dxa" w:w="10224"/>
            <w:shd w:fill="FBF7F4"/>
            <w:tcMar>
              <w:top w:w="90" w:type="dxa"/>
              <w:start w:w="140" w:type="dxa"/>
              <w:bottom w:w="90" w:type="dxa"/>
              <w:end w:w="140" w:type="dxa"/>
            </w:tcMar>
          </w:tcPr>
          <w:p>
            <w:pPr>
              <w:spacing w:before="0" w:after="80" w:line="276" w:lineRule="auto"/>
            </w:pPr>
            <w:r>
              <w:rPr>
                <w:rFonts w:ascii="Calibri" w:hAnsi="Calibri"/>
                <w:b/>
                <w:i w:val="0"/>
                <w:color w:val="DF6D2F"/>
                <w:sz w:val="22"/>
              </w:rPr>
              <w:t>End of Session Reflection</w:t>
            </w:r>
          </w:p>
          <w:p>
            <w:pPr>
              <w:spacing w:before="0" w:after="40" w:line="276" w:lineRule="auto"/>
            </w:pPr>
            <w:r>
              <w:rPr>
                <w:rFonts w:ascii="Calibri" w:hAnsi="Calibri"/>
                <w:b w:val="0"/>
                <w:i w:val="0"/>
                <w:color w:val="333333"/>
                <w:sz w:val="21"/>
              </w:rPr>
              <w:t>What did you understand clearly today?</w:t>
            </w:r>
          </w:p>
          <w:p>
            <w:pPr>
              <w:spacing w:before="0" w:after="40" w:line="276" w:lineRule="auto"/>
            </w:pPr>
            <w:r>
              <w:rPr>
                <w:rFonts w:ascii="Calibri" w:hAnsi="Calibri"/>
                <w:b w:val="0"/>
                <w:i w:val="0"/>
                <w:color w:val="333333"/>
                <w:sz w:val="21"/>
              </w:rPr>
              <w:t>Which 2 new words can you already use in a sentence?</w:t>
            </w:r>
          </w:p>
          <w:p>
            <w:pPr>
              <w:spacing w:before="0" w:after="40" w:line="276" w:lineRule="auto"/>
            </w:pPr>
            <w:r>
              <w:rPr>
                <w:rFonts w:ascii="Calibri" w:hAnsi="Calibri"/>
                <w:b w:val="0"/>
                <w:i w:val="0"/>
                <w:color w:val="333333"/>
                <w:sz w:val="21"/>
              </w:rPr>
              <w:t>What do you want to say more naturally next time?</w:t>
            </w:r>
          </w:p>
        </w:tc>
      </w:tr>
    </w:tbl>
    <w:p/>
    <w:p>
      <w:pPr>
        <w:spacing w:before="0" w:after="0" w:line="276" w:lineRule="auto"/>
      </w:pPr>
      <w:r>
        <w:rPr>
          <w:color w:val="DDD5CF"/>
          <w:sz w:val="14"/>
        </w:rPr>
        <w:t>________________________________________________________________________________</w:t>
      </w:r>
    </w:p>
    <w:p/>
    <w:p>
      <w:pPr>
        <w:pStyle w:val="SessionHeader"/>
      </w:pPr>
      <w:r>
        <w:t>Thursday - Looking Forward</w:t>
      </w:r>
    </w:p>
    <w:p>
      <w:pPr>
        <w:spacing w:before="0" w:after="40" w:line="276" w:lineRule="auto"/>
        <w:ind w:left="0"/>
      </w:pPr>
      <w:r>
        <w:rPr>
          <w:rFonts w:ascii="Calibri" w:hAnsi="Calibri"/>
          <w:b/>
          <w:i w:val="0"/>
          <w:color w:val="DF6D2F"/>
          <w:sz w:val="21"/>
        </w:rPr>
        <w:t xml:space="preserve">Session Concept: </w:t>
      </w:r>
      <w:r>
        <w:rPr>
          <w:rFonts w:ascii="Calibri" w:hAnsi="Calibri"/>
          <w:b w:val="0"/>
          <w:i w:val="0"/>
          <w:color w:val="333333"/>
          <w:sz w:val="20"/>
        </w:rPr>
        <w:t>Looking Forward. All reading, vocabulary, comprehension, and speaking today should keep returning to this one idea.</w:t>
      </w:r>
    </w:p>
    <w:tbl>
      <w:tblPr>
        <w:tblW w:type="auto" w:w="0"/>
        <w:jc w:val="center"/>
        <w:tblLook w:firstColumn="1" w:firstRow="1" w:lastColumn="0" w:lastRow="0" w:noHBand="0" w:noVBand="1" w:val="04A0"/>
        <w:tblBorders>
          <w:top w:val="single" w:sz="10" w:space="0" w:color="E6C6B5"/>
          <w:left w:val="single" w:sz="10" w:space="0" w:color="E6C6B5"/>
          <w:bottom w:val="single" w:sz="10" w:space="0" w:color="E6C6B5"/>
          <w:right w:val="single" w:sz="10" w:space="0" w:color="E6C6B5"/>
          <w:insideH w:val="single" w:sz="10" w:space="0" w:color="E6C6B5"/>
          <w:insideV w:val="single" w:sz="10" w:space="0" w:color="E6C6B5"/>
        </w:tblBorders>
      </w:tblPr>
      <w:tblGrid>
        <w:gridCol w:w="10224"/>
      </w:tblGrid>
      <w:tr>
        <w:tc>
          <w:tcPr>
            <w:tcW w:type="dxa" w:w="10224"/>
            <w:shd w:fill="FCFAF8"/>
            <w:tcMar>
              <w:top w:w="90" w:type="dxa"/>
              <w:start w:w="140" w:type="dxa"/>
              <w:bottom w:w="90" w:type="dxa"/>
              <w:end w:w="140" w:type="dxa"/>
            </w:tcMar>
          </w:tcPr>
          <w:p>
            <w:pPr>
              <w:spacing w:before="0" w:after="80" w:line="276" w:lineRule="auto"/>
            </w:pPr>
            <w:r>
              <w:rPr>
                <w:rFonts w:ascii="Calibri" w:hAnsi="Calibri"/>
                <w:b/>
                <w:i w:val="0"/>
                <w:color w:val="DF6D2F"/>
                <w:sz w:val="22"/>
              </w:rPr>
              <w:t>Reading / Bimodal Input (40 min)</w:t>
            </w:r>
          </w:p>
          <w:p>
            <w:pPr>
              <w:spacing w:before="0" w:after="40" w:line="276" w:lineRule="auto"/>
            </w:pPr>
            <w:r>
              <w:rPr>
                <w:rFonts w:ascii="Calibri" w:hAnsi="Calibri"/>
                <w:b w:val="0"/>
                <w:i w:val="0"/>
                <w:color w:val="333333"/>
                <w:sz w:val="21"/>
              </w:rPr>
              <w:t>Read the next 3 pages of The Book Thief in your class copy, or complete 30 minutes of bimodal input with audiobook + text. While reading, predict what may happen next.</w:t>
            </w:r>
          </w:p>
          <w:p>
            <w:pPr>
              <w:spacing w:before="0" w:after="40" w:line="276" w:lineRule="auto"/>
            </w:pPr>
            <w:r>
              <w:rPr>
                <w:rFonts w:ascii="Calibri" w:hAnsi="Calibri"/>
                <w:b w:val="0"/>
                <w:i w:val="0"/>
                <w:color w:val="333333"/>
                <w:sz w:val="21"/>
              </w:rPr>
              <w:t>Students take turns reading one full paragraph each. The class should pause after each paragraph to clarify meaning, notice one useful phrase, and check emotional tone.</w:t>
            </w:r>
          </w:p>
          <w:p>
            <w:pPr>
              <w:spacing w:before="0" w:after="40" w:line="276" w:lineRule="auto"/>
            </w:pPr>
            <w:r>
              <w:rPr>
                <w:rFonts w:ascii="Calibri" w:hAnsi="Calibri"/>
                <w:b w:val="0"/>
                <w:i w:val="0"/>
                <w:color w:val="333333"/>
                <w:sz w:val="21"/>
              </w:rPr>
              <w:t>Mark unfamiliar words, but do not stop too often. The main goal is understanding the scene, the people, and the key change in this part of the story.</w:t>
            </w:r>
          </w:p>
        </w:tc>
      </w:tr>
    </w:tbl>
    <w:p/>
    <w:p>
      <w:pPr>
        <w:pStyle w:val="Heading3"/>
      </w:pPr>
      <w:r>
        <w:t>Comprehension Focus</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Gist: What is the most important moment in today's reading, and how does it connect to looking forward?</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Detail: Which sentence, action, or description gives the clearest evidence for your answer?</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Inference: What does a character feel, want, or hide in this section? Explain using clues from the text.</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Cause and effect: What happened first, and what changed because of it?</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Personal connection: Have you ever seen a similar situation in real life? How was it similar or different?</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Prediction: Based on today's reading, what do you think will happen next, and why?</w:t>
      </w:r>
    </w:p>
    <w:p>
      <w:pPr>
        <w:pStyle w:val="Heading3"/>
      </w:pPr>
      <w:r>
        <w:t>Vocabulary in Context</w:t>
      </w:r>
    </w:p>
    <w:p>
      <w:pPr>
        <w:spacing w:before="0" w:after="40" w:line="276" w:lineRule="auto"/>
        <w:ind w:left="0"/>
      </w:pPr>
      <w:r>
        <w:rPr>
          <w:rFonts w:ascii="Calibri" w:hAnsi="Calibri"/>
          <w:b/>
          <w:i w:val="0"/>
          <w:color w:val="DF6D2F"/>
          <w:sz w:val="21"/>
        </w:rPr>
        <w:t xml:space="preserve">Target vocabulary: </w:t>
      </w:r>
      <w:r>
        <w:rPr>
          <w:rFonts w:ascii="Calibri" w:hAnsi="Calibri"/>
          <w:b w:val="0"/>
          <w:i w:val="0"/>
          <w:color w:val="333333"/>
          <w:sz w:val="20"/>
        </w:rPr>
        <w:t>during, later, suddenly, finally, period, change, development, prediction, go on, move forward</w:t>
      </w:r>
    </w:p>
    <w:p>
      <w:pPr>
        <w:spacing w:before="0" w:after="40" w:line="276" w:lineRule="auto"/>
        <w:ind w:left="0"/>
      </w:pPr>
      <w:r>
        <w:rPr>
          <w:rFonts w:ascii="Calibri" w:hAnsi="Calibri"/>
          <w:b/>
          <w:i w:val="0"/>
          <w:color w:val="DF6D2F"/>
          <w:sz w:val="21"/>
        </w:rPr>
        <w:t xml:space="preserve">Practice: </w:t>
      </w:r>
      <w:r>
        <w:rPr>
          <w:rFonts w:ascii="Calibri" w:hAnsi="Calibri"/>
          <w:b w:val="0"/>
          <w:i w:val="0"/>
          <w:color w:val="333333"/>
          <w:sz w:val="20"/>
        </w:rPr>
        <w:t>Find the words in context: As you read, underline or note where at least 5 of these words appear or fit naturally: during, later, suddenly, finally, period.</w:t>
      </w:r>
    </w:p>
    <w:p>
      <w:pPr>
        <w:spacing w:before="0" w:after="40" w:line="276" w:lineRule="auto"/>
        <w:ind w:left="0"/>
      </w:pPr>
      <w:r>
        <w:rPr>
          <w:rFonts w:ascii="Calibri" w:hAnsi="Calibri"/>
          <w:b/>
          <w:i w:val="0"/>
          <w:color w:val="DF6D2F"/>
          <w:sz w:val="21"/>
        </w:rPr>
        <w:t xml:space="preserve">Practice: </w:t>
      </w:r>
      <w:r>
        <w:rPr>
          <w:rFonts w:ascii="Calibri" w:hAnsi="Calibri"/>
          <w:b w:val="0"/>
          <w:i w:val="0"/>
          <w:color w:val="333333"/>
          <w:sz w:val="20"/>
        </w:rPr>
        <w:t>Meaning + usage + memory: Choose 3 words and explain what they mean in today's scene/discussion, not only in a dictionary.</w:t>
      </w:r>
    </w:p>
    <w:p>
      <w:pPr>
        <w:spacing w:before="0" w:after="40" w:line="276" w:lineRule="auto"/>
        <w:ind w:left="0"/>
      </w:pPr>
      <w:r>
        <w:rPr>
          <w:rFonts w:ascii="Calibri" w:hAnsi="Calibri"/>
          <w:b/>
          <w:i w:val="0"/>
          <w:color w:val="DF6D2F"/>
          <w:sz w:val="21"/>
        </w:rPr>
        <w:t xml:space="preserve">Practice: </w:t>
      </w:r>
      <w:r>
        <w:rPr>
          <w:rFonts w:ascii="Calibri" w:hAnsi="Calibri"/>
          <w:b w:val="0"/>
          <w:i w:val="0"/>
          <w:color w:val="333333"/>
          <w:sz w:val="20"/>
        </w:rPr>
        <w:t>Sentence creation: Write 3 original sentences about looking forward using today's vocabulary. Then say them aloud to a partner.</w:t>
      </w:r>
    </w:p>
    <w:p>
      <w:pPr>
        <w:spacing w:before="0" w:after="40" w:line="276" w:lineRule="auto"/>
        <w:ind w:left="0"/>
      </w:pPr>
      <w:r>
        <w:rPr>
          <w:rFonts w:ascii="Calibri" w:hAnsi="Calibri"/>
          <w:b/>
          <w:i w:val="0"/>
          <w:color w:val="DF6D2F"/>
          <w:sz w:val="21"/>
        </w:rPr>
        <w:t xml:space="preserve">Practice: </w:t>
      </w:r>
      <w:r>
        <w:rPr>
          <w:rFonts w:ascii="Calibri" w:hAnsi="Calibri"/>
          <w:b w:val="0"/>
          <w:i w:val="0"/>
          <w:color w:val="333333"/>
          <w:sz w:val="20"/>
        </w:rPr>
        <w:t>Speaking challenge: Retell one moment from the reading using at least 4 target words and 1 phrasal verb/collocation.</w:t>
      </w:r>
    </w:p>
    <w:p>
      <w:pPr>
        <w:pStyle w:val="Heading3"/>
      </w:pPr>
      <w:r>
        <w:t>Light Grammar Support</w:t>
      </w:r>
    </w:p>
    <w:p>
      <w:pPr>
        <w:spacing w:before="0" w:after="40" w:line="276" w:lineRule="auto"/>
        <w:ind w:left="0"/>
      </w:pPr>
      <w:r>
        <w:rPr>
          <w:rFonts w:ascii="Calibri" w:hAnsi="Calibri"/>
          <w:b/>
          <w:i w:val="0"/>
          <w:color w:val="DF6D2F"/>
          <w:sz w:val="21"/>
        </w:rPr>
        <w:t xml:space="preserve">Use this today: </w:t>
      </w:r>
      <w:r>
        <w:rPr>
          <w:rFonts w:ascii="Calibri" w:hAnsi="Calibri"/>
          <w:b w:val="0"/>
          <w:i w:val="0"/>
          <w:color w:val="333333"/>
          <w:sz w:val="20"/>
        </w:rPr>
        <w:t>sequencing language: first, next, then, finally</w:t>
      </w:r>
    </w:p>
    <w:p>
      <w:pPr>
        <w:spacing w:before="0" w:after="40" w:line="276" w:lineRule="auto"/>
        <w:ind w:left="0"/>
      </w:pPr>
      <w:r>
        <w:rPr>
          <w:rFonts w:ascii="Calibri" w:hAnsi="Calibri"/>
          <w:b/>
          <w:i w:val="0"/>
          <w:color w:val="DF6D2F"/>
          <w:sz w:val="21"/>
        </w:rPr>
        <w:t xml:space="preserve">Quick task: </w:t>
      </w:r>
      <w:r>
        <w:rPr>
          <w:rFonts w:ascii="Calibri" w:hAnsi="Calibri"/>
          <w:b w:val="0"/>
          <w:i w:val="0"/>
          <w:color w:val="333333"/>
          <w:sz w:val="20"/>
        </w:rPr>
        <w:t>Say or write 2 sentences about looking forward.</w:t>
      </w:r>
    </w:p>
    <w:p>
      <w:pPr>
        <w:pStyle w:val="Heading3"/>
      </w:pPr>
      <w:r>
        <w:t>Speaking Output (50 min)</w:t>
      </w:r>
    </w:p>
    <w:p>
      <w:pPr>
        <w:spacing w:before="0" w:after="40" w:line="276" w:lineRule="auto"/>
        <w:ind w:left="0"/>
      </w:pPr>
      <w:r>
        <w:rPr>
          <w:rFonts w:ascii="Calibri" w:hAnsi="Calibri"/>
          <w:b/>
          <w:i w:val="0"/>
          <w:color w:val="DF6D2F"/>
          <w:sz w:val="21"/>
        </w:rPr>
        <w:t xml:space="preserve">Task A - Daily Conversation: </w:t>
      </w:r>
      <w:r>
        <w:rPr>
          <w:rFonts w:ascii="Calibri" w:hAnsi="Calibri"/>
          <w:b w:val="0"/>
          <w:i w:val="0"/>
          <w:color w:val="333333"/>
          <w:sz w:val="20"/>
        </w:rPr>
        <w:t>Topic: Looking Forward</w:t>
      </w:r>
    </w:p>
    <w:p>
      <w:pPr>
        <w:spacing w:before="0" w:after="40" w:line="276" w:lineRule="auto"/>
        <w:ind w:left="216"/>
      </w:pPr>
      <w:r>
        <w:rPr>
          <w:rFonts w:ascii="Calibri" w:hAnsi="Calibri"/>
          <w:b/>
          <w:i w:val="0"/>
          <w:color w:val="DF6D2F"/>
          <w:sz w:val="21"/>
        </w:rPr>
        <w:t xml:space="preserve">Main question: </w:t>
      </w:r>
      <w:r>
        <w:rPr>
          <w:rFonts w:ascii="Calibri" w:hAnsi="Calibri"/>
          <w:b w:val="0"/>
          <w:i w:val="0"/>
          <w:color w:val="333333"/>
          <w:sz w:val="20"/>
        </w:rPr>
        <w:t>When do you most notice looking forward in everyday life?</w:t>
      </w:r>
    </w:p>
    <w:p>
      <w:pPr>
        <w:spacing w:before="0" w:after="40" w:line="276" w:lineRule="auto"/>
        <w:ind w:left="216"/>
      </w:pPr>
      <w:r>
        <w:rPr>
          <w:rFonts w:ascii="Calibri" w:hAnsi="Calibri"/>
          <w:b/>
          <w:i w:val="0"/>
          <w:color w:val="DF6D2F"/>
          <w:sz w:val="21"/>
        </w:rPr>
        <w:t xml:space="preserve">Answer structure: </w:t>
      </w:r>
      <w:r>
        <w:rPr>
          <w:rFonts w:ascii="Calibri" w:hAnsi="Calibri"/>
          <w:b w:val="0"/>
          <w:i w:val="0"/>
          <w:color w:val="333333"/>
          <w:sz w:val="20"/>
        </w:rPr>
        <w:t>1) Give a clear situation. 2) Describe what happens. 3) Explain why it matters. 4) Add one personal example.</w:t>
      </w:r>
    </w:p>
    <w:p>
      <w:pPr>
        <w:spacing w:before="0" w:after="40" w:line="276" w:lineRule="auto"/>
        <w:ind w:left="216"/>
      </w:pPr>
      <w:r>
        <w:rPr>
          <w:rFonts w:ascii="Calibri" w:hAnsi="Calibri"/>
          <w:b/>
          <w:i w:val="0"/>
          <w:color w:val="DF6D2F"/>
          <w:sz w:val="21"/>
        </w:rPr>
        <w:t xml:space="preserve">Linking words: </w:t>
      </w:r>
      <w:r>
        <w:rPr>
          <w:rFonts w:ascii="Calibri" w:hAnsi="Calibri"/>
          <w:b w:val="0"/>
          <w:i w:val="0"/>
          <w:color w:val="333333"/>
          <w:sz w:val="20"/>
        </w:rPr>
        <w:t>in my view, one reason is, also, because of this, overall</w:t>
      </w:r>
    </w:p>
    <w:p>
      <w:pPr>
        <w:spacing w:before="0" w:after="40" w:line="276" w:lineRule="auto"/>
        <w:ind w:left="216"/>
      </w:pPr>
      <w:r>
        <w:rPr>
          <w:rFonts w:ascii="Calibri" w:hAnsi="Calibri"/>
          <w:b/>
          <w:i w:val="0"/>
          <w:color w:val="DF6D2F"/>
          <w:sz w:val="21"/>
        </w:rPr>
        <w:t xml:space="preserve">Target vocabulary: </w:t>
      </w:r>
      <w:r>
        <w:rPr>
          <w:rFonts w:ascii="Calibri" w:hAnsi="Calibri"/>
          <w:b w:val="0"/>
          <w:i w:val="0"/>
          <w:color w:val="333333"/>
          <w:sz w:val="20"/>
        </w:rPr>
        <w:t>Use at least 3 of these words: during, later, suddenly</w:t>
      </w:r>
    </w:p>
    <w:p>
      <w:pPr>
        <w:spacing w:before="0" w:after="40" w:line="276" w:lineRule="auto"/>
        <w:ind w:left="216"/>
      </w:pPr>
      <w:r>
        <w:rPr>
          <w:rFonts w:ascii="Calibri" w:hAnsi="Calibri"/>
          <w:b/>
          <w:i w:val="0"/>
          <w:color w:val="DF6D2F"/>
          <w:sz w:val="21"/>
        </w:rPr>
        <w:t xml:space="preserve">Model answer: </w:t>
      </w:r>
      <w:r>
        <w:rPr>
          <w:rFonts w:ascii="Calibri" w:hAnsi="Calibri"/>
          <w:b w:val="0"/>
          <w:i w:val="0"/>
          <w:color w:val="333333"/>
          <w:sz w:val="20"/>
        </w:rPr>
        <w:t>In daily life, I notice looking forward most clearly when people have to react quickly to each other. For example, in a classroom or at home, small actions can show during and later. I think this matters because people remember behavior more than words. In my experience, one thoughtful action can change the whole mood of a situation.</w:t>
      </w:r>
    </w:p>
    <w:p>
      <w:pPr>
        <w:spacing w:before="0" w:after="40" w:line="276" w:lineRule="auto"/>
        <w:ind w:left="216"/>
      </w:pPr>
      <w:r>
        <w:rPr>
          <w:rFonts w:ascii="Calibri" w:hAnsi="Calibri"/>
          <w:b/>
          <w:i w:val="0"/>
          <w:color w:val="DF6D2F"/>
          <w:sz w:val="21"/>
        </w:rPr>
        <w:t xml:space="preserve">Grammar support: </w:t>
      </w:r>
      <w:r>
        <w:rPr>
          <w:rFonts w:ascii="Calibri" w:hAnsi="Calibri"/>
          <w:b w:val="0"/>
          <w:i w:val="0"/>
          <w:color w:val="333333"/>
          <w:sz w:val="20"/>
        </w:rPr>
        <w:t>sequencing language: first, next, then, finally</w:t>
      </w:r>
    </w:p>
    <w:p>
      <w:pPr>
        <w:spacing w:before="0" w:after="40" w:line="276" w:lineRule="auto"/>
        <w:ind w:left="0"/>
      </w:pPr>
      <w:r>
        <w:rPr>
          <w:rFonts w:ascii="Calibri" w:hAnsi="Calibri"/>
          <w:b/>
          <w:i w:val="0"/>
          <w:color w:val="DF6D2F"/>
          <w:sz w:val="21"/>
        </w:rPr>
        <w:t xml:space="preserve">Task B - Text to Life: </w:t>
      </w:r>
      <w:r>
        <w:rPr>
          <w:rFonts w:ascii="Calibri" w:hAnsi="Calibri"/>
          <w:b w:val="0"/>
          <w:i w:val="0"/>
          <w:color w:val="333333"/>
          <w:sz w:val="20"/>
        </w:rPr>
        <w:t>Topic: Looking Forward in the reading</w:t>
      </w:r>
    </w:p>
    <w:p>
      <w:pPr>
        <w:spacing w:before="0" w:after="40" w:line="276" w:lineRule="auto"/>
        <w:ind w:left="216"/>
      </w:pPr>
      <w:r>
        <w:rPr>
          <w:rFonts w:ascii="Calibri" w:hAnsi="Calibri"/>
          <w:b/>
          <w:i w:val="0"/>
          <w:color w:val="DF6D2F"/>
          <w:sz w:val="21"/>
        </w:rPr>
        <w:t xml:space="preserve">Main question: </w:t>
      </w:r>
      <w:r>
        <w:rPr>
          <w:rFonts w:ascii="Calibri" w:hAnsi="Calibri"/>
          <w:b w:val="0"/>
          <w:i w:val="0"/>
          <w:color w:val="333333"/>
          <w:sz w:val="20"/>
        </w:rPr>
        <w:t>Which character or moment showed looking forward most strongly today, and what can we learn from it?</w:t>
      </w:r>
    </w:p>
    <w:p>
      <w:pPr>
        <w:spacing w:before="0" w:after="40" w:line="276" w:lineRule="auto"/>
        <w:ind w:left="216"/>
      </w:pPr>
      <w:r>
        <w:rPr>
          <w:rFonts w:ascii="Calibri" w:hAnsi="Calibri"/>
          <w:b/>
          <w:i w:val="0"/>
          <w:color w:val="DF6D2F"/>
          <w:sz w:val="21"/>
        </w:rPr>
        <w:t xml:space="preserve">Answer structure: </w:t>
      </w:r>
      <w:r>
        <w:rPr>
          <w:rFonts w:ascii="Calibri" w:hAnsi="Calibri"/>
          <w:b w:val="0"/>
          <w:i w:val="0"/>
          <w:color w:val="333333"/>
          <w:sz w:val="20"/>
        </w:rPr>
        <w:t>1) Name the person or moment. 2) Give one detail from the text. 3) Explain the meaning. 4) Connect it to real life.</w:t>
      </w:r>
    </w:p>
    <w:p>
      <w:pPr>
        <w:spacing w:before="0" w:after="40" w:line="276" w:lineRule="auto"/>
        <w:ind w:left="216"/>
      </w:pPr>
      <w:r>
        <w:rPr>
          <w:rFonts w:ascii="Calibri" w:hAnsi="Calibri"/>
          <w:b/>
          <w:i w:val="0"/>
          <w:color w:val="DF6D2F"/>
          <w:sz w:val="21"/>
        </w:rPr>
        <w:t xml:space="preserve">Linking words: </w:t>
      </w:r>
      <w:r>
        <w:rPr>
          <w:rFonts w:ascii="Calibri" w:hAnsi="Calibri"/>
          <w:b w:val="0"/>
          <w:i w:val="0"/>
          <w:color w:val="333333"/>
          <w:sz w:val="20"/>
        </w:rPr>
        <w:t>first, for example, because, therefore, in real life</w:t>
      </w:r>
    </w:p>
    <w:p>
      <w:pPr>
        <w:spacing w:before="0" w:after="40" w:line="276" w:lineRule="auto"/>
        <w:ind w:left="216"/>
      </w:pPr>
      <w:r>
        <w:rPr>
          <w:rFonts w:ascii="Calibri" w:hAnsi="Calibri"/>
          <w:b/>
          <w:i w:val="0"/>
          <w:color w:val="DF6D2F"/>
          <w:sz w:val="21"/>
        </w:rPr>
        <w:t xml:space="preserve">Target vocabulary: </w:t>
      </w:r>
      <w:r>
        <w:rPr>
          <w:rFonts w:ascii="Calibri" w:hAnsi="Calibri"/>
          <w:b w:val="0"/>
          <w:i w:val="0"/>
          <w:color w:val="333333"/>
          <w:sz w:val="20"/>
        </w:rPr>
        <w:t>Use at least 3 of these words: finally, period, change</w:t>
      </w:r>
    </w:p>
    <w:p>
      <w:pPr>
        <w:spacing w:before="0" w:after="40" w:line="276" w:lineRule="auto"/>
        <w:ind w:left="216"/>
      </w:pPr>
      <w:r>
        <w:rPr>
          <w:rFonts w:ascii="Calibri" w:hAnsi="Calibri"/>
          <w:b/>
          <w:i w:val="0"/>
          <w:color w:val="DF6D2F"/>
          <w:sz w:val="21"/>
        </w:rPr>
        <w:t xml:space="preserve">Model answer: </w:t>
      </w:r>
      <w:r>
        <w:rPr>
          <w:rFonts w:ascii="Calibri" w:hAnsi="Calibri"/>
          <w:b w:val="0"/>
          <w:i w:val="0"/>
          <w:color w:val="333333"/>
          <w:sz w:val="20"/>
        </w:rPr>
        <w:t>The strongest example of looking forward today comes from a small moment, not a dramatic one. One detail in the reading shows how a character's action carries meaning. Because of that detail, we can understand the person's feelings more clearly. In real life, I think similar moments matter because quiet choices often reveal true character.</w:t>
      </w:r>
    </w:p>
    <w:p>
      <w:pPr>
        <w:spacing w:before="0" w:after="40" w:line="276" w:lineRule="auto"/>
        <w:ind w:left="216"/>
      </w:pPr>
      <w:r>
        <w:rPr>
          <w:rFonts w:ascii="Calibri" w:hAnsi="Calibri"/>
          <w:b/>
          <w:i w:val="0"/>
          <w:color w:val="DF6D2F"/>
          <w:sz w:val="21"/>
        </w:rPr>
        <w:t xml:space="preserve">Grammar support: </w:t>
      </w:r>
      <w:r>
        <w:rPr>
          <w:rFonts w:ascii="Calibri" w:hAnsi="Calibri"/>
          <w:b w:val="0"/>
          <w:i w:val="0"/>
          <w:color w:val="333333"/>
          <w:sz w:val="20"/>
        </w:rPr>
        <w:t>sequencing language: first, next, then, finally</w:t>
      </w:r>
    </w:p>
    <w:p>
      <w:pPr>
        <w:spacing w:before="0" w:after="40" w:line="276" w:lineRule="auto"/>
        <w:ind w:left="0"/>
      </w:pPr>
      <w:r>
        <w:rPr>
          <w:rFonts w:ascii="Calibri" w:hAnsi="Calibri"/>
          <w:b/>
          <w:i w:val="0"/>
          <w:color w:val="DF6D2F"/>
          <w:sz w:val="21"/>
        </w:rPr>
        <w:t xml:space="preserve">Task C - Storytelling / Reaction: </w:t>
      </w:r>
      <w:r>
        <w:rPr>
          <w:rFonts w:ascii="Calibri" w:hAnsi="Calibri"/>
          <w:b w:val="0"/>
          <w:i w:val="0"/>
          <w:color w:val="333333"/>
          <w:sz w:val="20"/>
        </w:rPr>
        <w:t>Topic: Reacting to a looking forward situation</w:t>
      </w:r>
    </w:p>
    <w:p>
      <w:pPr>
        <w:spacing w:before="0" w:after="40" w:line="276" w:lineRule="auto"/>
        <w:ind w:left="216"/>
      </w:pPr>
      <w:r>
        <w:rPr>
          <w:rFonts w:ascii="Calibri" w:hAnsi="Calibri"/>
          <w:b/>
          <w:i w:val="0"/>
          <w:color w:val="DF6D2F"/>
          <w:sz w:val="21"/>
        </w:rPr>
        <w:t xml:space="preserve">Main question: </w:t>
      </w:r>
      <w:r>
        <w:rPr>
          <w:rFonts w:ascii="Calibri" w:hAnsi="Calibri"/>
          <w:b w:val="0"/>
          <w:i w:val="0"/>
          <w:color w:val="333333"/>
          <w:sz w:val="20"/>
        </w:rPr>
        <w:t>Imagine you are in a similar situation. What would you say, do, or feel?</w:t>
      </w:r>
    </w:p>
    <w:p>
      <w:pPr>
        <w:spacing w:before="0" w:after="40" w:line="276" w:lineRule="auto"/>
        <w:ind w:left="216"/>
      </w:pPr>
      <w:r>
        <w:rPr>
          <w:rFonts w:ascii="Calibri" w:hAnsi="Calibri"/>
          <w:b/>
          <w:i w:val="0"/>
          <w:color w:val="DF6D2F"/>
          <w:sz w:val="21"/>
        </w:rPr>
        <w:t xml:space="preserve">Answer structure: </w:t>
      </w:r>
      <w:r>
        <w:rPr>
          <w:rFonts w:ascii="Calibri" w:hAnsi="Calibri"/>
          <w:b w:val="0"/>
          <w:i w:val="0"/>
          <w:color w:val="333333"/>
          <w:sz w:val="20"/>
        </w:rPr>
        <w:t>1) Set the scene. 2) Say what you would do first. 3) Explain why. 4) Add a possible result.</w:t>
      </w:r>
    </w:p>
    <w:p>
      <w:pPr>
        <w:spacing w:before="0" w:after="40" w:line="276" w:lineRule="auto"/>
        <w:ind w:left="216"/>
      </w:pPr>
      <w:r>
        <w:rPr>
          <w:rFonts w:ascii="Calibri" w:hAnsi="Calibri"/>
          <w:b/>
          <w:i w:val="0"/>
          <w:color w:val="DF6D2F"/>
          <w:sz w:val="21"/>
        </w:rPr>
        <w:t xml:space="preserve">Linking words: </w:t>
      </w:r>
      <w:r>
        <w:rPr>
          <w:rFonts w:ascii="Calibri" w:hAnsi="Calibri"/>
          <w:b w:val="0"/>
          <w:i w:val="0"/>
          <w:color w:val="333333"/>
          <w:sz w:val="20"/>
        </w:rPr>
        <w:t>at first, then, because, as a result, finally</w:t>
      </w:r>
    </w:p>
    <w:p>
      <w:pPr>
        <w:spacing w:before="0" w:after="40" w:line="276" w:lineRule="auto"/>
        <w:ind w:left="216"/>
      </w:pPr>
      <w:r>
        <w:rPr>
          <w:rFonts w:ascii="Calibri" w:hAnsi="Calibri"/>
          <w:b/>
          <w:i w:val="0"/>
          <w:color w:val="DF6D2F"/>
          <w:sz w:val="21"/>
        </w:rPr>
        <w:t xml:space="preserve">Target vocabulary: </w:t>
      </w:r>
      <w:r>
        <w:rPr>
          <w:rFonts w:ascii="Calibri" w:hAnsi="Calibri"/>
          <w:b w:val="0"/>
          <w:i w:val="0"/>
          <w:color w:val="333333"/>
          <w:sz w:val="20"/>
        </w:rPr>
        <w:t>Use at least 3 of these words: prediction, go on, move forward</w:t>
      </w:r>
    </w:p>
    <w:p>
      <w:pPr>
        <w:spacing w:before="0" w:after="40" w:line="276" w:lineRule="auto"/>
        <w:ind w:left="216"/>
      </w:pPr>
      <w:r>
        <w:rPr>
          <w:rFonts w:ascii="Calibri" w:hAnsi="Calibri"/>
          <w:b/>
          <w:i w:val="0"/>
          <w:color w:val="DF6D2F"/>
          <w:sz w:val="21"/>
        </w:rPr>
        <w:t xml:space="preserve">Model answer: </w:t>
      </w:r>
      <w:r>
        <w:rPr>
          <w:rFonts w:ascii="Calibri" w:hAnsi="Calibri"/>
          <w:b w:val="0"/>
          <w:i w:val="0"/>
          <w:color w:val="333333"/>
          <w:sz w:val="20"/>
        </w:rPr>
        <w:t>If I were in a similar situation, I would first stay calm and understand what is really happening. Then I would respond in a way that protects the relationship and the main goal. I would do that because quick emotional reactions can make a hard moment worse. As a result, there would be a better chance of trust, clarity, or safety.</w:t>
      </w:r>
    </w:p>
    <w:p>
      <w:pPr>
        <w:spacing w:before="0" w:after="40" w:line="276" w:lineRule="auto"/>
        <w:ind w:left="216"/>
      </w:pPr>
      <w:r>
        <w:rPr>
          <w:rFonts w:ascii="Calibri" w:hAnsi="Calibri"/>
          <w:b/>
          <w:i w:val="0"/>
          <w:color w:val="DF6D2F"/>
          <w:sz w:val="21"/>
        </w:rPr>
        <w:t xml:space="preserve">Grammar support: </w:t>
      </w:r>
      <w:r>
        <w:rPr>
          <w:rFonts w:ascii="Calibri" w:hAnsi="Calibri"/>
          <w:b w:val="0"/>
          <w:i w:val="0"/>
          <w:color w:val="333333"/>
          <w:sz w:val="20"/>
        </w:rPr>
        <w:t>Use would, could, and might to speak naturally about imagined reactions.</w:t>
      </w:r>
    </w:p>
    <w:tbl>
      <w:tblPr>
        <w:tblW w:type="auto" w:w="0"/>
        <w:jc w:val="center"/>
        <w:tblLook w:firstColumn="1" w:firstRow="1" w:lastColumn="0" w:lastRow="0" w:noHBand="0" w:noVBand="1" w:val="04A0"/>
        <w:tblBorders>
          <w:top w:val="single" w:sz="10" w:space="0" w:color="E6C6B5"/>
          <w:left w:val="single" w:sz="10" w:space="0" w:color="E6C6B5"/>
          <w:bottom w:val="single" w:sz="10" w:space="0" w:color="E6C6B5"/>
          <w:right w:val="single" w:sz="10" w:space="0" w:color="E6C6B5"/>
          <w:insideH w:val="single" w:sz="10" w:space="0" w:color="E6C6B5"/>
          <w:insideV w:val="single" w:sz="10" w:space="0" w:color="E6C6B5"/>
        </w:tblBorders>
      </w:tblPr>
      <w:tblGrid>
        <w:gridCol w:w="10224"/>
      </w:tblGrid>
      <w:tr>
        <w:tc>
          <w:tcPr>
            <w:tcW w:type="dxa" w:w="10224"/>
            <w:shd w:fill="FBF7F4"/>
            <w:tcMar>
              <w:top w:w="90" w:type="dxa"/>
              <w:start w:w="140" w:type="dxa"/>
              <w:bottom w:w="90" w:type="dxa"/>
              <w:end w:w="140" w:type="dxa"/>
            </w:tcMar>
          </w:tcPr>
          <w:p>
            <w:pPr>
              <w:spacing w:before="0" w:after="80" w:line="276" w:lineRule="auto"/>
            </w:pPr>
            <w:r>
              <w:rPr>
                <w:rFonts w:ascii="Calibri" w:hAnsi="Calibri"/>
                <w:b/>
                <w:i w:val="0"/>
                <w:color w:val="DF6D2F"/>
                <w:sz w:val="22"/>
              </w:rPr>
              <w:t>End of Session Reflection</w:t>
            </w:r>
          </w:p>
          <w:p>
            <w:pPr>
              <w:spacing w:before="0" w:after="40" w:line="276" w:lineRule="auto"/>
            </w:pPr>
            <w:r>
              <w:rPr>
                <w:rFonts w:ascii="Calibri" w:hAnsi="Calibri"/>
                <w:b w:val="0"/>
                <w:i w:val="0"/>
                <w:color w:val="333333"/>
                <w:sz w:val="21"/>
              </w:rPr>
              <w:t>What did you understand clearly today?</w:t>
            </w:r>
          </w:p>
          <w:p>
            <w:pPr>
              <w:spacing w:before="0" w:after="40" w:line="276" w:lineRule="auto"/>
            </w:pPr>
            <w:r>
              <w:rPr>
                <w:rFonts w:ascii="Calibri" w:hAnsi="Calibri"/>
                <w:b w:val="0"/>
                <w:i w:val="0"/>
                <w:color w:val="333333"/>
                <w:sz w:val="21"/>
              </w:rPr>
              <w:t>Which 2 new words can you already use in a sentence?</w:t>
            </w:r>
          </w:p>
          <w:p>
            <w:pPr>
              <w:spacing w:before="0" w:after="40" w:line="276" w:lineRule="auto"/>
            </w:pPr>
            <w:r>
              <w:rPr>
                <w:rFonts w:ascii="Calibri" w:hAnsi="Calibri"/>
                <w:b w:val="0"/>
                <w:i w:val="0"/>
                <w:color w:val="333333"/>
                <w:sz w:val="21"/>
              </w:rPr>
              <w:t>What do you want to say more naturally next time?</w:t>
            </w:r>
          </w:p>
        </w:tc>
      </w:tr>
    </w:tbl>
    <w:p/>
    <w:p>
      <w:pPr>
        <w:spacing w:before="0" w:after="0" w:line="276" w:lineRule="auto"/>
      </w:pPr>
      <w:r>
        <w:rPr>
          <w:color w:val="DDD5CF"/>
          <w:sz w:val="14"/>
        </w:rPr>
        <w:t>________________________________________________________________________________</w:t>
      </w:r>
    </w:p>
    <w:p/>
    <w:p>
      <w:pPr>
        <w:pStyle w:val="SessionHeader"/>
      </w:pPr>
      <w:r>
        <w:t>Friday - Strategy (Role-Play)</w:t>
      </w:r>
    </w:p>
    <w:p>
      <w:pPr>
        <w:spacing w:before="0" w:after="40" w:line="276" w:lineRule="auto"/>
        <w:ind w:left="0"/>
      </w:pPr>
      <w:r>
        <w:rPr>
          <w:rFonts w:ascii="Calibri" w:hAnsi="Calibri"/>
          <w:b/>
          <w:i w:val="0"/>
          <w:color w:val="DF6D2F"/>
          <w:sz w:val="21"/>
        </w:rPr>
        <w:t xml:space="preserve">Session Concept: </w:t>
      </w:r>
      <w:r>
        <w:rPr>
          <w:rFonts w:ascii="Calibri" w:hAnsi="Calibri"/>
          <w:b w:val="0"/>
          <w:i w:val="0"/>
          <w:color w:val="333333"/>
          <w:sz w:val="20"/>
        </w:rPr>
        <w:t>Strategy. All reading, vocabulary, comprehension, and speaking today should keep returning to this one idea.</w:t>
      </w:r>
    </w:p>
    <w:tbl>
      <w:tblPr>
        <w:tblW w:type="auto" w:w="0"/>
        <w:jc w:val="center"/>
        <w:tblLook w:firstColumn="1" w:firstRow="1" w:lastColumn="0" w:lastRow="0" w:noHBand="0" w:noVBand="1" w:val="04A0"/>
        <w:tblBorders>
          <w:top w:val="single" w:sz="10" w:space="0" w:color="E6C6B5"/>
          <w:left w:val="single" w:sz="10" w:space="0" w:color="E6C6B5"/>
          <w:bottom w:val="single" w:sz="10" w:space="0" w:color="E6C6B5"/>
          <w:right w:val="single" w:sz="10" w:space="0" w:color="E6C6B5"/>
          <w:insideH w:val="single" w:sz="10" w:space="0" w:color="E6C6B5"/>
          <w:insideV w:val="single" w:sz="10" w:space="0" w:color="E6C6B5"/>
        </w:tblBorders>
      </w:tblPr>
      <w:tblGrid>
        <w:gridCol w:w="10224"/>
      </w:tblGrid>
      <w:tr>
        <w:tc>
          <w:tcPr>
            <w:tcW w:type="dxa" w:w="10224"/>
            <w:shd w:fill="FCFAF8"/>
            <w:tcMar>
              <w:top w:w="90" w:type="dxa"/>
              <w:start w:w="140" w:type="dxa"/>
              <w:bottom w:w="90" w:type="dxa"/>
              <w:end w:w="140" w:type="dxa"/>
            </w:tcMar>
          </w:tcPr>
          <w:p>
            <w:pPr>
              <w:spacing w:before="0" w:after="80" w:line="276" w:lineRule="auto"/>
            </w:pPr>
            <w:r>
              <w:rPr>
                <w:rFonts w:ascii="Calibri" w:hAnsi="Calibri"/>
                <w:b/>
                <w:i w:val="0"/>
                <w:color w:val="DF6D2F"/>
                <w:sz w:val="22"/>
              </w:rPr>
              <w:t>Reading / Bimodal Input (40 min)</w:t>
            </w:r>
          </w:p>
          <w:p>
            <w:pPr>
              <w:spacing w:before="0" w:after="40" w:line="276" w:lineRule="auto"/>
            </w:pPr>
            <w:r>
              <w:rPr>
                <w:rFonts w:ascii="Calibri" w:hAnsi="Calibri"/>
                <w:b w:val="0"/>
                <w:i w:val="0"/>
                <w:color w:val="333333"/>
                <w:sz w:val="21"/>
              </w:rPr>
              <w:t>Read the next 3-5 pages of Good to Great. Students take turns reading one paragraph each and highlight unknown business vocabulary.</w:t>
            </w:r>
          </w:p>
          <w:p>
            <w:pPr>
              <w:spacing w:before="0" w:after="40" w:line="276" w:lineRule="auto"/>
            </w:pPr>
            <w:r>
              <w:rPr>
                <w:rFonts w:ascii="Calibri" w:hAnsi="Calibri"/>
                <w:b w:val="0"/>
                <w:i w:val="0"/>
                <w:color w:val="333333"/>
                <w:sz w:val="21"/>
              </w:rPr>
              <w:t>After each paragraph, use quick shadowing for pronunciation, explain difficult sentences, and translate key business vocabulary only when necessary.</w:t>
            </w:r>
          </w:p>
          <w:p>
            <w:pPr>
              <w:spacing w:before="0" w:after="40" w:line="276" w:lineRule="auto"/>
            </w:pPr>
            <w:r>
              <w:rPr>
                <w:rFonts w:ascii="Calibri" w:hAnsi="Calibri"/>
                <w:b w:val="0"/>
                <w:i w:val="0"/>
                <w:color w:val="333333"/>
                <w:sz w:val="21"/>
              </w:rPr>
              <w:t>While reading, focus on the concept of strategy and notice how it affects results, choices, or company behavior.</w:t>
            </w:r>
          </w:p>
        </w:tc>
      </w:tr>
    </w:tbl>
    <w:p/>
    <w:p>
      <w:pPr>
        <w:pStyle w:val="Heading3"/>
      </w:pPr>
      <w:r>
        <w:t>Comprehension Focus</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Key idea: What is Jim Collins's main point in this section about strategy?</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Evidence: Which example or company detail best supports that idea?</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Comparison: What is the difference between the stronger company and the weaker one in this section?</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Analysis: Which decision created momentum, and which decision created problems?</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Transfer: Where can you see a similar pattern in banking, sales, management, or your own workplace?</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Judgment: Do you agree with the author's view? Why or why not?</w:t>
      </w:r>
    </w:p>
    <w:p>
      <w:pPr>
        <w:pStyle w:val="Heading3"/>
      </w:pPr>
      <w:r>
        <w:t>Vocabulary in Context</w:t>
      </w:r>
    </w:p>
    <w:p>
      <w:pPr>
        <w:spacing w:before="0" w:after="40" w:line="276" w:lineRule="auto"/>
        <w:ind w:left="0"/>
      </w:pPr>
      <w:r>
        <w:rPr>
          <w:rFonts w:ascii="Calibri" w:hAnsi="Calibri"/>
          <w:b/>
          <w:i w:val="0"/>
          <w:color w:val="DF6D2F"/>
          <w:sz w:val="21"/>
        </w:rPr>
        <w:t xml:space="preserve">Target vocabulary: </w:t>
      </w:r>
      <w:r>
        <w:rPr>
          <w:rFonts w:ascii="Calibri" w:hAnsi="Calibri"/>
          <w:b w:val="0"/>
          <w:i w:val="0"/>
          <w:color w:val="333333"/>
          <w:sz w:val="20"/>
        </w:rPr>
        <w:t>strategy, plan, target, priority, direction, develop a strategy, plan ahead, set priorities, implement plans, follow strategy</w:t>
      </w:r>
    </w:p>
    <w:p>
      <w:pPr>
        <w:spacing w:before="0" w:after="40" w:line="276" w:lineRule="auto"/>
        <w:ind w:left="0"/>
      </w:pPr>
      <w:r>
        <w:rPr>
          <w:rFonts w:ascii="Calibri" w:hAnsi="Calibri"/>
          <w:b/>
          <w:i w:val="0"/>
          <w:color w:val="DF6D2F"/>
          <w:sz w:val="21"/>
        </w:rPr>
        <w:t xml:space="preserve">Practice: </w:t>
      </w:r>
      <w:r>
        <w:rPr>
          <w:rFonts w:ascii="Calibri" w:hAnsi="Calibri"/>
          <w:b w:val="0"/>
          <w:i w:val="0"/>
          <w:color w:val="333333"/>
          <w:sz w:val="20"/>
        </w:rPr>
        <w:t>Find the words in context: As you read, underline or note where at least 5 of these words appear or fit naturally: strategy, plan, target, priority, direction.</w:t>
      </w:r>
    </w:p>
    <w:p>
      <w:pPr>
        <w:spacing w:before="0" w:after="40" w:line="276" w:lineRule="auto"/>
        <w:ind w:left="0"/>
      </w:pPr>
      <w:r>
        <w:rPr>
          <w:rFonts w:ascii="Calibri" w:hAnsi="Calibri"/>
          <w:b/>
          <w:i w:val="0"/>
          <w:color w:val="DF6D2F"/>
          <w:sz w:val="21"/>
        </w:rPr>
        <w:t xml:space="preserve">Practice: </w:t>
      </w:r>
      <w:r>
        <w:rPr>
          <w:rFonts w:ascii="Calibri" w:hAnsi="Calibri"/>
          <w:b w:val="0"/>
          <w:i w:val="0"/>
          <w:color w:val="333333"/>
          <w:sz w:val="20"/>
        </w:rPr>
        <w:t>Meaning + usage + memory: Choose 3 words and explain what they mean in today's scene/discussion, not only in a dictionary.</w:t>
      </w:r>
    </w:p>
    <w:p>
      <w:pPr>
        <w:spacing w:before="0" w:after="40" w:line="276" w:lineRule="auto"/>
        <w:ind w:left="0"/>
      </w:pPr>
      <w:r>
        <w:rPr>
          <w:rFonts w:ascii="Calibri" w:hAnsi="Calibri"/>
          <w:b/>
          <w:i w:val="0"/>
          <w:color w:val="DF6D2F"/>
          <w:sz w:val="21"/>
        </w:rPr>
        <w:t xml:space="preserve">Practice: </w:t>
      </w:r>
      <w:r>
        <w:rPr>
          <w:rFonts w:ascii="Calibri" w:hAnsi="Calibri"/>
          <w:b w:val="0"/>
          <w:i w:val="0"/>
          <w:color w:val="333333"/>
          <w:sz w:val="20"/>
        </w:rPr>
        <w:t>Sentence creation: Write 3 original sentences about strategy using today's vocabulary. Then say them aloud to a partner.</w:t>
      </w:r>
    </w:p>
    <w:p>
      <w:pPr>
        <w:spacing w:before="0" w:after="40" w:line="276" w:lineRule="auto"/>
        <w:ind w:left="0"/>
      </w:pPr>
      <w:r>
        <w:rPr>
          <w:rFonts w:ascii="Calibri" w:hAnsi="Calibri"/>
          <w:b/>
          <w:i w:val="0"/>
          <w:color w:val="DF6D2F"/>
          <w:sz w:val="21"/>
        </w:rPr>
        <w:t xml:space="preserve">Practice: </w:t>
      </w:r>
      <w:r>
        <w:rPr>
          <w:rFonts w:ascii="Calibri" w:hAnsi="Calibri"/>
          <w:b w:val="0"/>
          <w:i w:val="0"/>
          <w:color w:val="333333"/>
          <w:sz w:val="20"/>
        </w:rPr>
        <w:t>Speaking challenge: Retell one moment from the reading using at least 4 target words and 1 phrasal verb/collocation.</w:t>
      </w:r>
    </w:p>
    <w:p>
      <w:pPr>
        <w:pStyle w:val="Heading3"/>
      </w:pPr>
      <w:r>
        <w:t>Light Grammar Support</w:t>
      </w:r>
    </w:p>
    <w:p>
      <w:pPr>
        <w:spacing w:before="0" w:after="40" w:line="276" w:lineRule="auto"/>
        <w:ind w:left="0"/>
      </w:pPr>
      <w:r>
        <w:rPr>
          <w:rFonts w:ascii="Calibri" w:hAnsi="Calibri"/>
          <w:b/>
          <w:i w:val="0"/>
          <w:color w:val="DF6D2F"/>
          <w:sz w:val="21"/>
        </w:rPr>
        <w:t xml:space="preserve">Use this today: </w:t>
      </w:r>
      <w:r>
        <w:rPr>
          <w:rFonts w:ascii="Calibri" w:hAnsi="Calibri"/>
          <w:b w:val="0"/>
          <w:i w:val="0"/>
          <w:color w:val="333333"/>
          <w:sz w:val="20"/>
        </w:rPr>
        <w:t>Use comparatives to explain stronger and weaker choices.</w:t>
      </w:r>
    </w:p>
    <w:p>
      <w:pPr>
        <w:spacing w:before="0" w:after="40" w:line="276" w:lineRule="auto"/>
        <w:ind w:left="0"/>
      </w:pPr>
      <w:r>
        <w:rPr>
          <w:rFonts w:ascii="Calibri" w:hAnsi="Calibri"/>
          <w:b/>
          <w:i w:val="0"/>
          <w:color w:val="DF6D2F"/>
          <w:sz w:val="21"/>
        </w:rPr>
        <w:t xml:space="preserve">Quick task: </w:t>
      </w:r>
      <w:r>
        <w:rPr>
          <w:rFonts w:ascii="Calibri" w:hAnsi="Calibri"/>
          <w:b w:val="0"/>
          <w:i w:val="0"/>
          <w:color w:val="333333"/>
          <w:sz w:val="20"/>
        </w:rPr>
        <w:t>Use this grammar in one short business answer about strategy.</w:t>
      </w:r>
    </w:p>
    <w:p>
      <w:pPr>
        <w:pStyle w:val="Heading3"/>
      </w:pPr>
      <w:r>
        <w:t>Speaking Output (50 min)</w:t>
      </w:r>
    </w:p>
    <w:p>
      <w:pPr>
        <w:spacing w:before="0" w:after="40" w:line="276" w:lineRule="auto"/>
        <w:ind w:left="0"/>
      </w:pPr>
      <w:r>
        <w:rPr>
          <w:rFonts w:ascii="Calibri" w:hAnsi="Calibri"/>
          <w:b/>
          <w:i w:val="0"/>
          <w:color w:val="DF6D2F"/>
          <w:sz w:val="21"/>
        </w:rPr>
        <w:t xml:space="preserve">Task A - Role-Play: </w:t>
      </w:r>
      <w:r>
        <w:rPr>
          <w:rFonts w:ascii="Calibri" w:hAnsi="Calibri"/>
          <w:b w:val="0"/>
          <w:i w:val="0"/>
          <w:color w:val="333333"/>
          <w:sz w:val="20"/>
        </w:rPr>
        <w:t>Topic: Manager and team member: strategy</w:t>
      </w:r>
    </w:p>
    <w:p>
      <w:pPr>
        <w:spacing w:before="0" w:after="40" w:line="276" w:lineRule="auto"/>
        <w:ind w:left="216"/>
      </w:pPr>
      <w:r>
        <w:rPr>
          <w:rFonts w:ascii="Calibri" w:hAnsi="Calibri"/>
          <w:b/>
          <w:i w:val="0"/>
          <w:color w:val="DF6D2F"/>
          <w:sz w:val="21"/>
        </w:rPr>
        <w:t xml:space="preserve">Main question: </w:t>
      </w:r>
      <w:r>
        <w:rPr>
          <w:rFonts w:ascii="Calibri" w:hAnsi="Calibri"/>
          <w:b w:val="0"/>
          <w:i w:val="0"/>
          <w:color w:val="333333"/>
          <w:sz w:val="20"/>
        </w:rPr>
        <w:t>Role-play a short conversation where a manager explains why strategy matters now.</w:t>
      </w:r>
    </w:p>
    <w:p>
      <w:pPr>
        <w:spacing w:before="0" w:after="40" w:line="276" w:lineRule="auto"/>
        <w:ind w:left="216"/>
      </w:pPr>
      <w:r>
        <w:rPr>
          <w:rFonts w:ascii="Calibri" w:hAnsi="Calibri"/>
          <w:b/>
          <w:i w:val="0"/>
          <w:color w:val="DF6D2F"/>
          <w:sz w:val="21"/>
        </w:rPr>
        <w:t xml:space="preserve">Answer structure: </w:t>
      </w:r>
      <w:r>
        <w:rPr>
          <w:rFonts w:ascii="Calibri" w:hAnsi="Calibri"/>
          <w:b w:val="0"/>
          <w:i w:val="0"/>
          <w:color w:val="333333"/>
          <w:sz w:val="20"/>
        </w:rPr>
        <w:t>1) Open politely. 2) Explain the issue. 3) Give one expectation. 4) Confirm next action.</w:t>
      </w:r>
    </w:p>
    <w:p>
      <w:pPr>
        <w:spacing w:before="0" w:after="40" w:line="276" w:lineRule="auto"/>
        <w:ind w:left="216"/>
      </w:pPr>
      <w:r>
        <w:rPr>
          <w:rFonts w:ascii="Calibri" w:hAnsi="Calibri"/>
          <w:b/>
          <w:i w:val="0"/>
          <w:color w:val="DF6D2F"/>
          <w:sz w:val="21"/>
        </w:rPr>
        <w:t xml:space="preserve">Linking words: </w:t>
      </w:r>
      <w:r>
        <w:rPr>
          <w:rFonts w:ascii="Calibri" w:hAnsi="Calibri"/>
          <w:b w:val="0"/>
          <w:i w:val="0"/>
          <w:color w:val="333333"/>
          <w:sz w:val="20"/>
        </w:rPr>
        <w:t>right now, because, from this week, so, agreed</w:t>
      </w:r>
    </w:p>
    <w:p>
      <w:pPr>
        <w:spacing w:before="0" w:after="40" w:line="276" w:lineRule="auto"/>
        <w:ind w:left="216"/>
      </w:pPr>
      <w:r>
        <w:rPr>
          <w:rFonts w:ascii="Calibri" w:hAnsi="Calibri"/>
          <w:b/>
          <w:i w:val="0"/>
          <w:color w:val="DF6D2F"/>
          <w:sz w:val="21"/>
        </w:rPr>
        <w:t xml:space="preserve">Target vocabulary: </w:t>
      </w:r>
      <w:r>
        <w:rPr>
          <w:rFonts w:ascii="Calibri" w:hAnsi="Calibri"/>
          <w:b w:val="0"/>
          <w:i w:val="0"/>
          <w:color w:val="333333"/>
          <w:sz w:val="20"/>
        </w:rPr>
        <w:t>Use at least 3 of these words: strategy, plan, target</w:t>
      </w:r>
    </w:p>
    <w:p>
      <w:pPr>
        <w:spacing w:before="0" w:after="40" w:line="276" w:lineRule="auto"/>
        <w:ind w:left="216"/>
      </w:pPr>
      <w:r>
        <w:rPr>
          <w:rFonts w:ascii="Calibri" w:hAnsi="Calibri"/>
          <w:b/>
          <w:i w:val="0"/>
          <w:color w:val="DF6D2F"/>
          <w:sz w:val="21"/>
        </w:rPr>
        <w:t xml:space="preserve">Model answer: </w:t>
      </w:r>
      <w:r>
        <w:rPr>
          <w:rFonts w:ascii="Calibri" w:hAnsi="Calibri"/>
          <w:b w:val="0"/>
          <w:i w:val="0"/>
          <w:color w:val="333333"/>
          <w:sz w:val="20"/>
        </w:rPr>
        <w:t>Manager: Right now, strategy matters because our recent choices are affecting results. Team member: I understand. What should I focus on first? Manager: From this week, I need you to follow one clear process and report the result by Friday, so we can improve consistently. Team member: Agreed. I will do that and share what I learn.</w:t>
      </w:r>
    </w:p>
    <w:p>
      <w:pPr>
        <w:spacing w:before="0" w:after="40" w:line="276" w:lineRule="auto"/>
        <w:ind w:left="216"/>
      </w:pPr>
      <w:r>
        <w:rPr>
          <w:rFonts w:ascii="Calibri" w:hAnsi="Calibri"/>
          <w:b/>
          <w:i w:val="0"/>
          <w:color w:val="DF6D2F"/>
          <w:sz w:val="21"/>
        </w:rPr>
        <w:t xml:space="preserve">Grammar support: </w:t>
      </w:r>
      <w:r>
        <w:rPr>
          <w:rFonts w:ascii="Calibri" w:hAnsi="Calibri"/>
          <w:b w:val="0"/>
          <w:i w:val="0"/>
          <w:color w:val="333333"/>
          <w:sz w:val="20"/>
        </w:rPr>
        <w:t>Use comparatives to explain stronger and weaker choices.</w:t>
      </w:r>
    </w:p>
    <w:p>
      <w:pPr>
        <w:spacing w:before="0" w:after="40" w:line="276" w:lineRule="auto"/>
        <w:ind w:left="0"/>
      </w:pPr>
      <w:r>
        <w:rPr>
          <w:rFonts w:ascii="Calibri" w:hAnsi="Calibri"/>
          <w:b/>
          <w:i w:val="0"/>
          <w:color w:val="DF6D2F"/>
          <w:sz w:val="21"/>
        </w:rPr>
        <w:t xml:space="preserve">Task B - Role-Play: </w:t>
      </w:r>
      <w:r>
        <w:rPr>
          <w:rFonts w:ascii="Calibri" w:hAnsi="Calibri"/>
          <w:b w:val="0"/>
          <w:i w:val="0"/>
          <w:color w:val="333333"/>
          <w:sz w:val="20"/>
        </w:rPr>
        <w:t>Topic: Client or stakeholder conversation</w:t>
      </w:r>
    </w:p>
    <w:p>
      <w:pPr>
        <w:spacing w:before="0" w:after="40" w:line="276" w:lineRule="auto"/>
        <w:ind w:left="216"/>
      </w:pPr>
      <w:r>
        <w:rPr>
          <w:rFonts w:ascii="Calibri" w:hAnsi="Calibri"/>
          <w:b/>
          <w:i w:val="0"/>
          <w:color w:val="DF6D2F"/>
          <w:sz w:val="21"/>
        </w:rPr>
        <w:t xml:space="preserve">Main question: </w:t>
      </w:r>
      <w:r>
        <w:rPr>
          <w:rFonts w:ascii="Calibri" w:hAnsi="Calibri"/>
          <w:b w:val="0"/>
          <w:i w:val="0"/>
          <w:color w:val="333333"/>
          <w:sz w:val="20"/>
        </w:rPr>
        <w:t>Role-play a conversation where you explain a difficult decision connected to strategy.</w:t>
      </w:r>
    </w:p>
    <w:p>
      <w:pPr>
        <w:spacing w:before="0" w:after="40" w:line="276" w:lineRule="auto"/>
        <w:ind w:left="216"/>
      </w:pPr>
      <w:r>
        <w:rPr>
          <w:rFonts w:ascii="Calibri" w:hAnsi="Calibri"/>
          <w:b/>
          <w:i w:val="0"/>
          <w:color w:val="DF6D2F"/>
          <w:sz w:val="21"/>
        </w:rPr>
        <w:t xml:space="preserve">Answer structure: </w:t>
      </w:r>
      <w:r>
        <w:rPr>
          <w:rFonts w:ascii="Calibri" w:hAnsi="Calibri"/>
          <w:b w:val="0"/>
          <w:i w:val="0"/>
          <w:color w:val="333333"/>
          <w:sz w:val="20"/>
        </w:rPr>
        <w:t>1) State the situation. 2) Explain the reason. 3) Offer the next step. 4) Reassure the other person.</w:t>
      </w:r>
    </w:p>
    <w:p>
      <w:pPr>
        <w:spacing w:before="0" w:after="40" w:line="276" w:lineRule="auto"/>
        <w:ind w:left="216"/>
      </w:pPr>
      <w:r>
        <w:rPr>
          <w:rFonts w:ascii="Calibri" w:hAnsi="Calibri"/>
          <w:b/>
          <w:i w:val="0"/>
          <w:color w:val="DF6D2F"/>
          <w:sz w:val="21"/>
        </w:rPr>
        <w:t xml:space="preserve">Linking words: </w:t>
      </w:r>
      <w:r>
        <w:rPr>
          <w:rFonts w:ascii="Calibri" w:hAnsi="Calibri"/>
          <w:b w:val="0"/>
          <w:i w:val="0"/>
          <w:color w:val="333333"/>
          <w:sz w:val="20"/>
        </w:rPr>
        <w:t>at the moment, the reason is, therefore, next, I want to assure you</w:t>
      </w:r>
    </w:p>
    <w:p>
      <w:pPr>
        <w:spacing w:before="0" w:after="40" w:line="276" w:lineRule="auto"/>
        <w:ind w:left="216"/>
      </w:pPr>
      <w:r>
        <w:rPr>
          <w:rFonts w:ascii="Calibri" w:hAnsi="Calibri"/>
          <w:b/>
          <w:i w:val="0"/>
          <w:color w:val="DF6D2F"/>
          <w:sz w:val="21"/>
        </w:rPr>
        <w:t xml:space="preserve">Target vocabulary: </w:t>
      </w:r>
      <w:r>
        <w:rPr>
          <w:rFonts w:ascii="Calibri" w:hAnsi="Calibri"/>
          <w:b w:val="0"/>
          <w:i w:val="0"/>
          <w:color w:val="333333"/>
          <w:sz w:val="20"/>
        </w:rPr>
        <w:t>Use at least 3 of these words: priority, direction, develop a strategy</w:t>
      </w:r>
    </w:p>
    <w:p>
      <w:pPr>
        <w:spacing w:before="0" w:after="40" w:line="276" w:lineRule="auto"/>
        <w:ind w:left="216"/>
      </w:pPr>
      <w:r>
        <w:rPr>
          <w:rFonts w:ascii="Calibri" w:hAnsi="Calibri"/>
          <w:b/>
          <w:i w:val="0"/>
          <w:color w:val="DF6D2F"/>
          <w:sz w:val="21"/>
        </w:rPr>
        <w:t xml:space="preserve">Model answer: </w:t>
      </w:r>
      <w:r>
        <w:rPr>
          <w:rFonts w:ascii="Calibri" w:hAnsi="Calibri"/>
          <w:b w:val="0"/>
          <w:i w:val="0"/>
          <w:color w:val="333333"/>
          <w:sz w:val="20"/>
        </w:rPr>
        <w:t>At the moment, we need to make a decision that protects the long-term health of the project. The reason is that our current approach is creating unnecessary risk and weak follow-through. Therefore, we will adjust the plan and communicate the new steps clearly. I want to assure you that this change is meant to improve quality, not create confusion.</w:t>
      </w:r>
    </w:p>
    <w:p>
      <w:pPr>
        <w:spacing w:before="0" w:after="40" w:line="276" w:lineRule="auto"/>
        <w:ind w:left="216"/>
      </w:pPr>
      <w:r>
        <w:rPr>
          <w:rFonts w:ascii="Calibri" w:hAnsi="Calibri"/>
          <w:b/>
          <w:i w:val="0"/>
          <w:color w:val="DF6D2F"/>
          <w:sz w:val="21"/>
        </w:rPr>
        <w:t xml:space="preserve">Grammar support: </w:t>
      </w:r>
      <w:r>
        <w:rPr>
          <w:rFonts w:ascii="Calibri" w:hAnsi="Calibri"/>
          <w:b w:val="0"/>
          <w:i w:val="0"/>
          <w:color w:val="333333"/>
          <w:sz w:val="20"/>
        </w:rPr>
        <w:t>Use present simple, because, and therefore to sound logical and confident.</w:t>
      </w:r>
    </w:p>
    <w:p>
      <w:pPr>
        <w:spacing w:before="0" w:after="40" w:line="276" w:lineRule="auto"/>
        <w:ind w:left="0"/>
      </w:pPr>
      <w:r>
        <w:rPr>
          <w:rFonts w:ascii="Calibri" w:hAnsi="Calibri"/>
          <w:b/>
          <w:i w:val="0"/>
          <w:color w:val="DF6D2F"/>
          <w:sz w:val="21"/>
        </w:rPr>
        <w:t xml:space="preserve">Task C - Role-Play: </w:t>
      </w:r>
      <w:r>
        <w:rPr>
          <w:rFonts w:ascii="Calibri" w:hAnsi="Calibri"/>
          <w:b w:val="0"/>
          <w:i w:val="0"/>
          <w:color w:val="333333"/>
          <w:sz w:val="20"/>
        </w:rPr>
        <w:t>Topic: Giving feedback after a meeting</w:t>
      </w:r>
    </w:p>
    <w:p>
      <w:pPr>
        <w:spacing w:before="0" w:after="40" w:line="276" w:lineRule="auto"/>
        <w:ind w:left="216"/>
      </w:pPr>
      <w:r>
        <w:rPr>
          <w:rFonts w:ascii="Calibri" w:hAnsi="Calibri"/>
          <w:b/>
          <w:i w:val="0"/>
          <w:color w:val="DF6D2F"/>
          <w:sz w:val="21"/>
        </w:rPr>
        <w:t xml:space="preserve">Main question: </w:t>
      </w:r>
      <w:r>
        <w:rPr>
          <w:rFonts w:ascii="Calibri" w:hAnsi="Calibri"/>
          <w:b w:val="0"/>
          <w:i w:val="0"/>
          <w:color w:val="333333"/>
          <w:sz w:val="20"/>
        </w:rPr>
        <w:t>Role-play how you would give feedback after a discussion about strategy.</w:t>
      </w:r>
    </w:p>
    <w:p>
      <w:pPr>
        <w:spacing w:before="0" w:after="40" w:line="276" w:lineRule="auto"/>
        <w:ind w:left="216"/>
      </w:pPr>
      <w:r>
        <w:rPr>
          <w:rFonts w:ascii="Calibri" w:hAnsi="Calibri"/>
          <w:b/>
          <w:i w:val="0"/>
          <w:color w:val="DF6D2F"/>
          <w:sz w:val="21"/>
        </w:rPr>
        <w:t xml:space="preserve">Answer structure: </w:t>
      </w:r>
      <w:r>
        <w:rPr>
          <w:rFonts w:ascii="Calibri" w:hAnsi="Calibri"/>
          <w:b w:val="0"/>
          <w:i w:val="0"/>
          <w:color w:val="333333"/>
          <w:sz w:val="20"/>
        </w:rPr>
        <w:t>1) Start positively. 2) Name one problem. 3) Suggest one improvement. 4) Finish constructively.</w:t>
      </w:r>
    </w:p>
    <w:p>
      <w:pPr>
        <w:spacing w:before="0" w:after="40" w:line="276" w:lineRule="auto"/>
        <w:ind w:left="216"/>
      </w:pPr>
      <w:r>
        <w:rPr>
          <w:rFonts w:ascii="Calibri" w:hAnsi="Calibri"/>
          <w:b/>
          <w:i w:val="0"/>
          <w:color w:val="DF6D2F"/>
          <w:sz w:val="21"/>
        </w:rPr>
        <w:t xml:space="preserve">Linking words: </w:t>
      </w:r>
      <w:r>
        <w:rPr>
          <w:rFonts w:ascii="Calibri" w:hAnsi="Calibri"/>
          <w:b w:val="0"/>
          <w:i w:val="0"/>
          <w:color w:val="333333"/>
          <w:sz w:val="20"/>
        </w:rPr>
        <w:t>overall, one issue is, I suggest, if we do that, finally</w:t>
      </w:r>
    </w:p>
    <w:p>
      <w:pPr>
        <w:spacing w:before="0" w:after="40" w:line="276" w:lineRule="auto"/>
        <w:ind w:left="216"/>
      </w:pPr>
      <w:r>
        <w:rPr>
          <w:rFonts w:ascii="Calibri" w:hAnsi="Calibri"/>
          <w:b/>
          <w:i w:val="0"/>
          <w:color w:val="DF6D2F"/>
          <w:sz w:val="21"/>
        </w:rPr>
        <w:t xml:space="preserve">Target vocabulary: </w:t>
      </w:r>
      <w:r>
        <w:rPr>
          <w:rFonts w:ascii="Calibri" w:hAnsi="Calibri"/>
          <w:b w:val="0"/>
          <w:i w:val="0"/>
          <w:color w:val="333333"/>
          <w:sz w:val="20"/>
        </w:rPr>
        <w:t>Use at least 3 of these words: plan ahead, set priorities, implement plans</w:t>
      </w:r>
    </w:p>
    <w:p>
      <w:pPr>
        <w:spacing w:before="0" w:after="40" w:line="276" w:lineRule="auto"/>
        <w:ind w:left="216"/>
      </w:pPr>
      <w:r>
        <w:rPr>
          <w:rFonts w:ascii="Calibri" w:hAnsi="Calibri"/>
          <w:b/>
          <w:i w:val="0"/>
          <w:color w:val="DF6D2F"/>
          <w:sz w:val="21"/>
        </w:rPr>
        <w:t xml:space="preserve">Model answer: </w:t>
      </w:r>
      <w:r>
        <w:rPr>
          <w:rFonts w:ascii="Calibri" w:hAnsi="Calibri"/>
          <w:b w:val="0"/>
          <w:i w:val="0"/>
          <w:color w:val="333333"/>
          <w:sz w:val="20"/>
        </w:rPr>
        <w:t>Overall, the meeting was useful because everyone understood the main issue. One problem, however, was that our next steps were still too general. I suggest that we choose one owner, one deadline, and one measure of success. If we do that, the discussion will lead to action instead of staying theoretical. Finally, I think the team is capable of improving quickly.</w:t>
      </w:r>
    </w:p>
    <w:p>
      <w:pPr>
        <w:spacing w:before="0" w:after="40" w:line="276" w:lineRule="auto"/>
        <w:ind w:left="216"/>
      </w:pPr>
      <w:r>
        <w:rPr>
          <w:rFonts w:ascii="Calibri" w:hAnsi="Calibri"/>
          <w:b/>
          <w:i w:val="0"/>
          <w:color w:val="DF6D2F"/>
          <w:sz w:val="21"/>
        </w:rPr>
        <w:t xml:space="preserve">Grammar support: </w:t>
      </w:r>
      <w:r>
        <w:rPr>
          <w:rFonts w:ascii="Calibri" w:hAnsi="Calibri"/>
          <w:b w:val="0"/>
          <w:i w:val="0"/>
          <w:color w:val="333333"/>
          <w:sz w:val="20"/>
        </w:rPr>
        <w:t>Use past simple to review the meeting and first conditional for next steps.</w:t>
      </w:r>
    </w:p>
    <w:tbl>
      <w:tblPr>
        <w:tblW w:type="auto" w:w="0"/>
        <w:jc w:val="center"/>
        <w:tblLook w:firstColumn="1" w:firstRow="1" w:lastColumn="0" w:lastRow="0" w:noHBand="0" w:noVBand="1" w:val="04A0"/>
        <w:tblBorders>
          <w:top w:val="single" w:sz="10" w:space="0" w:color="E6C6B5"/>
          <w:left w:val="single" w:sz="10" w:space="0" w:color="E6C6B5"/>
          <w:bottom w:val="single" w:sz="10" w:space="0" w:color="E6C6B5"/>
          <w:right w:val="single" w:sz="10" w:space="0" w:color="E6C6B5"/>
          <w:insideH w:val="single" w:sz="10" w:space="0" w:color="E6C6B5"/>
          <w:insideV w:val="single" w:sz="10" w:space="0" w:color="E6C6B5"/>
        </w:tblBorders>
      </w:tblPr>
      <w:tblGrid>
        <w:gridCol w:w="10224"/>
      </w:tblGrid>
      <w:tr>
        <w:tc>
          <w:tcPr>
            <w:tcW w:type="dxa" w:w="10224"/>
            <w:shd w:fill="FBF7F4"/>
            <w:tcMar>
              <w:top w:w="90" w:type="dxa"/>
              <w:start w:w="140" w:type="dxa"/>
              <w:bottom w:w="90" w:type="dxa"/>
              <w:end w:w="140" w:type="dxa"/>
            </w:tcMar>
          </w:tcPr>
          <w:p>
            <w:pPr>
              <w:spacing w:before="0" w:after="80" w:line="276" w:lineRule="auto"/>
            </w:pPr>
            <w:r>
              <w:rPr>
                <w:rFonts w:ascii="Calibri" w:hAnsi="Calibri"/>
                <w:b/>
                <w:i w:val="0"/>
                <w:color w:val="DF6D2F"/>
                <w:sz w:val="22"/>
              </w:rPr>
              <w:t>End of Session Reflection</w:t>
            </w:r>
          </w:p>
          <w:p>
            <w:pPr>
              <w:spacing w:before="0" w:after="40" w:line="276" w:lineRule="auto"/>
            </w:pPr>
            <w:r>
              <w:rPr>
                <w:rFonts w:ascii="Calibri" w:hAnsi="Calibri"/>
                <w:b w:val="0"/>
                <w:i w:val="0"/>
                <w:color w:val="333333"/>
                <w:sz w:val="21"/>
              </w:rPr>
              <w:t>What did you understand clearly today?</w:t>
            </w:r>
          </w:p>
          <w:p>
            <w:pPr>
              <w:spacing w:before="0" w:after="40" w:line="276" w:lineRule="auto"/>
            </w:pPr>
            <w:r>
              <w:rPr>
                <w:rFonts w:ascii="Calibri" w:hAnsi="Calibri"/>
                <w:b w:val="0"/>
                <w:i w:val="0"/>
                <w:color w:val="333333"/>
                <w:sz w:val="21"/>
              </w:rPr>
              <w:t>Which 2 new words can you already use in a sentence?</w:t>
            </w:r>
          </w:p>
          <w:p>
            <w:pPr>
              <w:spacing w:before="0" w:after="40" w:line="276" w:lineRule="auto"/>
            </w:pPr>
            <w:r>
              <w:rPr>
                <w:rFonts w:ascii="Calibri" w:hAnsi="Calibri"/>
                <w:b w:val="0"/>
                <w:i w:val="0"/>
                <w:color w:val="333333"/>
                <w:sz w:val="21"/>
              </w:rPr>
              <w:t>What do you want to say more naturally next time?</w:t>
            </w:r>
          </w:p>
        </w:tc>
      </w:tr>
    </w:tbl>
    <w:p/>
    <w:p>
      <w:pPr>
        <w:spacing w:before="0" w:after="0" w:line="276" w:lineRule="auto"/>
      </w:pPr>
      <w:r>
        <w:rPr>
          <w:color w:val="DDD5CF"/>
          <w:sz w:val="14"/>
        </w:rPr>
        <w:t>________________________________________________________________________________</w:t>
      </w:r>
    </w:p>
    <w:p/>
    <w:p>
      <w:r>
        <w:br w:type="page"/>
      </w:r>
    </w:p>
    <w:p>
      <w:pPr>
        <w:pStyle w:val="Heading1"/>
      </w:pPr>
      <w:r>
        <w:t>Week 10</w:t>
      </w:r>
    </w:p>
    <w:p>
      <w:pPr>
        <w:spacing w:before="0" w:after="80" w:line="276" w:lineRule="auto"/>
      </w:pPr>
      <w:r>
        <w:rPr>
          <w:rFonts w:ascii="Calibri" w:hAnsi="Calibri"/>
          <w:b/>
          <w:i w:val="0"/>
          <w:color w:val="333333"/>
          <w:sz w:val="28"/>
        </w:rPr>
        <w:t>Description, Perspective, and Meaning</w:t>
      </w:r>
    </w:p>
    <w:tbl>
      <w:tblPr>
        <w:tblW w:type="auto" w:w="0"/>
        <w:jc w:val="center"/>
        <w:tblLook w:firstColumn="1" w:firstRow="1" w:lastColumn="0" w:lastRow="0" w:noHBand="0" w:noVBand="1" w:val="04A0"/>
        <w:tblBorders>
          <w:top w:val="single" w:sz="10" w:space="0" w:color="E6C6B5"/>
          <w:left w:val="single" w:sz="10" w:space="0" w:color="E6C6B5"/>
          <w:bottom w:val="single" w:sz="10" w:space="0" w:color="E6C6B5"/>
          <w:right w:val="single" w:sz="10" w:space="0" w:color="E6C6B5"/>
          <w:insideH w:val="single" w:sz="10" w:space="0" w:color="E6C6B5"/>
          <w:insideV w:val="single" w:sz="10" w:space="0" w:color="E6C6B5"/>
        </w:tblBorders>
      </w:tblPr>
      <w:tblGrid>
        <w:gridCol w:w="10224"/>
      </w:tblGrid>
      <w:tr>
        <w:tc>
          <w:tcPr>
            <w:tcW w:type="dxa" w:w="10224"/>
            <w:shd w:fill="F8F2EE"/>
            <w:tcMar>
              <w:top w:w="90" w:type="dxa"/>
              <w:start w:w="140" w:type="dxa"/>
              <w:bottom w:w="90" w:type="dxa"/>
              <w:end w:w="140" w:type="dxa"/>
            </w:tcMar>
          </w:tcPr>
          <w:p>
            <w:pPr>
              <w:spacing w:before="0" w:after="80" w:line="276" w:lineRule="auto"/>
            </w:pPr>
            <w:r>
              <w:rPr>
                <w:rFonts w:ascii="Calibri" w:hAnsi="Calibri"/>
                <w:b/>
                <w:i w:val="0"/>
                <w:color w:val="DF6D2F"/>
                <w:sz w:val="22"/>
              </w:rPr>
              <w:t>Weekly Focus</w:t>
            </w:r>
          </w:p>
          <w:p>
            <w:pPr>
              <w:spacing w:before="0" w:after="40" w:line="276" w:lineRule="auto"/>
            </w:pPr>
            <w:r>
              <w:rPr>
                <w:rFonts w:ascii="Calibri" w:hAnsi="Calibri"/>
                <w:b w:val="0"/>
                <w:i w:val="0"/>
                <w:color w:val="333333"/>
                <w:sz w:val="21"/>
              </w:rPr>
              <w:t>Essential question: How do details, mood, and point of view shape what we understand?</w:t>
            </w:r>
          </w:p>
          <w:p>
            <w:pPr>
              <w:spacing w:before="0" w:after="40" w:line="276" w:lineRule="auto"/>
            </w:pPr>
            <w:r>
              <w:rPr>
                <w:rFonts w:ascii="Calibri" w:hAnsi="Calibri"/>
                <w:b w:val="0"/>
                <w:i w:val="0"/>
                <w:color w:val="333333"/>
                <w:sz w:val="21"/>
              </w:rPr>
              <w:t>Monday-Thursday use The Book Thief for general English with vocabulary in context, rich comprehension, and natural speaking.</w:t>
            </w:r>
          </w:p>
          <w:p>
            <w:pPr>
              <w:spacing w:before="0" w:after="40" w:line="276" w:lineRule="auto"/>
            </w:pPr>
            <w:r>
              <w:rPr>
                <w:rFonts w:ascii="Calibri" w:hAnsi="Calibri"/>
                <w:b w:val="0"/>
                <w:i w:val="0"/>
                <w:color w:val="333333"/>
                <w:sz w:val="21"/>
              </w:rPr>
              <w:t>Friday shifts to Good to Great for Business English through opinion sharing, with the concept of competitive advantage guiding the full lesson.</w:t>
            </w:r>
          </w:p>
        </w:tc>
      </w:tr>
    </w:tbl>
    <w:p/>
    <w:tbl>
      <w:tblPr>
        <w:tblW w:type="auto" w:w="0"/>
        <w:jc w:val="center"/>
        <w:tblLook w:firstColumn="1" w:firstRow="1" w:lastColumn="0" w:lastRow="0" w:noHBand="0" w:noVBand="1" w:val="04A0"/>
        <w:tblBorders>
          <w:top w:val="single" w:sz="8" w:space="0" w:color="E2D4CB"/>
          <w:left w:val="single" w:sz="8" w:space="0" w:color="E2D4CB"/>
          <w:bottom w:val="single" w:sz="8" w:space="0" w:color="E2D4CB"/>
          <w:right w:val="single" w:sz="8" w:space="0" w:color="E2D4CB"/>
          <w:insideH w:val="single" w:sz="8" w:space="0" w:color="E2D4CB"/>
          <w:insideV w:val="single" w:sz="8" w:space="0" w:color="E2D4CB"/>
        </w:tblBorders>
      </w:tblPr>
      <w:tblGrid>
        <w:gridCol w:w="3408"/>
        <w:gridCol w:w="3408"/>
        <w:gridCol w:w="3408"/>
      </w:tblGrid>
      <w:tr>
        <w:tc>
          <w:tcPr>
            <w:tcW w:type="dxa" w:w="3408"/>
            <w:shd w:fill="F2E6DE"/>
            <w:tcMar>
              <w:top w:w="80" w:type="dxa"/>
              <w:start w:w="120" w:type="dxa"/>
              <w:bottom w:w="80" w:type="dxa"/>
              <w:end w:w="120" w:type="dxa"/>
            </w:tcMar>
          </w:tcPr>
          <w:p>
            <w:pPr>
              <w:jc w:val="center"/>
            </w:pPr>
            <w:r>
              <w:rPr>
                <w:b/>
                <w:sz w:val="20"/>
              </w:rPr>
              <w:t>Day</w:t>
            </w:r>
          </w:p>
        </w:tc>
        <w:tc>
          <w:tcPr>
            <w:tcW w:type="dxa" w:w="3408"/>
            <w:shd w:fill="F2E6DE"/>
            <w:tcMar>
              <w:top w:w="80" w:type="dxa"/>
              <w:start w:w="120" w:type="dxa"/>
              <w:bottom w:w="80" w:type="dxa"/>
              <w:end w:w="120" w:type="dxa"/>
            </w:tcMar>
          </w:tcPr>
          <w:p>
            <w:pPr>
              <w:jc w:val="center"/>
            </w:pPr>
            <w:r>
              <w:rPr>
                <w:b/>
                <w:sz w:val="20"/>
              </w:rPr>
              <w:t>Concept</w:t>
            </w:r>
          </w:p>
        </w:tc>
        <w:tc>
          <w:tcPr>
            <w:tcW w:type="dxa" w:w="3408"/>
            <w:shd w:fill="F2E6DE"/>
            <w:tcMar>
              <w:top w:w="80" w:type="dxa"/>
              <w:start w:w="120" w:type="dxa"/>
              <w:bottom w:w="80" w:type="dxa"/>
              <w:end w:w="120" w:type="dxa"/>
            </w:tcMar>
          </w:tcPr>
          <w:p>
            <w:pPr>
              <w:jc w:val="center"/>
            </w:pPr>
            <w:r>
              <w:rPr>
                <w:b/>
                <w:sz w:val="20"/>
              </w:rPr>
              <w:t>Main reading lens</w:t>
            </w:r>
          </w:p>
        </w:tc>
      </w:tr>
      <w:tr>
        <w:tc>
          <w:tcPr>
            <w:tcW w:type="dxa" w:w="3408"/>
            <w:tcMar>
              <w:top w:w="80" w:type="dxa"/>
              <w:start w:w="120" w:type="dxa"/>
              <w:bottom w:w="80" w:type="dxa"/>
              <w:end w:w="120" w:type="dxa"/>
            </w:tcMar>
            <w:vAlign w:val="center"/>
            <w:shd w:fill="FAF6F3"/>
          </w:tcPr>
          <w:p>
            <w:pPr>
              <w:jc w:val="center"/>
            </w:pPr>
            <w:r>
              <w:rPr>
                <w:b/>
                <w:color w:val="DF6D2F"/>
                <w:sz w:val="19"/>
              </w:rPr>
              <w:t>Monday</w:t>
            </w:r>
          </w:p>
        </w:tc>
        <w:tc>
          <w:tcPr>
            <w:tcW w:type="dxa" w:w="3408"/>
            <w:tcMar>
              <w:top w:w="80" w:type="dxa"/>
              <w:start w:w="120" w:type="dxa"/>
              <w:bottom w:w="80" w:type="dxa"/>
              <w:end w:w="120" w:type="dxa"/>
            </w:tcMar>
            <w:vAlign w:val="center"/>
          </w:tcPr>
          <w:p>
            <w:r>
              <w:rPr>
                <w:sz w:val="19"/>
              </w:rPr>
              <w:t>Small Details</w:t>
            </w:r>
          </w:p>
        </w:tc>
        <w:tc>
          <w:tcPr>
            <w:tcW w:type="dxa" w:w="3408"/>
            <w:tcMar>
              <w:top w:w="80" w:type="dxa"/>
              <w:start w:w="120" w:type="dxa"/>
              <w:bottom w:w="80" w:type="dxa"/>
              <w:end w:w="120" w:type="dxa"/>
            </w:tcMar>
            <w:vAlign w:val="center"/>
          </w:tcPr>
          <w:p>
            <w:r>
              <w:rPr>
                <w:sz w:val="19"/>
              </w:rPr>
              <w:t>Notice precise descriptive language.</w:t>
            </w:r>
          </w:p>
        </w:tc>
      </w:tr>
      <w:tr>
        <w:tc>
          <w:tcPr>
            <w:tcW w:type="dxa" w:w="3408"/>
            <w:tcMar>
              <w:top w:w="80" w:type="dxa"/>
              <w:start w:w="120" w:type="dxa"/>
              <w:bottom w:w="80" w:type="dxa"/>
              <w:end w:w="120" w:type="dxa"/>
            </w:tcMar>
            <w:vAlign w:val="center"/>
            <w:shd w:fill="FAF6F3"/>
          </w:tcPr>
          <w:p>
            <w:pPr>
              <w:jc w:val="center"/>
            </w:pPr>
            <w:r>
              <w:rPr>
                <w:b/>
                <w:color w:val="DF6D2F"/>
                <w:sz w:val="19"/>
              </w:rPr>
              <w:t>Tuesday</w:t>
            </w:r>
          </w:p>
        </w:tc>
        <w:tc>
          <w:tcPr>
            <w:tcW w:type="dxa" w:w="3408"/>
            <w:tcMar>
              <w:top w:w="80" w:type="dxa"/>
              <w:start w:w="120" w:type="dxa"/>
              <w:bottom w:w="80" w:type="dxa"/>
              <w:end w:w="120" w:type="dxa"/>
            </w:tcMar>
            <w:vAlign w:val="center"/>
          </w:tcPr>
          <w:p>
            <w:r>
              <w:rPr>
                <w:sz w:val="19"/>
              </w:rPr>
              <w:t>Mood and Atmosphere</w:t>
            </w:r>
          </w:p>
        </w:tc>
        <w:tc>
          <w:tcPr>
            <w:tcW w:type="dxa" w:w="3408"/>
            <w:tcMar>
              <w:top w:w="80" w:type="dxa"/>
              <w:start w:w="120" w:type="dxa"/>
              <w:bottom w:w="80" w:type="dxa"/>
              <w:end w:w="120" w:type="dxa"/>
            </w:tcMar>
            <w:vAlign w:val="center"/>
          </w:tcPr>
          <w:p>
            <w:r>
              <w:rPr>
                <w:sz w:val="19"/>
              </w:rPr>
              <w:t>Link description to feeling.</w:t>
            </w:r>
          </w:p>
        </w:tc>
      </w:tr>
      <w:tr>
        <w:tc>
          <w:tcPr>
            <w:tcW w:type="dxa" w:w="3408"/>
            <w:tcMar>
              <w:top w:w="80" w:type="dxa"/>
              <w:start w:w="120" w:type="dxa"/>
              <w:bottom w:w="80" w:type="dxa"/>
              <w:end w:w="120" w:type="dxa"/>
            </w:tcMar>
            <w:vAlign w:val="center"/>
            <w:shd w:fill="FAF6F3"/>
          </w:tcPr>
          <w:p>
            <w:pPr>
              <w:jc w:val="center"/>
            </w:pPr>
            <w:r>
              <w:rPr>
                <w:b/>
                <w:color w:val="DF6D2F"/>
                <w:sz w:val="19"/>
              </w:rPr>
              <w:t>Wednesday</w:t>
            </w:r>
          </w:p>
        </w:tc>
        <w:tc>
          <w:tcPr>
            <w:tcW w:type="dxa" w:w="3408"/>
            <w:tcMar>
              <w:top w:w="80" w:type="dxa"/>
              <w:start w:w="120" w:type="dxa"/>
              <w:bottom w:w="80" w:type="dxa"/>
              <w:end w:w="120" w:type="dxa"/>
            </w:tcMar>
            <w:vAlign w:val="center"/>
          </w:tcPr>
          <w:p>
            <w:r>
              <w:rPr>
                <w:sz w:val="19"/>
              </w:rPr>
              <w:t>Point of View</w:t>
            </w:r>
          </w:p>
        </w:tc>
        <w:tc>
          <w:tcPr>
            <w:tcW w:type="dxa" w:w="3408"/>
            <w:tcMar>
              <w:top w:w="80" w:type="dxa"/>
              <w:start w:w="120" w:type="dxa"/>
              <w:bottom w:w="80" w:type="dxa"/>
              <w:end w:w="120" w:type="dxa"/>
            </w:tcMar>
            <w:vAlign w:val="center"/>
          </w:tcPr>
          <w:p>
            <w:r>
              <w:rPr>
                <w:sz w:val="19"/>
              </w:rPr>
              <w:t>Compare what different people notice.</w:t>
            </w:r>
          </w:p>
        </w:tc>
      </w:tr>
      <w:tr>
        <w:tc>
          <w:tcPr>
            <w:tcW w:type="dxa" w:w="3408"/>
            <w:tcMar>
              <w:top w:w="80" w:type="dxa"/>
              <w:start w:w="120" w:type="dxa"/>
              <w:bottom w:w="80" w:type="dxa"/>
              <w:end w:w="120" w:type="dxa"/>
            </w:tcMar>
            <w:vAlign w:val="center"/>
            <w:shd w:fill="FAF6F3"/>
          </w:tcPr>
          <w:p>
            <w:pPr>
              <w:jc w:val="center"/>
            </w:pPr>
            <w:r>
              <w:rPr>
                <w:b/>
                <w:color w:val="DF6D2F"/>
                <w:sz w:val="19"/>
              </w:rPr>
              <w:t>Thursday</w:t>
            </w:r>
          </w:p>
        </w:tc>
        <w:tc>
          <w:tcPr>
            <w:tcW w:type="dxa" w:w="3408"/>
            <w:tcMar>
              <w:top w:w="80" w:type="dxa"/>
              <w:start w:w="120" w:type="dxa"/>
              <w:bottom w:w="80" w:type="dxa"/>
              <w:end w:w="120" w:type="dxa"/>
            </w:tcMar>
            <w:vAlign w:val="center"/>
          </w:tcPr>
          <w:p>
            <w:r>
              <w:rPr>
                <w:sz w:val="19"/>
              </w:rPr>
              <w:t>Symbols and Meaning</w:t>
            </w:r>
          </w:p>
        </w:tc>
        <w:tc>
          <w:tcPr>
            <w:tcW w:type="dxa" w:w="3408"/>
            <w:tcMar>
              <w:top w:w="80" w:type="dxa"/>
              <w:start w:w="120" w:type="dxa"/>
              <w:bottom w:w="80" w:type="dxa"/>
              <w:end w:w="120" w:type="dxa"/>
            </w:tcMar>
            <w:vAlign w:val="center"/>
          </w:tcPr>
          <w:p>
            <w:r>
              <w:rPr>
                <w:sz w:val="19"/>
              </w:rPr>
              <w:t>Look for objects or actions with deeper meaning.</w:t>
            </w:r>
          </w:p>
        </w:tc>
      </w:tr>
      <w:tr>
        <w:tc>
          <w:tcPr>
            <w:tcW w:type="dxa" w:w="3408"/>
            <w:tcMar>
              <w:top w:w="80" w:type="dxa"/>
              <w:start w:w="120" w:type="dxa"/>
              <w:bottom w:w="80" w:type="dxa"/>
              <w:end w:w="120" w:type="dxa"/>
            </w:tcMar>
            <w:vAlign w:val="center"/>
            <w:shd w:fill="FAF6F3"/>
          </w:tcPr>
          <w:p>
            <w:pPr>
              <w:jc w:val="center"/>
            </w:pPr>
            <w:r>
              <w:rPr>
                <w:b/>
                <w:color w:val="DF6D2F"/>
                <w:sz w:val="19"/>
              </w:rPr>
              <w:t>Friday</w:t>
            </w:r>
          </w:p>
        </w:tc>
        <w:tc>
          <w:tcPr>
            <w:tcW w:type="dxa" w:w="3408"/>
            <w:tcMar>
              <w:top w:w="80" w:type="dxa"/>
              <w:start w:w="120" w:type="dxa"/>
              <w:bottom w:w="80" w:type="dxa"/>
              <w:end w:w="120" w:type="dxa"/>
            </w:tcMar>
            <w:vAlign w:val="center"/>
          </w:tcPr>
          <w:p>
            <w:r>
              <w:rPr>
                <w:sz w:val="19"/>
              </w:rPr>
              <w:t>Competitive Advantage</w:t>
            </w:r>
          </w:p>
        </w:tc>
        <w:tc>
          <w:tcPr>
            <w:tcW w:type="dxa" w:w="3408"/>
            <w:tcMar>
              <w:top w:w="80" w:type="dxa"/>
              <w:start w:w="120" w:type="dxa"/>
              <w:bottom w:w="80" w:type="dxa"/>
              <w:end w:w="120" w:type="dxa"/>
            </w:tcMar>
            <w:vAlign w:val="center"/>
          </w:tcPr>
          <w:p>
            <w:r>
              <w:rPr>
                <w:sz w:val="19"/>
              </w:rPr>
              <w:t>Opinion Sharing speaking style with Good to Great.</w:t>
            </w:r>
          </w:p>
        </w:tc>
      </w:tr>
    </w:tbl>
    <w:p/>
    <w:p>
      <w:pPr>
        <w:pStyle w:val="SessionHeader"/>
      </w:pPr>
      <w:r>
        <w:t>Monday - Small Details</w:t>
      </w:r>
    </w:p>
    <w:p>
      <w:pPr>
        <w:spacing w:before="0" w:after="40" w:line="276" w:lineRule="auto"/>
        <w:ind w:left="0"/>
      </w:pPr>
      <w:r>
        <w:rPr>
          <w:rFonts w:ascii="Calibri" w:hAnsi="Calibri"/>
          <w:b/>
          <w:i w:val="0"/>
          <w:color w:val="DF6D2F"/>
          <w:sz w:val="21"/>
        </w:rPr>
        <w:t xml:space="preserve">Session Concept: </w:t>
      </w:r>
      <w:r>
        <w:rPr>
          <w:rFonts w:ascii="Calibri" w:hAnsi="Calibri"/>
          <w:b w:val="0"/>
          <w:i w:val="0"/>
          <w:color w:val="333333"/>
          <w:sz w:val="20"/>
        </w:rPr>
        <w:t>Small Details. All reading, vocabulary, comprehension, and speaking today should keep returning to this one idea.</w:t>
      </w:r>
    </w:p>
    <w:tbl>
      <w:tblPr>
        <w:tblW w:type="auto" w:w="0"/>
        <w:jc w:val="center"/>
        <w:tblLook w:firstColumn="1" w:firstRow="1" w:lastColumn="0" w:lastRow="0" w:noHBand="0" w:noVBand="1" w:val="04A0"/>
        <w:tblBorders>
          <w:top w:val="single" w:sz="10" w:space="0" w:color="E6C6B5"/>
          <w:left w:val="single" w:sz="10" w:space="0" w:color="E6C6B5"/>
          <w:bottom w:val="single" w:sz="10" w:space="0" w:color="E6C6B5"/>
          <w:right w:val="single" w:sz="10" w:space="0" w:color="E6C6B5"/>
          <w:insideH w:val="single" w:sz="10" w:space="0" w:color="E6C6B5"/>
          <w:insideV w:val="single" w:sz="10" w:space="0" w:color="E6C6B5"/>
        </w:tblBorders>
      </w:tblPr>
      <w:tblGrid>
        <w:gridCol w:w="10224"/>
      </w:tblGrid>
      <w:tr>
        <w:tc>
          <w:tcPr>
            <w:tcW w:type="dxa" w:w="10224"/>
            <w:shd w:fill="FCFAF8"/>
            <w:tcMar>
              <w:top w:w="90" w:type="dxa"/>
              <w:start w:w="140" w:type="dxa"/>
              <w:bottom w:w="90" w:type="dxa"/>
              <w:end w:w="140" w:type="dxa"/>
            </w:tcMar>
          </w:tcPr>
          <w:p>
            <w:pPr>
              <w:spacing w:before="0" w:after="80" w:line="276" w:lineRule="auto"/>
            </w:pPr>
            <w:r>
              <w:rPr>
                <w:rFonts w:ascii="Calibri" w:hAnsi="Calibri"/>
                <w:b/>
                <w:i w:val="0"/>
                <w:color w:val="DF6D2F"/>
                <w:sz w:val="22"/>
              </w:rPr>
              <w:t>Reading / Bimodal Input (40 min)</w:t>
            </w:r>
          </w:p>
          <w:p>
            <w:pPr>
              <w:spacing w:before="0" w:after="40" w:line="276" w:lineRule="auto"/>
            </w:pPr>
            <w:r>
              <w:rPr>
                <w:rFonts w:ascii="Calibri" w:hAnsi="Calibri"/>
                <w:b w:val="0"/>
                <w:i w:val="0"/>
                <w:color w:val="333333"/>
                <w:sz w:val="21"/>
              </w:rPr>
              <w:t>Read the next 3 pages of The Book Thief in your class copy, or complete 30 minutes of bimodal input with audiobook + text. While reading, notice precise descriptive language.</w:t>
            </w:r>
          </w:p>
          <w:p>
            <w:pPr>
              <w:spacing w:before="0" w:after="40" w:line="276" w:lineRule="auto"/>
            </w:pPr>
            <w:r>
              <w:rPr>
                <w:rFonts w:ascii="Calibri" w:hAnsi="Calibri"/>
                <w:b w:val="0"/>
                <w:i w:val="0"/>
                <w:color w:val="333333"/>
                <w:sz w:val="21"/>
              </w:rPr>
              <w:t>Students take turns reading one full paragraph each. The class should pause after each paragraph to clarify meaning, notice one useful phrase, and check emotional tone.</w:t>
            </w:r>
          </w:p>
          <w:p>
            <w:pPr>
              <w:spacing w:before="0" w:after="40" w:line="276" w:lineRule="auto"/>
            </w:pPr>
            <w:r>
              <w:rPr>
                <w:rFonts w:ascii="Calibri" w:hAnsi="Calibri"/>
                <w:b w:val="0"/>
                <w:i w:val="0"/>
                <w:color w:val="333333"/>
                <w:sz w:val="21"/>
              </w:rPr>
              <w:t>Mark unfamiliar words, but do not stop too often. The main goal is understanding the scene, the people, and the key change in this part of the story.</w:t>
            </w:r>
          </w:p>
        </w:tc>
      </w:tr>
    </w:tbl>
    <w:p/>
    <w:p>
      <w:pPr>
        <w:pStyle w:val="Heading3"/>
      </w:pPr>
      <w:r>
        <w:t>Comprehension Focus</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Gist: What is the most important moment in today's reading, and how does it connect to small details?</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Detail: Which sentence, action, or description gives the clearest evidence for your answer?</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Inference: What does a character feel, want, or hide in this section? Explain using clues from the text.</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Cause and effect: What happened first, and what changed because of it?</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Personal connection: Have you ever seen a similar situation in real life? How was it similar or different?</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Prediction: Based on today's reading, what do you think will happen next, and why?</w:t>
      </w:r>
    </w:p>
    <w:p>
      <w:pPr>
        <w:pStyle w:val="Heading3"/>
      </w:pPr>
      <w:r>
        <w:t>Vocabulary in Context</w:t>
      </w:r>
    </w:p>
    <w:p>
      <w:pPr>
        <w:spacing w:before="0" w:after="40" w:line="276" w:lineRule="auto"/>
        <w:ind w:left="0"/>
      </w:pPr>
      <w:r>
        <w:rPr>
          <w:rFonts w:ascii="Calibri" w:hAnsi="Calibri"/>
          <w:b/>
          <w:i w:val="0"/>
          <w:color w:val="DF6D2F"/>
          <w:sz w:val="21"/>
        </w:rPr>
        <w:t xml:space="preserve">Target vocabulary: </w:t>
      </w:r>
      <w:r>
        <w:rPr>
          <w:rFonts w:ascii="Calibri" w:hAnsi="Calibri"/>
          <w:b w:val="0"/>
          <w:i w:val="0"/>
          <w:color w:val="333333"/>
          <w:sz w:val="20"/>
        </w:rPr>
        <w:t>detail, clear, dark, bright, strange, vivid, fragile, robust, look back, come across</w:t>
      </w:r>
    </w:p>
    <w:p>
      <w:pPr>
        <w:spacing w:before="0" w:after="40" w:line="276" w:lineRule="auto"/>
        <w:ind w:left="0"/>
      </w:pPr>
      <w:r>
        <w:rPr>
          <w:rFonts w:ascii="Calibri" w:hAnsi="Calibri"/>
          <w:b/>
          <w:i w:val="0"/>
          <w:color w:val="DF6D2F"/>
          <w:sz w:val="21"/>
        </w:rPr>
        <w:t xml:space="preserve">Practice: </w:t>
      </w:r>
      <w:r>
        <w:rPr>
          <w:rFonts w:ascii="Calibri" w:hAnsi="Calibri"/>
          <w:b w:val="0"/>
          <w:i w:val="0"/>
          <w:color w:val="333333"/>
          <w:sz w:val="20"/>
        </w:rPr>
        <w:t>Find the words in context: As you read, underline or note where at least 5 of these words appear or fit naturally: detail, clear, dark, bright, strange.</w:t>
      </w:r>
    </w:p>
    <w:p>
      <w:pPr>
        <w:spacing w:before="0" w:after="40" w:line="276" w:lineRule="auto"/>
        <w:ind w:left="0"/>
      </w:pPr>
      <w:r>
        <w:rPr>
          <w:rFonts w:ascii="Calibri" w:hAnsi="Calibri"/>
          <w:b/>
          <w:i w:val="0"/>
          <w:color w:val="DF6D2F"/>
          <w:sz w:val="21"/>
        </w:rPr>
        <w:t xml:space="preserve">Practice: </w:t>
      </w:r>
      <w:r>
        <w:rPr>
          <w:rFonts w:ascii="Calibri" w:hAnsi="Calibri"/>
          <w:b w:val="0"/>
          <w:i w:val="0"/>
          <w:color w:val="333333"/>
          <w:sz w:val="20"/>
        </w:rPr>
        <w:t>Meaning + usage + memory: Choose 3 words and explain what they mean in today's scene/discussion, not only in a dictionary.</w:t>
      </w:r>
    </w:p>
    <w:p>
      <w:pPr>
        <w:spacing w:before="0" w:after="40" w:line="276" w:lineRule="auto"/>
        <w:ind w:left="0"/>
      </w:pPr>
      <w:r>
        <w:rPr>
          <w:rFonts w:ascii="Calibri" w:hAnsi="Calibri"/>
          <w:b/>
          <w:i w:val="0"/>
          <w:color w:val="DF6D2F"/>
          <w:sz w:val="21"/>
        </w:rPr>
        <w:t xml:space="preserve">Practice: </w:t>
      </w:r>
      <w:r>
        <w:rPr>
          <w:rFonts w:ascii="Calibri" w:hAnsi="Calibri"/>
          <w:b w:val="0"/>
          <w:i w:val="0"/>
          <w:color w:val="333333"/>
          <w:sz w:val="20"/>
        </w:rPr>
        <w:t>Sentence creation: Write 3 original sentences about small details using today's vocabulary. Then say them aloud to a partner.</w:t>
      </w:r>
    </w:p>
    <w:p>
      <w:pPr>
        <w:spacing w:before="0" w:after="40" w:line="276" w:lineRule="auto"/>
        <w:ind w:left="0"/>
      </w:pPr>
      <w:r>
        <w:rPr>
          <w:rFonts w:ascii="Calibri" w:hAnsi="Calibri"/>
          <w:b/>
          <w:i w:val="0"/>
          <w:color w:val="DF6D2F"/>
          <w:sz w:val="21"/>
        </w:rPr>
        <w:t xml:space="preserve">Practice: </w:t>
      </w:r>
      <w:r>
        <w:rPr>
          <w:rFonts w:ascii="Calibri" w:hAnsi="Calibri"/>
          <w:b w:val="0"/>
          <w:i w:val="0"/>
          <w:color w:val="333333"/>
          <w:sz w:val="20"/>
        </w:rPr>
        <w:t>Speaking challenge: Retell one moment from the reading using at least 4 target words and 1 phrasal verb/collocation.</w:t>
      </w:r>
    </w:p>
    <w:p>
      <w:pPr>
        <w:pStyle w:val="Heading3"/>
      </w:pPr>
      <w:r>
        <w:t>Light Grammar Support</w:t>
      </w:r>
    </w:p>
    <w:p>
      <w:pPr>
        <w:spacing w:before="0" w:after="40" w:line="276" w:lineRule="auto"/>
        <w:ind w:left="0"/>
      </w:pPr>
      <w:r>
        <w:rPr>
          <w:rFonts w:ascii="Calibri" w:hAnsi="Calibri"/>
          <w:b/>
          <w:i w:val="0"/>
          <w:color w:val="DF6D2F"/>
          <w:sz w:val="21"/>
        </w:rPr>
        <w:t xml:space="preserve">Use this today: </w:t>
      </w:r>
      <w:r>
        <w:rPr>
          <w:rFonts w:ascii="Calibri" w:hAnsi="Calibri"/>
          <w:b w:val="0"/>
          <w:i w:val="0"/>
          <w:color w:val="333333"/>
          <w:sz w:val="20"/>
        </w:rPr>
        <w:t>adjectives and adverbs in description</w:t>
      </w:r>
    </w:p>
    <w:p>
      <w:pPr>
        <w:spacing w:before="0" w:after="40" w:line="276" w:lineRule="auto"/>
        <w:ind w:left="0"/>
      </w:pPr>
      <w:r>
        <w:rPr>
          <w:rFonts w:ascii="Calibri" w:hAnsi="Calibri"/>
          <w:b/>
          <w:i w:val="0"/>
          <w:color w:val="DF6D2F"/>
          <w:sz w:val="21"/>
        </w:rPr>
        <w:t xml:space="preserve">Quick task: </w:t>
      </w:r>
      <w:r>
        <w:rPr>
          <w:rFonts w:ascii="Calibri" w:hAnsi="Calibri"/>
          <w:b w:val="0"/>
          <w:i w:val="0"/>
          <w:color w:val="333333"/>
          <w:sz w:val="20"/>
        </w:rPr>
        <w:t>Say or write 2 sentences about small details.</w:t>
      </w:r>
    </w:p>
    <w:p>
      <w:pPr>
        <w:pStyle w:val="Heading3"/>
      </w:pPr>
      <w:r>
        <w:t>Speaking Output (50 min)</w:t>
      </w:r>
    </w:p>
    <w:p>
      <w:pPr>
        <w:spacing w:before="0" w:after="40" w:line="276" w:lineRule="auto"/>
        <w:ind w:left="0"/>
      </w:pPr>
      <w:r>
        <w:rPr>
          <w:rFonts w:ascii="Calibri" w:hAnsi="Calibri"/>
          <w:b/>
          <w:i w:val="0"/>
          <w:color w:val="DF6D2F"/>
          <w:sz w:val="21"/>
        </w:rPr>
        <w:t xml:space="preserve">Task A - Daily Conversation: </w:t>
      </w:r>
      <w:r>
        <w:rPr>
          <w:rFonts w:ascii="Calibri" w:hAnsi="Calibri"/>
          <w:b w:val="0"/>
          <w:i w:val="0"/>
          <w:color w:val="333333"/>
          <w:sz w:val="20"/>
        </w:rPr>
        <w:t>Topic: Small Details</w:t>
      </w:r>
    </w:p>
    <w:p>
      <w:pPr>
        <w:spacing w:before="0" w:after="40" w:line="276" w:lineRule="auto"/>
        <w:ind w:left="216"/>
      </w:pPr>
      <w:r>
        <w:rPr>
          <w:rFonts w:ascii="Calibri" w:hAnsi="Calibri"/>
          <w:b/>
          <w:i w:val="0"/>
          <w:color w:val="DF6D2F"/>
          <w:sz w:val="21"/>
        </w:rPr>
        <w:t xml:space="preserve">Main question: </w:t>
      </w:r>
      <w:r>
        <w:rPr>
          <w:rFonts w:ascii="Calibri" w:hAnsi="Calibri"/>
          <w:b w:val="0"/>
          <w:i w:val="0"/>
          <w:color w:val="333333"/>
          <w:sz w:val="20"/>
        </w:rPr>
        <w:t>When do you most notice small details in everyday life?</w:t>
      </w:r>
    </w:p>
    <w:p>
      <w:pPr>
        <w:spacing w:before="0" w:after="40" w:line="276" w:lineRule="auto"/>
        <w:ind w:left="216"/>
      </w:pPr>
      <w:r>
        <w:rPr>
          <w:rFonts w:ascii="Calibri" w:hAnsi="Calibri"/>
          <w:b/>
          <w:i w:val="0"/>
          <w:color w:val="DF6D2F"/>
          <w:sz w:val="21"/>
        </w:rPr>
        <w:t xml:space="preserve">Answer structure: </w:t>
      </w:r>
      <w:r>
        <w:rPr>
          <w:rFonts w:ascii="Calibri" w:hAnsi="Calibri"/>
          <w:b w:val="0"/>
          <w:i w:val="0"/>
          <w:color w:val="333333"/>
          <w:sz w:val="20"/>
        </w:rPr>
        <w:t>1) Give a clear situation. 2) Describe what happens. 3) Explain why it matters. 4) Add one personal example.</w:t>
      </w:r>
    </w:p>
    <w:p>
      <w:pPr>
        <w:spacing w:before="0" w:after="40" w:line="276" w:lineRule="auto"/>
        <w:ind w:left="216"/>
      </w:pPr>
      <w:r>
        <w:rPr>
          <w:rFonts w:ascii="Calibri" w:hAnsi="Calibri"/>
          <w:b/>
          <w:i w:val="0"/>
          <w:color w:val="DF6D2F"/>
          <w:sz w:val="21"/>
        </w:rPr>
        <w:t xml:space="preserve">Linking words: </w:t>
      </w:r>
      <w:r>
        <w:rPr>
          <w:rFonts w:ascii="Calibri" w:hAnsi="Calibri"/>
          <w:b w:val="0"/>
          <w:i w:val="0"/>
          <w:color w:val="333333"/>
          <w:sz w:val="20"/>
        </w:rPr>
        <w:t>in my view, one reason is, also, because of this, overall</w:t>
      </w:r>
    </w:p>
    <w:p>
      <w:pPr>
        <w:spacing w:before="0" w:after="40" w:line="276" w:lineRule="auto"/>
        <w:ind w:left="216"/>
      </w:pPr>
      <w:r>
        <w:rPr>
          <w:rFonts w:ascii="Calibri" w:hAnsi="Calibri"/>
          <w:b/>
          <w:i w:val="0"/>
          <w:color w:val="DF6D2F"/>
          <w:sz w:val="21"/>
        </w:rPr>
        <w:t xml:space="preserve">Target vocabulary: </w:t>
      </w:r>
      <w:r>
        <w:rPr>
          <w:rFonts w:ascii="Calibri" w:hAnsi="Calibri"/>
          <w:b w:val="0"/>
          <w:i w:val="0"/>
          <w:color w:val="333333"/>
          <w:sz w:val="20"/>
        </w:rPr>
        <w:t>Use at least 3 of these words: detail, clear, dark</w:t>
      </w:r>
    </w:p>
    <w:p>
      <w:pPr>
        <w:spacing w:before="0" w:after="40" w:line="276" w:lineRule="auto"/>
        <w:ind w:left="216"/>
      </w:pPr>
      <w:r>
        <w:rPr>
          <w:rFonts w:ascii="Calibri" w:hAnsi="Calibri"/>
          <w:b/>
          <w:i w:val="0"/>
          <w:color w:val="DF6D2F"/>
          <w:sz w:val="21"/>
        </w:rPr>
        <w:t xml:space="preserve">Model answer: </w:t>
      </w:r>
      <w:r>
        <w:rPr>
          <w:rFonts w:ascii="Calibri" w:hAnsi="Calibri"/>
          <w:b w:val="0"/>
          <w:i w:val="0"/>
          <w:color w:val="333333"/>
          <w:sz w:val="20"/>
        </w:rPr>
        <w:t>In daily life, I notice small details most clearly when people have to react quickly to each other. For example, in a classroom or at home, small actions can show detail and clear. I think this matters because people remember behavior more than words. In my experience, one thoughtful action can change the whole mood of a situation.</w:t>
      </w:r>
    </w:p>
    <w:p>
      <w:pPr>
        <w:spacing w:before="0" w:after="40" w:line="276" w:lineRule="auto"/>
        <w:ind w:left="216"/>
      </w:pPr>
      <w:r>
        <w:rPr>
          <w:rFonts w:ascii="Calibri" w:hAnsi="Calibri"/>
          <w:b/>
          <w:i w:val="0"/>
          <w:color w:val="DF6D2F"/>
          <w:sz w:val="21"/>
        </w:rPr>
        <w:t xml:space="preserve">Grammar support: </w:t>
      </w:r>
      <w:r>
        <w:rPr>
          <w:rFonts w:ascii="Calibri" w:hAnsi="Calibri"/>
          <w:b w:val="0"/>
          <w:i w:val="0"/>
          <w:color w:val="333333"/>
          <w:sz w:val="20"/>
        </w:rPr>
        <w:t>adjectives and adverbs in description</w:t>
      </w:r>
    </w:p>
    <w:p>
      <w:pPr>
        <w:spacing w:before="0" w:after="40" w:line="276" w:lineRule="auto"/>
        <w:ind w:left="0"/>
      </w:pPr>
      <w:r>
        <w:rPr>
          <w:rFonts w:ascii="Calibri" w:hAnsi="Calibri"/>
          <w:b/>
          <w:i w:val="0"/>
          <w:color w:val="DF6D2F"/>
          <w:sz w:val="21"/>
        </w:rPr>
        <w:t xml:space="preserve">Task B - Text to Life: </w:t>
      </w:r>
      <w:r>
        <w:rPr>
          <w:rFonts w:ascii="Calibri" w:hAnsi="Calibri"/>
          <w:b w:val="0"/>
          <w:i w:val="0"/>
          <w:color w:val="333333"/>
          <w:sz w:val="20"/>
        </w:rPr>
        <w:t>Topic: Small Details in the reading</w:t>
      </w:r>
    </w:p>
    <w:p>
      <w:pPr>
        <w:spacing w:before="0" w:after="40" w:line="276" w:lineRule="auto"/>
        <w:ind w:left="216"/>
      </w:pPr>
      <w:r>
        <w:rPr>
          <w:rFonts w:ascii="Calibri" w:hAnsi="Calibri"/>
          <w:b/>
          <w:i w:val="0"/>
          <w:color w:val="DF6D2F"/>
          <w:sz w:val="21"/>
        </w:rPr>
        <w:t xml:space="preserve">Main question: </w:t>
      </w:r>
      <w:r>
        <w:rPr>
          <w:rFonts w:ascii="Calibri" w:hAnsi="Calibri"/>
          <w:b w:val="0"/>
          <w:i w:val="0"/>
          <w:color w:val="333333"/>
          <w:sz w:val="20"/>
        </w:rPr>
        <w:t>Which character or moment showed small details most strongly today, and what can we learn from it?</w:t>
      </w:r>
    </w:p>
    <w:p>
      <w:pPr>
        <w:spacing w:before="0" w:after="40" w:line="276" w:lineRule="auto"/>
        <w:ind w:left="216"/>
      </w:pPr>
      <w:r>
        <w:rPr>
          <w:rFonts w:ascii="Calibri" w:hAnsi="Calibri"/>
          <w:b/>
          <w:i w:val="0"/>
          <w:color w:val="DF6D2F"/>
          <w:sz w:val="21"/>
        </w:rPr>
        <w:t xml:space="preserve">Answer structure: </w:t>
      </w:r>
      <w:r>
        <w:rPr>
          <w:rFonts w:ascii="Calibri" w:hAnsi="Calibri"/>
          <w:b w:val="0"/>
          <w:i w:val="0"/>
          <w:color w:val="333333"/>
          <w:sz w:val="20"/>
        </w:rPr>
        <w:t>1) Name the person or moment. 2) Give one detail from the text. 3) Explain the meaning. 4) Connect it to real life.</w:t>
      </w:r>
    </w:p>
    <w:p>
      <w:pPr>
        <w:spacing w:before="0" w:after="40" w:line="276" w:lineRule="auto"/>
        <w:ind w:left="216"/>
      </w:pPr>
      <w:r>
        <w:rPr>
          <w:rFonts w:ascii="Calibri" w:hAnsi="Calibri"/>
          <w:b/>
          <w:i w:val="0"/>
          <w:color w:val="DF6D2F"/>
          <w:sz w:val="21"/>
        </w:rPr>
        <w:t xml:space="preserve">Linking words: </w:t>
      </w:r>
      <w:r>
        <w:rPr>
          <w:rFonts w:ascii="Calibri" w:hAnsi="Calibri"/>
          <w:b w:val="0"/>
          <w:i w:val="0"/>
          <w:color w:val="333333"/>
          <w:sz w:val="20"/>
        </w:rPr>
        <w:t>first, for example, because, therefore, in real life</w:t>
      </w:r>
    </w:p>
    <w:p>
      <w:pPr>
        <w:spacing w:before="0" w:after="40" w:line="276" w:lineRule="auto"/>
        <w:ind w:left="216"/>
      </w:pPr>
      <w:r>
        <w:rPr>
          <w:rFonts w:ascii="Calibri" w:hAnsi="Calibri"/>
          <w:b/>
          <w:i w:val="0"/>
          <w:color w:val="DF6D2F"/>
          <w:sz w:val="21"/>
        </w:rPr>
        <w:t xml:space="preserve">Target vocabulary: </w:t>
      </w:r>
      <w:r>
        <w:rPr>
          <w:rFonts w:ascii="Calibri" w:hAnsi="Calibri"/>
          <w:b w:val="0"/>
          <w:i w:val="0"/>
          <w:color w:val="333333"/>
          <w:sz w:val="20"/>
        </w:rPr>
        <w:t>Use at least 3 of these words: bright, strange, vivid</w:t>
      </w:r>
    </w:p>
    <w:p>
      <w:pPr>
        <w:spacing w:before="0" w:after="40" w:line="276" w:lineRule="auto"/>
        <w:ind w:left="216"/>
      </w:pPr>
      <w:r>
        <w:rPr>
          <w:rFonts w:ascii="Calibri" w:hAnsi="Calibri"/>
          <w:b/>
          <w:i w:val="0"/>
          <w:color w:val="DF6D2F"/>
          <w:sz w:val="21"/>
        </w:rPr>
        <w:t xml:space="preserve">Model answer: </w:t>
      </w:r>
      <w:r>
        <w:rPr>
          <w:rFonts w:ascii="Calibri" w:hAnsi="Calibri"/>
          <w:b w:val="0"/>
          <w:i w:val="0"/>
          <w:color w:val="333333"/>
          <w:sz w:val="20"/>
        </w:rPr>
        <w:t>The strongest example of small details today comes from a small moment, not a dramatic one. One detail in the reading shows how a character's action carries meaning. Because of that detail, we can understand the person's feelings more clearly. In real life, I think similar moments matter because quiet choices often reveal true character.</w:t>
      </w:r>
    </w:p>
    <w:p>
      <w:pPr>
        <w:spacing w:before="0" w:after="40" w:line="276" w:lineRule="auto"/>
        <w:ind w:left="216"/>
      </w:pPr>
      <w:r>
        <w:rPr>
          <w:rFonts w:ascii="Calibri" w:hAnsi="Calibri"/>
          <w:b/>
          <w:i w:val="0"/>
          <w:color w:val="DF6D2F"/>
          <w:sz w:val="21"/>
        </w:rPr>
        <w:t xml:space="preserve">Grammar support: </w:t>
      </w:r>
      <w:r>
        <w:rPr>
          <w:rFonts w:ascii="Calibri" w:hAnsi="Calibri"/>
          <w:b w:val="0"/>
          <w:i w:val="0"/>
          <w:color w:val="333333"/>
          <w:sz w:val="20"/>
        </w:rPr>
        <w:t>adjectives and adverbs in description</w:t>
      </w:r>
    </w:p>
    <w:p>
      <w:pPr>
        <w:spacing w:before="0" w:after="40" w:line="276" w:lineRule="auto"/>
        <w:ind w:left="0"/>
      </w:pPr>
      <w:r>
        <w:rPr>
          <w:rFonts w:ascii="Calibri" w:hAnsi="Calibri"/>
          <w:b/>
          <w:i w:val="0"/>
          <w:color w:val="DF6D2F"/>
          <w:sz w:val="21"/>
        </w:rPr>
        <w:t xml:space="preserve">Task C - Storytelling / Reaction: </w:t>
      </w:r>
      <w:r>
        <w:rPr>
          <w:rFonts w:ascii="Calibri" w:hAnsi="Calibri"/>
          <w:b w:val="0"/>
          <w:i w:val="0"/>
          <w:color w:val="333333"/>
          <w:sz w:val="20"/>
        </w:rPr>
        <w:t>Topic: Reacting to a small details situation</w:t>
      </w:r>
    </w:p>
    <w:p>
      <w:pPr>
        <w:spacing w:before="0" w:after="40" w:line="276" w:lineRule="auto"/>
        <w:ind w:left="216"/>
      </w:pPr>
      <w:r>
        <w:rPr>
          <w:rFonts w:ascii="Calibri" w:hAnsi="Calibri"/>
          <w:b/>
          <w:i w:val="0"/>
          <w:color w:val="DF6D2F"/>
          <w:sz w:val="21"/>
        </w:rPr>
        <w:t xml:space="preserve">Main question: </w:t>
      </w:r>
      <w:r>
        <w:rPr>
          <w:rFonts w:ascii="Calibri" w:hAnsi="Calibri"/>
          <w:b w:val="0"/>
          <w:i w:val="0"/>
          <w:color w:val="333333"/>
          <w:sz w:val="20"/>
        </w:rPr>
        <w:t>Imagine you are in a similar situation. What would you say, do, or feel?</w:t>
      </w:r>
    </w:p>
    <w:p>
      <w:pPr>
        <w:spacing w:before="0" w:after="40" w:line="276" w:lineRule="auto"/>
        <w:ind w:left="216"/>
      </w:pPr>
      <w:r>
        <w:rPr>
          <w:rFonts w:ascii="Calibri" w:hAnsi="Calibri"/>
          <w:b/>
          <w:i w:val="0"/>
          <w:color w:val="DF6D2F"/>
          <w:sz w:val="21"/>
        </w:rPr>
        <w:t xml:space="preserve">Answer structure: </w:t>
      </w:r>
      <w:r>
        <w:rPr>
          <w:rFonts w:ascii="Calibri" w:hAnsi="Calibri"/>
          <w:b w:val="0"/>
          <w:i w:val="0"/>
          <w:color w:val="333333"/>
          <w:sz w:val="20"/>
        </w:rPr>
        <w:t>1) Set the scene. 2) Say what you would do first. 3) Explain why. 4) Add a possible result.</w:t>
      </w:r>
    </w:p>
    <w:p>
      <w:pPr>
        <w:spacing w:before="0" w:after="40" w:line="276" w:lineRule="auto"/>
        <w:ind w:left="216"/>
      </w:pPr>
      <w:r>
        <w:rPr>
          <w:rFonts w:ascii="Calibri" w:hAnsi="Calibri"/>
          <w:b/>
          <w:i w:val="0"/>
          <w:color w:val="DF6D2F"/>
          <w:sz w:val="21"/>
        </w:rPr>
        <w:t xml:space="preserve">Linking words: </w:t>
      </w:r>
      <w:r>
        <w:rPr>
          <w:rFonts w:ascii="Calibri" w:hAnsi="Calibri"/>
          <w:b w:val="0"/>
          <w:i w:val="0"/>
          <w:color w:val="333333"/>
          <w:sz w:val="20"/>
        </w:rPr>
        <w:t>at first, then, because, as a result, finally</w:t>
      </w:r>
    </w:p>
    <w:p>
      <w:pPr>
        <w:spacing w:before="0" w:after="40" w:line="276" w:lineRule="auto"/>
        <w:ind w:left="216"/>
      </w:pPr>
      <w:r>
        <w:rPr>
          <w:rFonts w:ascii="Calibri" w:hAnsi="Calibri"/>
          <w:b/>
          <w:i w:val="0"/>
          <w:color w:val="DF6D2F"/>
          <w:sz w:val="21"/>
        </w:rPr>
        <w:t xml:space="preserve">Target vocabulary: </w:t>
      </w:r>
      <w:r>
        <w:rPr>
          <w:rFonts w:ascii="Calibri" w:hAnsi="Calibri"/>
          <w:b w:val="0"/>
          <w:i w:val="0"/>
          <w:color w:val="333333"/>
          <w:sz w:val="20"/>
        </w:rPr>
        <w:t>Use at least 3 of these words: robust, look back, come across</w:t>
      </w:r>
    </w:p>
    <w:p>
      <w:pPr>
        <w:spacing w:before="0" w:after="40" w:line="276" w:lineRule="auto"/>
        <w:ind w:left="216"/>
      </w:pPr>
      <w:r>
        <w:rPr>
          <w:rFonts w:ascii="Calibri" w:hAnsi="Calibri"/>
          <w:b/>
          <w:i w:val="0"/>
          <w:color w:val="DF6D2F"/>
          <w:sz w:val="21"/>
        </w:rPr>
        <w:t xml:space="preserve">Model answer: </w:t>
      </w:r>
      <w:r>
        <w:rPr>
          <w:rFonts w:ascii="Calibri" w:hAnsi="Calibri"/>
          <w:b w:val="0"/>
          <w:i w:val="0"/>
          <w:color w:val="333333"/>
          <w:sz w:val="20"/>
        </w:rPr>
        <w:t>If I were in a similar situation, I would first stay calm and understand what is really happening. Then I would respond in a way that protects the relationship and the main goal. I would do that because quick emotional reactions can make a hard moment worse. As a result, there would be a better chance of trust, clarity, or safety.</w:t>
      </w:r>
    </w:p>
    <w:p>
      <w:pPr>
        <w:spacing w:before="0" w:after="40" w:line="276" w:lineRule="auto"/>
        <w:ind w:left="216"/>
      </w:pPr>
      <w:r>
        <w:rPr>
          <w:rFonts w:ascii="Calibri" w:hAnsi="Calibri"/>
          <w:b/>
          <w:i w:val="0"/>
          <w:color w:val="DF6D2F"/>
          <w:sz w:val="21"/>
        </w:rPr>
        <w:t xml:space="preserve">Grammar support: </w:t>
      </w:r>
      <w:r>
        <w:rPr>
          <w:rFonts w:ascii="Calibri" w:hAnsi="Calibri"/>
          <w:b w:val="0"/>
          <w:i w:val="0"/>
          <w:color w:val="333333"/>
          <w:sz w:val="20"/>
        </w:rPr>
        <w:t>Use would, could, and might to speak naturally about imagined reactions.</w:t>
      </w:r>
    </w:p>
    <w:tbl>
      <w:tblPr>
        <w:tblW w:type="auto" w:w="0"/>
        <w:jc w:val="center"/>
        <w:tblLook w:firstColumn="1" w:firstRow="1" w:lastColumn="0" w:lastRow="0" w:noHBand="0" w:noVBand="1" w:val="04A0"/>
        <w:tblBorders>
          <w:top w:val="single" w:sz="10" w:space="0" w:color="E6C6B5"/>
          <w:left w:val="single" w:sz="10" w:space="0" w:color="E6C6B5"/>
          <w:bottom w:val="single" w:sz="10" w:space="0" w:color="E6C6B5"/>
          <w:right w:val="single" w:sz="10" w:space="0" w:color="E6C6B5"/>
          <w:insideH w:val="single" w:sz="10" w:space="0" w:color="E6C6B5"/>
          <w:insideV w:val="single" w:sz="10" w:space="0" w:color="E6C6B5"/>
        </w:tblBorders>
      </w:tblPr>
      <w:tblGrid>
        <w:gridCol w:w="10224"/>
      </w:tblGrid>
      <w:tr>
        <w:tc>
          <w:tcPr>
            <w:tcW w:type="dxa" w:w="10224"/>
            <w:shd w:fill="FBF7F4"/>
            <w:tcMar>
              <w:top w:w="90" w:type="dxa"/>
              <w:start w:w="140" w:type="dxa"/>
              <w:bottom w:w="90" w:type="dxa"/>
              <w:end w:w="140" w:type="dxa"/>
            </w:tcMar>
          </w:tcPr>
          <w:p>
            <w:pPr>
              <w:spacing w:before="0" w:after="80" w:line="276" w:lineRule="auto"/>
            </w:pPr>
            <w:r>
              <w:rPr>
                <w:rFonts w:ascii="Calibri" w:hAnsi="Calibri"/>
                <w:b/>
                <w:i w:val="0"/>
                <w:color w:val="DF6D2F"/>
                <w:sz w:val="22"/>
              </w:rPr>
              <w:t>End of Session Reflection</w:t>
            </w:r>
          </w:p>
          <w:p>
            <w:pPr>
              <w:spacing w:before="0" w:after="40" w:line="276" w:lineRule="auto"/>
            </w:pPr>
            <w:r>
              <w:rPr>
                <w:rFonts w:ascii="Calibri" w:hAnsi="Calibri"/>
                <w:b w:val="0"/>
                <w:i w:val="0"/>
                <w:color w:val="333333"/>
                <w:sz w:val="21"/>
              </w:rPr>
              <w:t>What did you understand clearly today?</w:t>
            </w:r>
          </w:p>
          <w:p>
            <w:pPr>
              <w:spacing w:before="0" w:after="40" w:line="276" w:lineRule="auto"/>
            </w:pPr>
            <w:r>
              <w:rPr>
                <w:rFonts w:ascii="Calibri" w:hAnsi="Calibri"/>
                <w:b w:val="0"/>
                <w:i w:val="0"/>
                <w:color w:val="333333"/>
                <w:sz w:val="21"/>
              </w:rPr>
              <w:t>Which 2 new words can you already use in a sentence?</w:t>
            </w:r>
          </w:p>
          <w:p>
            <w:pPr>
              <w:spacing w:before="0" w:after="40" w:line="276" w:lineRule="auto"/>
            </w:pPr>
            <w:r>
              <w:rPr>
                <w:rFonts w:ascii="Calibri" w:hAnsi="Calibri"/>
                <w:b w:val="0"/>
                <w:i w:val="0"/>
                <w:color w:val="333333"/>
                <w:sz w:val="21"/>
              </w:rPr>
              <w:t>What do you want to say more naturally next time?</w:t>
            </w:r>
          </w:p>
        </w:tc>
      </w:tr>
    </w:tbl>
    <w:p/>
    <w:p>
      <w:pPr>
        <w:spacing w:before="0" w:after="0" w:line="276" w:lineRule="auto"/>
      </w:pPr>
      <w:r>
        <w:rPr>
          <w:color w:val="DDD5CF"/>
          <w:sz w:val="14"/>
        </w:rPr>
        <w:t>________________________________________________________________________________</w:t>
      </w:r>
    </w:p>
    <w:p/>
    <w:p>
      <w:pPr>
        <w:pStyle w:val="SessionHeader"/>
      </w:pPr>
      <w:r>
        <w:t>Tuesday - Mood and Atmosphere</w:t>
      </w:r>
    </w:p>
    <w:p>
      <w:pPr>
        <w:spacing w:before="0" w:after="40" w:line="276" w:lineRule="auto"/>
        <w:ind w:left="0"/>
      </w:pPr>
      <w:r>
        <w:rPr>
          <w:rFonts w:ascii="Calibri" w:hAnsi="Calibri"/>
          <w:b/>
          <w:i w:val="0"/>
          <w:color w:val="DF6D2F"/>
          <w:sz w:val="21"/>
        </w:rPr>
        <w:t xml:space="preserve">Session Concept: </w:t>
      </w:r>
      <w:r>
        <w:rPr>
          <w:rFonts w:ascii="Calibri" w:hAnsi="Calibri"/>
          <w:b w:val="0"/>
          <w:i w:val="0"/>
          <w:color w:val="333333"/>
          <w:sz w:val="20"/>
        </w:rPr>
        <w:t>Mood and Atmosphere. All reading, vocabulary, comprehension, and speaking today should keep returning to this one idea.</w:t>
      </w:r>
    </w:p>
    <w:tbl>
      <w:tblPr>
        <w:tblW w:type="auto" w:w="0"/>
        <w:jc w:val="center"/>
        <w:tblLook w:firstColumn="1" w:firstRow="1" w:lastColumn="0" w:lastRow="0" w:noHBand="0" w:noVBand="1" w:val="04A0"/>
        <w:tblBorders>
          <w:top w:val="single" w:sz="10" w:space="0" w:color="E6C6B5"/>
          <w:left w:val="single" w:sz="10" w:space="0" w:color="E6C6B5"/>
          <w:bottom w:val="single" w:sz="10" w:space="0" w:color="E6C6B5"/>
          <w:right w:val="single" w:sz="10" w:space="0" w:color="E6C6B5"/>
          <w:insideH w:val="single" w:sz="10" w:space="0" w:color="E6C6B5"/>
          <w:insideV w:val="single" w:sz="10" w:space="0" w:color="E6C6B5"/>
        </w:tblBorders>
      </w:tblPr>
      <w:tblGrid>
        <w:gridCol w:w="10224"/>
      </w:tblGrid>
      <w:tr>
        <w:tc>
          <w:tcPr>
            <w:tcW w:type="dxa" w:w="10224"/>
            <w:shd w:fill="FCFAF8"/>
            <w:tcMar>
              <w:top w:w="90" w:type="dxa"/>
              <w:start w:w="140" w:type="dxa"/>
              <w:bottom w:w="90" w:type="dxa"/>
              <w:end w:w="140" w:type="dxa"/>
            </w:tcMar>
          </w:tcPr>
          <w:p>
            <w:pPr>
              <w:spacing w:before="0" w:after="80" w:line="276" w:lineRule="auto"/>
            </w:pPr>
            <w:r>
              <w:rPr>
                <w:rFonts w:ascii="Calibri" w:hAnsi="Calibri"/>
                <w:b/>
                <w:i w:val="0"/>
                <w:color w:val="DF6D2F"/>
                <w:sz w:val="22"/>
              </w:rPr>
              <w:t>Reading / Bimodal Input (40 min)</w:t>
            </w:r>
          </w:p>
          <w:p>
            <w:pPr>
              <w:spacing w:before="0" w:after="40" w:line="276" w:lineRule="auto"/>
            </w:pPr>
            <w:r>
              <w:rPr>
                <w:rFonts w:ascii="Calibri" w:hAnsi="Calibri"/>
                <w:b w:val="0"/>
                <w:i w:val="0"/>
                <w:color w:val="333333"/>
                <w:sz w:val="21"/>
              </w:rPr>
              <w:t>Read the next 3 pages of The Book Thief in your class copy, or complete 30 minutes of bimodal input with audiobook + text. While reading, link description to feeling.</w:t>
            </w:r>
          </w:p>
          <w:p>
            <w:pPr>
              <w:spacing w:before="0" w:after="40" w:line="276" w:lineRule="auto"/>
            </w:pPr>
            <w:r>
              <w:rPr>
                <w:rFonts w:ascii="Calibri" w:hAnsi="Calibri"/>
                <w:b w:val="0"/>
                <w:i w:val="0"/>
                <w:color w:val="333333"/>
                <w:sz w:val="21"/>
              </w:rPr>
              <w:t>Students take turns reading one full paragraph each. The class should pause after each paragraph to clarify meaning, notice one useful phrase, and check emotional tone.</w:t>
            </w:r>
          </w:p>
          <w:p>
            <w:pPr>
              <w:spacing w:before="0" w:after="40" w:line="276" w:lineRule="auto"/>
            </w:pPr>
            <w:r>
              <w:rPr>
                <w:rFonts w:ascii="Calibri" w:hAnsi="Calibri"/>
                <w:b w:val="0"/>
                <w:i w:val="0"/>
                <w:color w:val="333333"/>
                <w:sz w:val="21"/>
              </w:rPr>
              <w:t>Mark unfamiliar words, but do not stop too often. The main goal is understanding the scene, the people, and the key change in this part of the story.</w:t>
            </w:r>
          </w:p>
        </w:tc>
      </w:tr>
    </w:tbl>
    <w:p/>
    <w:p>
      <w:pPr>
        <w:pStyle w:val="Heading3"/>
      </w:pPr>
      <w:r>
        <w:t>Comprehension Focus</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Gist: What is the most important moment in today's reading, and how does it connect to mood and atmosphere?</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Detail: Which sentence, action, or description gives the clearest evidence for your answer?</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Inference: What does a character feel, want, or hide in this section? Explain using clues from the text.</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Cause and effect: What happened first, and what changed because of it?</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Personal connection: Have you ever seen a similar situation in real life? How was it similar or different?</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Prediction: Based on today's reading, what do you think will happen next, and why?</w:t>
      </w:r>
    </w:p>
    <w:p>
      <w:pPr>
        <w:pStyle w:val="Heading3"/>
      </w:pPr>
      <w:r>
        <w:t>Vocabulary in Context</w:t>
      </w:r>
    </w:p>
    <w:p>
      <w:pPr>
        <w:spacing w:before="0" w:after="40" w:line="276" w:lineRule="auto"/>
        <w:ind w:left="0"/>
      </w:pPr>
      <w:r>
        <w:rPr>
          <w:rFonts w:ascii="Calibri" w:hAnsi="Calibri"/>
          <w:b/>
          <w:i w:val="0"/>
          <w:color w:val="DF6D2F"/>
          <w:sz w:val="21"/>
        </w:rPr>
        <w:t xml:space="preserve">Target vocabulary: </w:t>
      </w:r>
      <w:r>
        <w:rPr>
          <w:rFonts w:ascii="Calibri" w:hAnsi="Calibri"/>
          <w:b w:val="0"/>
          <w:i w:val="0"/>
          <w:color w:val="333333"/>
          <w:sz w:val="20"/>
        </w:rPr>
        <w:t>strange, vivid, fragile, robust, subtle, intricate, meaning, perspective, come across, sum up</w:t>
      </w:r>
    </w:p>
    <w:p>
      <w:pPr>
        <w:spacing w:before="0" w:after="40" w:line="276" w:lineRule="auto"/>
        <w:ind w:left="0"/>
      </w:pPr>
      <w:r>
        <w:rPr>
          <w:rFonts w:ascii="Calibri" w:hAnsi="Calibri"/>
          <w:b/>
          <w:i w:val="0"/>
          <w:color w:val="DF6D2F"/>
          <w:sz w:val="21"/>
        </w:rPr>
        <w:t xml:space="preserve">Practice: </w:t>
      </w:r>
      <w:r>
        <w:rPr>
          <w:rFonts w:ascii="Calibri" w:hAnsi="Calibri"/>
          <w:b w:val="0"/>
          <w:i w:val="0"/>
          <w:color w:val="333333"/>
          <w:sz w:val="20"/>
        </w:rPr>
        <w:t>Find the words in context: As you read, underline or note where at least 5 of these words appear or fit naturally: strange, vivid, fragile, robust, subtle.</w:t>
      </w:r>
    </w:p>
    <w:p>
      <w:pPr>
        <w:spacing w:before="0" w:after="40" w:line="276" w:lineRule="auto"/>
        <w:ind w:left="0"/>
      </w:pPr>
      <w:r>
        <w:rPr>
          <w:rFonts w:ascii="Calibri" w:hAnsi="Calibri"/>
          <w:b/>
          <w:i w:val="0"/>
          <w:color w:val="DF6D2F"/>
          <w:sz w:val="21"/>
        </w:rPr>
        <w:t xml:space="preserve">Practice: </w:t>
      </w:r>
      <w:r>
        <w:rPr>
          <w:rFonts w:ascii="Calibri" w:hAnsi="Calibri"/>
          <w:b w:val="0"/>
          <w:i w:val="0"/>
          <w:color w:val="333333"/>
          <w:sz w:val="20"/>
        </w:rPr>
        <w:t>Meaning + usage + memory: Choose 3 words and explain what they mean in today's scene/discussion, not only in a dictionary.</w:t>
      </w:r>
    </w:p>
    <w:p>
      <w:pPr>
        <w:spacing w:before="0" w:after="40" w:line="276" w:lineRule="auto"/>
        <w:ind w:left="0"/>
      </w:pPr>
      <w:r>
        <w:rPr>
          <w:rFonts w:ascii="Calibri" w:hAnsi="Calibri"/>
          <w:b/>
          <w:i w:val="0"/>
          <w:color w:val="DF6D2F"/>
          <w:sz w:val="21"/>
        </w:rPr>
        <w:t xml:space="preserve">Practice: </w:t>
      </w:r>
      <w:r>
        <w:rPr>
          <w:rFonts w:ascii="Calibri" w:hAnsi="Calibri"/>
          <w:b w:val="0"/>
          <w:i w:val="0"/>
          <w:color w:val="333333"/>
          <w:sz w:val="20"/>
        </w:rPr>
        <w:t>Sentence creation: Write 3 original sentences about mood and atmosphere using today's vocabulary. Then say them aloud to a partner.</w:t>
      </w:r>
    </w:p>
    <w:p>
      <w:pPr>
        <w:spacing w:before="0" w:after="40" w:line="276" w:lineRule="auto"/>
        <w:ind w:left="0"/>
      </w:pPr>
      <w:r>
        <w:rPr>
          <w:rFonts w:ascii="Calibri" w:hAnsi="Calibri"/>
          <w:b/>
          <w:i w:val="0"/>
          <w:color w:val="DF6D2F"/>
          <w:sz w:val="21"/>
        </w:rPr>
        <w:t xml:space="preserve">Practice: </w:t>
      </w:r>
      <w:r>
        <w:rPr>
          <w:rFonts w:ascii="Calibri" w:hAnsi="Calibri"/>
          <w:b w:val="0"/>
          <w:i w:val="0"/>
          <w:color w:val="333333"/>
          <w:sz w:val="20"/>
        </w:rPr>
        <w:t>Speaking challenge: Retell one moment from the reading using at least 4 target words and 1 phrasal verb/collocation.</w:t>
      </w:r>
    </w:p>
    <w:p>
      <w:pPr>
        <w:pStyle w:val="Heading3"/>
      </w:pPr>
      <w:r>
        <w:t>Light Grammar Support</w:t>
      </w:r>
    </w:p>
    <w:p>
      <w:pPr>
        <w:spacing w:before="0" w:after="40" w:line="276" w:lineRule="auto"/>
        <w:ind w:left="0"/>
      </w:pPr>
      <w:r>
        <w:rPr>
          <w:rFonts w:ascii="Calibri" w:hAnsi="Calibri"/>
          <w:b/>
          <w:i w:val="0"/>
          <w:color w:val="DF6D2F"/>
          <w:sz w:val="21"/>
        </w:rPr>
        <w:t xml:space="preserve">Use this today: </w:t>
      </w:r>
      <w:r>
        <w:rPr>
          <w:rFonts w:ascii="Calibri" w:hAnsi="Calibri"/>
          <w:b w:val="0"/>
          <w:i w:val="0"/>
          <w:color w:val="333333"/>
          <w:sz w:val="20"/>
        </w:rPr>
        <w:t>relative clauses for added detail</w:t>
      </w:r>
    </w:p>
    <w:p>
      <w:pPr>
        <w:spacing w:before="0" w:after="40" w:line="276" w:lineRule="auto"/>
        <w:ind w:left="0"/>
      </w:pPr>
      <w:r>
        <w:rPr>
          <w:rFonts w:ascii="Calibri" w:hAnsi="Calibri"/>
          <w:b/>
          <w:i w:val="0"/>
          <w:color w:val="DF6D2F"/>
          <w:sz w:val="21"/>
        </w:rPr>
        <w:t xml:space="preserve">Quick task: </w:t>
      </w:r>
      <w:r>
        <w:rPr>
          <w:rFonts w:ascii="Calibri" w:hAnsi="Calibri"/>
          <w:b w:val="0"/>
          <w:i w:val="0"/>
          <w:color w:val="333333"/>
          <w:sz w:val="20"/>
        </w:rPr>
        <w:t>Say or write 2 sentences about mood and atmosphere.</w:t>
      </w:r>
    </w:p>
    <w:p>
      <w:pPr>
        <w:pStyle w:val="Heading3"/>
      </w:pPr>
      <w:r>
        <w:t>Speaking Output (50 min)</w:t>
      </w:r>
    </w:p>
    <w:p>
      <w:pPr>
        <w:spacing w:before="0" w:after="40" w:line="276" w:lineRule="auto"/>
        <w:ind w:left="0"/>
      </w:pPr>
      <w:r>
        <w:rPr>
          <w:rFonts w:ascii="Calibri" w:hAnsi="Calibri"/>
          <w:b/>
          <w:i w:val="0"/>
          <w:color w:val="DF6D2F"/>
          <w:sz w:val="21"/>
        </w:rPr>
        <w:t xml:space="preserve">Task A - Daily Conversation: </w:t>
      </w:r>
      <w:r>
        <w:rPr>
          <w:rFonts w:ascii="Calibri" w:hAnsi="Calibri"/>
          <w:b w:val="0"/>
          <w:i w:val="0"/>
          <w:color w:val="333333"/>
          <w:sz w:val="20"/>
        </w:rPr>
        <w:t>Topic: Mood and Atmosphere</w:t>
      </w:r>
    </w:p>
    <w:p>
      <w:pPr>
        <w:spacing w:before="0" w:after="40" w:line="276" w:lineRule="auto"/>
        <w:ind w:left="216"/>
      </w:pPr>
      <w:r>
        <w:rPr>
          <w:rFonts w:ascii="Calibri" w:hAnsi="Calibri"/>
          <w:b/>
          <w:i w:val="0"/>
          <w:color w:val="DF6D2F"/>
          <w:sz w:val="21"/>
        </w:rPr>
        <w:t xml:space="preserve">Main question: </w:t>
      </w:r>
      <w:r>
        <w:rPr>
          <w:rFonts w:ascii="Calibri" w:hAnsi="Calibri"/>
          <w:b w:val="0"/>
          <w:i w:val="0"/>
          <w:color w:val="333333"/>
          <w:sz w:val="20"/>
        </w:rPr>
        <w:t>When do you most notice mood and atmosphere in everyday life?</w:t>
      </w:r>
    </w:p>
    <w:p>
      <w:pPr>
        <w:spacing w:before="0" w:after="40" w:line="276" w:lineRule="auto"/>
        <w:ind w:left="216"/>
      </w:pPr>
      <w:r>
        <w:rPr>
          <w:rFonts w:ascii="Calibri" w:hAnsi="Calibri"/>
          <w:b/>
          <w:i w:val="0"/>
          <w:color w:val="DF6D2F"/>
          <w:sz w:val="21"/>
        </w:rPr>
        <w:t xml:space="preserve">Answer structure: </w:t>
      </w:r>
      <w:r>
        <w:rPr>
          <w:rFonts w:ascii="Calibri" w:hAnsi="Calibri"/>
          <w:b w:val="0"/>
          <w:i w:val="0"/>
          <w:color w:val="333333"/>
          <w:sz w:val="20"/>
        </w:rPr>
        <w:t>1) Give a clear situation. 2) Describe what happens. 3) Explain why it matters. 4) Add one personal example.</w:t>
      </w:r>
    </w:p>
    <w:p>
      <w:pPr>
        <w:spacing w:before="0" w:after="40" w:line="276" w:lineRule="auto"/>
        <w:ind w:left="216"/>
      </w:pPr>
      <w:r>
        <w:rPr>
          <w:rFonts w:ascii="Calibri" w:hAnsi="Calibri"/>
          <w:b/>
          <w:i w:val="0"/>
          <w:color w:val="DF6D2F"/>
          <w:sz w:val="21"/>
        </w:rPr>
        <w:t xml:space="preserve">Linking words: </w:t>
      </w:r>
      <w:r>
        <w:rPr>
          <w:rFonts w:ascii="Calibri" w:hAnsi="Calibri"/>
          <w:b w:val="0"/>
          <w:i w:val="0"/>
          <w:color w:val="333333"/>
          <w:sz w:val="20"/>
        </w:rPr>
        <w:t>first, then, because, so, in the end</w:t>
      </w:r>
    </w:p>
    <w:p>
      <w:pPr>
        <w:spacing w:before="0" w:after="40" w:line="276" w:lineRule="auto"/>
        <w:ind w:left="216"/>
      </w:pPr>
      <w:r>
        <w:rPr>
          <w:rFonts w:ascii="Calibri" w:hAnsi="Calibri"/>
          <w:b/>
          <w:i w:val="0"/>
          <w:color w:val="DF6D2F"/>
          <w:sz w:val="21"/>
        </w:rPr>
        <w:t xml:space="preserve">Target vocabulary: </w:t>
      </w:r>
      <w:r>
        <w:rPr>
          <w:rFonts w:ascii="Calibri" w:hAnsi="Calibri"/>
          <w:b w:val="0"/>
          <w:i w:val="0"/>
          <w:color w:val="333333"/>
          <w:sz w:val="20"/>
        </w:rPr>
        <w:t>Use at least 3 of these words: strange, vivid, fragile</w:t>
      </w:r>
    </w:p>
    <w:p>
      <w:pPr>
        <w:spacing w:before="0" w:after="40" w:line="276" w:lineRule="auto"/>
        <w:ind w:left="216"/>
      </w:pPr>
      <w:r>
        <w:rPr>
          <w:rFonts w:ascii="Calibri" w:hAnsi="Calibri"/>
          <w:b/>
          <w:i w:val="0"/>
          <w:color w:val="DF6D2F"/>
          <w:sz w:val="21"/>
        </w:rPr>
        <w:t xml:space="preserve">Model answer: </w:t>
      </w:r>
      <w:r>
        <w:rPr>
          <w:rFonts w:ascii="Calibri" w:hAnsi="Calibri"/>
          <w:b w:val="0"/>
          <w:i w:val="0"/>
          <w:color w:val="333333"/>
          <w:sz w:val="20"/>
        </w:rPr>
        <w:t>In daily life, I notice mood and atmosphere most clearly when people have to react quickly to each other. For example, in a classroom or at home, small actions can show strange and vivid. I think this matters because people remember behavior more than words. In my experience, one thoughtful action can change the whole mood of a situation.</w:t>
      </w:r>
    </w:p>
    <w:p>
      <w:pPr>
        <w:spacing w:before="0" w:after="40" w:line="276" w:lineRule="auto"/>
        <w:ind w:left="216"/>
      </w:pPr>
      <w:r>
        <w:rPr>
          <w:rFonts w:ascii="Calibri" w:hAnsi="Calibri"/>
          <w:b/>
          <w:i w:val="0"/>
          <w:color w:val="DF6D2F"/>
          <w:sz w:val="21"/>
        </w:rPr>
        <w:t xml:space="preserve">Grammar support: </w:t>
      </w:r>
      <w:r>
        <w:rPr>
          <w:rFonts w:ascii="Calibri" w:hAnsi="Calibri"/>
          <w:b w:val="0"/>
          <w:i w:val="0"/>
          <w:color w:val="333333"/>
          <w:sz w:val="20"/>
        </w:rPr>
        <w:t>relative clauses for added detail</w:t>
      </w:r>
    </w:p>
    <w:p>
      <w:pPr>
        <w:spacing w:before="0" w:after="40" w:line="276" w:lineRule="auto"/>
        <w:ind w:left="0"/>
      </w:pPr>
      <w:r>
        <w:rPr>
          <w:rFonts w:ascii="Calibri" w:hAnsi="Calibri"/>
          <w:b/>
          <w:i w:val="0"/>
          <w:color w:val="DF6D2F"/>
          <w:sz w:val="21"/>
        </w:rPr>
        <w:t xml:space="preserve">Task B - Text to Life: </w:t>
      </w:r>
      <w:r>
        <w:rPr>
          <w:rFonts w:ascii="Calibri" w:hAnsi="Calibri"/>
          <w:b w:val="0"/>
          <w:i w:val="0"/>
          <w:color w:val="333333"/>
          <w:sz w:val="20"/>
        </w:rPr>
        <w:t>Topic: Mood and Atmosphere in the reading</w:t>
      </w:r>
    </w:p>
    <w:p>
      <w:pPr>
        <w:spacing w:before="0" w:after="40" w:line="276" w:lineRule="auto"/>
        <w:ind w:left="216"/>
      </w:pPr>
      <w:r>
        <w:rPr>
          <w:rFonts w:ascii="Calibri" w:hAnsi="Calibri"/>
          <w:b/>
          <w:i w:val="0"/>
          <w:color w:val="DF6D2F"/>
          <w:sz w:val="21"/>
        </w:rPr>
        <w:t xml:space="preserve">Main question: </w:t>
      </w:r>
      <w:r>
        <w:rPr>
          <w:rFonts w:ascii="Calibri" w:hAnsi="Calibri"/>
          <w:b w:val="0"/>
          <w:i w:val="0"/>
          <w:color w:val="333333"/>
          <w:sz w:val="20"/>
        </w:rPr>
        <w:t>Which character or moment showed mood and atmosphere most strongly today, and what can we learn from it?</w:t>
      </w:r>
    </w:p>
    <w:p>
      <w:pPr>
        <w:spacing w:before="0" w:after="40" w:line="276" w:lineRule="auto"/>
        <w:ind w:left="216"/>
      </w:pPr>
      <w:r>
        <w:rPr>
          <w:rFonts w:ascii="Calibri" w:hAnsi="Calibri"/>
          <w:b/>
          <w:i w:val="0"/>
          <w:color w:val="DF6D2F"/>
          <w:sz w:val="21"/>
        </w:rPr>
        <w:t xml:space="preserve">Answer structure: </w:t>
      </w:r>
      <w:r>
        <w:rPr>
          <w:rFonts w:ascii="Calibri" w:hAnsi="Calibri"/>
          <w:b w:val="0"/>
          <w:i w:val="0"/>
          <w:color w:val="333333"/>
          <w:sz w:val="20"/>
        </w:rPr>
        <w:t>1) Name the person or moment. 2) Give one detail from the text. 3) Explain the meaning. 4) Connect it to real life.</w:t>
      </w:r>
    </w:p>
    <w:p>
      <w:pPr>
        <w:spacing w:before="0" w:after="40" w:line="276" w:lineRule="auto"/>
        <w:ind w:left="216"/>
      </w:pPr>
      <w:r>
        <w:rPr>
          <w:rFonts w:ascii="Calibri" w:hAnsi="Calibri"/>
          <w:b/>
          <w:i w:val="0"/>
          <w:color w:val="DF6D2F"/>
          <w:sz w:val="21"/>
        </w:rPr>
        <w:t xml:space="preserve">Linking words: </w:t>
      </w:r>
      <w:r>
        <w:rPr>
          <w:rFonts w:ascii="Calibri" w:hAnsi="Calibri"/>
          <w:b w:val="0"/>
          <w:i w:val="0"/>
          <w:color w:val="333333"/>
          <w:sz w:val="20"/>
        </w:rPr>
        <w:t>first, for example, because, therefore, in real life</w:t>
      </w:r>
    </w:p>
    <w:p>
      <w:pPr>
        <w:spacing w:before="0" w:after="40" w:line="276" w:lineRule="auto"/>
        <w:ind w:left="216"/>
      </w:pPr>
      <w:r>
        <w:rPr>
          <w:rFonts w:ascii="Calibri" w:hAnsi="Calibri"/>
          <w:b/>
          <w:i w:val="0"/>
          <w:color w:val="DF6D2F"/>
          <w:sz w:val="21"/>
        </w:rPr>
        <w:t xml:space="preserve">Target vocabulary: </w:t>
      </w:r>
      <w:r>
        <w:rPr>
          <w:rFonts w:ascii="Calibri" w:hAnsi="Calibri"/>
          <w:b w:val="0"/>
          <w:i w:val="0"/>
          <w:color w:val="333333"/>
          <w:sz w:val="20"/>
        </w:rPr>
        <w:t>Use at least 3 of these words: robust, subtle, intricate</w:t>
      </w:r>
    </w:p>
    <w:p>
      <w:pPr>
        <w:spacing w:before="0" w:after="40" w:line="276" w:lineRule="auto"/>
        <w:ind w:left="216"/>
      </w:pPr>
      <w:r>
        <w:rPr>
          <w:rFonts w:ascii="Calibri" w:hAnsi="Calibri"/>
          <w:b/>
          <w:i w:val="0"/>
          <w:color w:val="DF6D2F"/>
          <w:sz w:val="21"/>
        </w:rPr>
        <w:t xml:space="preserve">Model answer: </w:t>
      </w:r>
      <w:r>
        <w:rPr>
          <w:rFonts w:ascii="Calibri" w:hAnsi="Calibri"/>
          <w:b w:val="0"/>
          <w:i w:val="0"/>
          <w:color w:val="333333"/>
          <w:sz w:val="20"/>
        </w:rPr>
        <w:t>The strongest example of mood and atmosphere today comes from a small moment, not a dramatic one. One detail in the reading shows how a character's action carries meaning. Because of that detail, we can understand the person's feelings more clearly. In real life, I think similar moments matter because quiet choices often reveal true character.</w:t>
      </w:r>
    </w:p>
    <w:p>
      <w:pPr>
        <w:spacing w:before="0" w:after="40" w:line="276" w:lineRule="auto"/>
        <w:ind w:left="216"/>
      </w:pPr>
      <w:r>
        <w:rPr>
          <w:rFonts w:ascii="Calibri" w:hAnsi="Calibri"/>
          <w:b/>
          <w:i w:val="0"/>
          <w:color w:val="DF6D2F"/>
          <w:sz w:val="21"/>
        </w:rPr>
        <w:t xml:space="preserve">Grammar support: </w:t>
      </w:r>
      <w:r>
        <w:rPr>
          <w:rFonts w:ascii="Calibri" w:hAnsi="Calibri"/>
          <w:b w:val="0"/>
          <w:i w:val="0"/>
          <w:color w:val="333333"/>
          <w:sz w:val="20"/>
        </w:rPr>
        <w:t>relative clauses for added detail</w:t>
      </w:r>
    </w:p>
    <w:p>
      <w:pPr>
        <w:spacing w:before="0" w:after="40" w:line="276" w:lineRule="auto"/>
        <w:ind w:left="0"/>
      </w:pPr>
      <w:r>
        <w:rPr>
          <w:rFonts w:ascii="Calibri" w:hAnsi="Calibri"/>
          <w:b/>
          <w:i w:val="0"/>
          <w:color w:val="DF6D2F"/>
          <w:sz w:val="21"/>
        </w:rPr>
        <w:t xml:space="preserve">Task C - Storytelling / Reaction: </w:t>
      </w:r>
      <w:r>
        <w:rPr>
          <w:rFonts w:ascii="Calibri" w:hAnsi="Calibri"/>
          <w:b w:val="0"/>
          <w:i w:val="0"/>
          <w:color w:val="333333"/>
          <w:sz w:val="20"/>
        </w:rPr>
        <w:t>Topic: Reacting to a mood and atmosphere situation</w:t>
      </w:r>
    </w:p>
    <w:p>
      <w:pPr>
        <w:spacing w:before="0" w:after="40" w:line="276" w:lineRule="auto"/>
        <w:ind w:left="216"/>
      </w:pPr>
      <w:r>
        <w:rPr>
          <w:rFonts w:ascii="Calibri" w:hAnsi="Calibri"/>
          <w:b/>
          <w:i w:val="0"/>
          <w:color w:val="DF6D2F"/>
          <w:sz w:val="21"/>
        </w:rPr>
        <w:t xml:space="preserve">Main question: </w:t>
      </w:r>
      <w:r>
        <w:rPr>
          <w:rFonts w:ascii="Calibri" w:hAnsi="Calibri"/>
          <w:b w:val="0"/>
          <w:i w:val="0"/>
          <w:color w:val="333333"/>
          <w:sz w:val="20"/>
        </w:rPr>
        <w:t>Imagine you are in a similar situation. What would you say, do, or feel?</w:t>
      </w:r>
    </w:p>
    <w:p>
      <w:pPr>
        <w:spacing w:before="0" w:after="40" w:line="276" w:lineRule="auto"/>
        <w:ind w:left="216"/>
      </w:pPr>
      <w:r>
        <w:rPr>
          <w:rFonts w:ascii="Calibri" w:hAnsi="Calibri"/>
          <w:b/>
          <w:i w:val="0"/>
          <w:color w:val="DF6D2F"/>
          <w:sz w:val="21"/>
        </w:rPr>
        <w:t xml:space="preserve">Answer structure: </w:t>
      </w:r>
      <w:r>
        <w:rPr>
          <w:rFonts w:ascii="Calibri" w:hAnsi="Calibri"/>
          <w:b w:val="0"/>
          <w:i w:val="0"/>
          <w:color w:val="333333"/>
          <w:sz w:val="20"/>
        </w:rPr>
        <w:t>1) Set the scene. 2) Say what you would do first. 3) Explain why. 4) Add a possible result.</w:t>
      </w:r>
    </w:p>
    <w:p>
      <w:pPr>
        <w:spacing w:before="0" w:after="40" w:line="276" w:lineRule="auto"/>
        <w:ind w:left="216"/>
      </w:pPr>
      <w:r>
        <w:rPr>
          <w:rFonts w:ascii="Calibri" w:hAnsi="Calibri"/>
          <w:b/>
          <w:i w:val="0"/>
          <w:color w:val="DF6D2F"/>
          <w:sz w:val="21"/>
        </w:rPr>
        <w:t xml:space="preserve">Linking words: </w:t>
      </w:r>
      <w:r>
        <w:rPr>
          <w:rFonts w:ascii="Calibri" w:hAnsi="Calibri"/>
          <w:b w:val="0"/>
          <w:i w:val="0"/>
          <w:color w:val="333333"/>
          <w:sz w:val="20"/>
        </w:rPr>
        <w:t>at first, then, because, as a result, finally</w:t>
      </w:r>
    </w:p>
    <w:p>
      <w:pPr>
        <w:spacing w:before="0" w:after="40" w:line="276" w:lineRule="auto"/>
        <w:ind w:left="216"/>
      </w:pPr>
      <w:r>
        <w:rPr>
          <w:rFonts w:ascii="Calibri" w:hAnsi="Calibri"/>
          <w:b/>
          <w:i w:val="0"/>
          <w:color w:val="DF6D2F"/>
          <w:sz w:val="21"/>
        </w:rPr>
        <w:t xml:space="preserve">Target vocabulary: </w:t>
      </w:r>
      <w:r>
        <w:rPr>
          <w:rFonts w:ascii="Calibri" w:hAnsi="Calibri"/>
          <w:b w:val="0"/>
          <w:i w:val="0"/>
          <w:color w:val="333333"/>
          <w:sz w:val="20"/>
        </w:rPr>
        <w:t>Use at least 3 of these words: perspective, come across, sum up</w:t>
      </w:r>
    </w:p>
    <w:p>
      <w:pPr>
        <w:spacing w:before="0" w:after="40" w:line="276" w:lineRule="auto"/>
        <w:ind w:left="216"/>
      </w:pPr>
      <w:r>
        <w:rPr>
          <w:rFonts w:ascii="Calibri" w:hAnsi="Calibri"/>
          <w:b/>
          <w:i w:val="0"/>
          <w:color w:val="DF6D2F"/>
          <w:sz w:val="21"/>
        </w:rPr>
        <w:t xml:space="preserve">Model answer: </w:t>
      </w:r>
      <w:r>
        <w:rPr>
          <w:rFonts w:ascii="Calibri" w:hAnsi="Calibri"/>
          <w:b w:val="0"/>
          <w:i w:val="0"/>
          <w:color w:val="333333"/>
          <w:sz w:val="20"/>
        </w:rPr>
        <w:t>If I were in a similar situation, I would first stay calm and understand what is really happening. Then I would respond in a way that protects the relationship and the main goal. I would do that because quick emotional reactions can make a hard moment worse. As a result, there would be a better chance of trust, clarity, or safety.</w:t>
      </w:r>
    </w:p>
    <w:p>
      <w:pPr>
        <w:spacing w:before="0" w:after="40" w:line="276" w:lineRule="auto"/>
        <w:ind w:left="216"/>
      </w:pPr>
      <w:r>
        <w:rPr>
          <w:rFonts w:ascii="Calibri" w:hAnsi="Calibri"/>
          <w:b/>
          <w:i w:val="0"/>
          <w:color w:val="DF6D2F"/>
          <w:sz w:val="21"/>
        </w:rPr>
        <w:t xml:space="preserve">Grammar support: </w:t>
      </w:r>
      <w:r>
        <w:rPr>
          <w:rFonts w:ascii="Calibri" w:hAnsi="Calibri"/>
          <w:b w:val="0"/>
          <w:i w:val="0"/>
          <w:color w:val="333333"/>
          <w:sz w:val="20"/>
        </w:rPr>
        <w:t>Use would, could, and might to speak naturally about imagined reactions.</w:t>
      </w:r>
    </w:p>
    <w:tbl>
      <w:tblPr>
        <w:tblW w:type="auto" w:w="0"/>
        <w:jc w:val="center"/>
        <w:tblLook w:firstColumn="1" w:firstRow="1" w:lastColumn="0" w:lastRow="0" w:noHBand="0" w:noVBand="1" w:val="04A0"/>
        <w:tblBorders>
          <w:top w:val="single" w:sz="10" w:space="0" w:color="E6C6B5"/>
          <w:left w:val="single" w:sz="10" w:space="0" w:color="E6C6B5"/>
          <w:bottom w:val="single" w:sz="10" w:space="0" w:color="E6C6B5"/>
          <w:right w:val="single" w:sz="10" w:space="0" w:color="E6C6B5"/>
          <w:insideH w:val="single" w:sz="10" w:space="0" w:color="E6C6B5"/>
          <w:insideV w:val="single" w:sz="10" w:space="0" w:color="E6C6B5"/>
        </w:tblBorders>
      </w:tblPr>
      <w:tblGrid>
        <w:gridCol w:w="10224"/>
      </w:tblGrid>
      <w:tr>
        <w:tc>
          <w:tcPr>
            <w:tcW w:type="dxa" w:w="10224"/>
            <w:shd w:fill="FBF7F4"/>
            <w:tcMar>
              <w:top w:w="90" w:type="dxa"/>
              <w:start w:w="140" w:type="dxa"/>
              <w:bottom w:w="90" w:type="dxa"/>
              <w:end w:w="140" w:type="dxa"/>
            </w:tcMar>
          </w:tcPr>
          <w:p>
            <w:pPr>
              <w:spacing w:before="0" w:after="80" w:line="276" w:lineRule="auto"/>
            </w:pPr>
            <w:r>
              <w:rPr>
                <w:rFonts w:ascii="Calibri" w:hAnsi="Calibri"/>
                <w:b/>
                <w:i w:val="0"/>
                <w:color w:val="DF6D2F"/>
                <w:sz w:val="22"/>
              </w:rPr>
              <w:t>End of Session Reflection</w:t>
            </w:r>
          </w:p>
          <w:p>
            <w:pPr>
              <w:spacing w:before="0" w:after="40" w:line="276" w:lineRule="auto"/>
            </w:pPr>
            <w:r>
              <w:rPr>
                <w:rFonts w:ascii="Calibri" w:hAnsi="Calibri"/>
                <w:b w:val="0"/>
                <w:i w:val="0"/>
                <w:color w:val="333333"/>
                <w:sz w:val="21"/>
              </w:rPr>
              <w:t>What did you understand clearly today?</w:t>
            </w:r>
          </w:p>
          <w:p>
            <w:pPr>
              <w:spacing w:before="0" w:after="40" w:line="276" w:lineRule="auto"/>
            </w:pPr>
            <w:r>
              <w:rPr>
                <w:rFonts w:ascii="Calibri" w:hAnsi="Calibri"/>
                <w:b w:val="0"/>
                <w:i w:val="0"/>
                <w:color w:val="333333"/>
                <w:sz w:val="21"/>
              </w:rPr>
              <w:t>Which 2 new words can you already use in a sentence?</w:t>
            </w:r>
          </w:p>
          <w:p>
            <w:pPr>
              <w:spacing w:before="0" w:after="40" w:line="276" w:lineRule="auto"/>
            </w:pPr>
            <w:r>
              <w:rPr>
                <w:rFonts w:ascii="Calibri" w:hAnsi="Calibri"/>
                <w:b w:val="0"/>
                <w:i w:val="0"/>
                <w:color w:val="333333"/>
                <w:sz w:val="21"/>
              </w:rPr>
              <w:t>What do you want to say more naturally next time?</w:t>
            </w:r>
          </w:p>
        </w:tc>
      </w:tr>
    </w:tbl>
    <w:p/>
    <w:p>
      <w:pPr>
        <w:spacing w:before="0" w:after="0" w:line="276" w:lineRule="auto"/>
      </w:pPr>
      <w:r>
        <w:rPr>
          <w:color w:val="DDD5CF"/>
          <w:sz w:val="14"/>
        </w:rPr>
        <w:t>________________________________________________________________________________</w:t>
      </w:r>
    </w:p>
    <w:p/>
    <w:p>
      <w:pPr>
        <w:pStyle w:val="SessionHeader"/>
      </w:pPr>
      <w:r>
        <w:t>Wednesday - Point of View</w:t>
      </w:r>
    </w:p>
    <w:p>
      <w:pPr>
        <w:spacing w:before="0" w:after="40" w:line="276" w:lineRule="auto"/>
        <w:ind w:left="0"/>
      </w:pPr>
      <w:r>
        <w:rPr>
          <w:rFonts w:ascii="Calibri" w:hAnsi="Calibri"/>
          <w:b/>
          <w:i w:val="0"/>
          <w:color w:val="DF6D2F"/>
          <w:sz w:val="21"/>
        </w:rPr>
        <w:t xml:space="preserve">Session Concept: </w:t>
      </w:r>
      <w:r>
        <w:rPr>
          <w:rFonts w:ascii="Calibri" w:hAnsi="Calibri"/>
          <w:b w:val="0"/>
          <w:i w:val="0"/>
          <w:color w:val="333333"/>
          <w:sz w:val="20"/>
        </w:rPr>
        <w:t>Point of View. All reading, vocabulary, comprehension, and speaking today should keep returning to this one idea.</w:t>
      </w:r>
    </w:p>
    <w:tbl>
      <w:tblPr>
        <w:tblW w:type="auto" w:w="0"/>
        <w:jc w:val="center"/>
        <w:tblLook w:firstColumn="1" w:firstRow="1" w:lastColumn="0" w:lastRow="0" w:noHBand="0" w:noVBand="1" w:val="04A0"/>
        <w:tblBorders>
          <w:top w:val="single" w:sz="10" w:space="0" w:color="E6C6B5"/>
          <w:left w:val="single" w:sz="10" w:space="0" w:color="E6C6B5"/>
          <w:bottom w:val="single" w:sz="10" w:space="0" w:color="E6C6B5"/>
          <w:right w:val="single" w:sz="10" w:space="0" w:color="E6C6B5"/>
          <w:insideH w:val="single" w:sz="10" w:space="0" w:color="E6C6B5"/>
          <w:insideV w:val="single" w:sz="10" w:space="0" w:color="E6C6B5"/>
        </w:tblBorders>
      </w:tblPr>
      <w:tblGrid>
        <w:gridCol w:w="10224"/>
      </w:tblGrid>
      <w:tr>
        <w:tc>
          <w:tcPr>
            <w:tcW w:type="dxa" w:w="10224"/>
            <w:shd w:fill="FCFAF8"/>
            <w:tcMar>
              <w:top w:w="90" w:type="dxa"/>
              <w:start w:w="140" w:type="dxa"/>
              <w:bottom w:w="90" w:type="dxa"/>
              <w:end w:w="140" w:type="dxa"/>
            </w:tcMar>
          </w:tcPr>
          <w:p>
            <w:pPr>
              <w:spacing w:before="0" w:after="80" w:line="276" w:lineRule="auto"/>
            </w:pPr>
            <w:r>
              <w:rPr>
                <w:rFonts w:ascii="Calibri" w:hAnsi="Calibri"/>
                <w:b/>
                <w:i w:val="0"/>
                <w:color w:val="DF6D2F"/>
                <w:sz w:val="22"/>
              </w:rPr>
              <w:t>Reading / Bimodal Input (40 min)</w:t>
            </w:r>
          </w:p>
          <w:p>
            <w:pPr>
              <w:spacing w:before="0" w:after="40" w:line="276" w:lineRule="auto"/>
            </w:pPr>
            <w:r>
              <w:rPr>
                <w:rFonts w:ascii="Calibri" w:hAnsi="Calibri"/>
                <w:b w:val="0"/>
                <w:i w:val="0"/>
                <w:color w:val="333333"/>
                <w:sz w:val="21"/>
              </w:rPr>
              <w:t>Read the next 3 pages of The Book Thief in your class copy, or complete 30 minutes of bimodal input with audiobook + text. While reading, compare what different people notice.</w:t>
            </w:r>
          </w:p>
          <w:p>
            <w:pPr>
              <w:spacing w:before="0" w:after="40" w:line="276" w:lineRule="auto"/>
            </w:pPr>
            <w:r>
              <w:rPr>
                <w:rFonts w:ascii="Calibri" w:hAnsi="Calibri"/>
                <w:b w:val="0"/>
                <w:i w:val="0"/>
                <w:color w:val="333333"/>
                <w:sz w:val="21"/>
              </w:rPr>
              <w:t>Students take turns reading one full paragraph each. The class should pause after each paragraph to clarify meaning, notice one useful phrase, and check emotional tone.</w:t>
            </w:r>
          </w:p>
          <w:p>
            <w:pPr>
              <w:spacing w:before="0" w:after="40" w:line="276" w:lineRule="auto"/>
            </w:pPr>
            <w:r>
              <w:rPr>
                <w:rFonts w:ascii="Calibri" w:hAnsi="Calibri"/>
                <w:b w:val="0"/>
                <w:i w:val="0"/>
                <w:color w:val="333333"/>
                <w:sz w:val="21"/>
              </w:rPr>
              <w:t>Mark unfamiliar words, but do not stop too often. The main goal is understanding the scene, the people, and the key change in this part of the story.</w:t>
            </w:r>
          </w:p>
        </w:tc>
      </w:tr>
    </w:tbl>
    <w:p/>
    <w:p>
      <w:pPr>
        <w:pStyle w:val="Heading3"/>
      </w:pPr>
      <w:r>
        <w:t>Comprehension Focus</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Gist: What is the most important moment in today's reading, and how does it connect to point of view?</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Detail: Which sentence, action, or description gives the clearest evidence for your answer?</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Inference: What does a character feel, want, or hide in this section? Explain using clues from the text.</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Cause and effect: What happened first, and what changed because of it?</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Personal connection: Have you ever seen a similar situation in real life? How was it similar or different?</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Prediction: Based on today's reading, what do you think will happen next, and why?</w:t>
      </w:r>
    </w:p>
    <w:p>
      <w:pPr>
        <w:pStyle w:val="Heading3"/>
      </w:pPr>
      <w:r>
        <w:t>Vocabulary in Context</w:t>
      </w:r>
    </w:p>
    <w:p>
      <w:pPr>
        <w:spacing w:before="0" w:after="40" w:line="276" w:lineRule="auto"/>
        <w:ind w:left="0"/>
      </w:pPr>
      <w:r>
        <w:rPr>
          <w:rFonts w:ascii="Calibri" w:hAnsi="Calibri"/>
          <w:b/>
          <w:i w:val="0"/>
          <w:color w:val="DF6D2F"/>
          <w:sz w:val="21"/>
        </w:rPr>
        <w:t xml:space="preserve">Target vocabulary: </w:t>
      </w:r>
      <w:r>
        <w:rPr>
          <w:rFonts w:ascii="Calibri" w:hAnsi="Calibri"/>
          <w:b w:val="0"/>
          <w:i w:val="0"/>
          <w:color w:val="333333"/>
          <w:sz w:val="20"/>
        </w:rPr>
        <w:t>subtle, intricate, meaning, perspective, observe, imagine, describe, symbol, sum up, point out</w:t>
      </w:r>
    </w:p>
    <w:p>
      <w:pPr>
        <w:spacing w:before="0" w:after="40" w:line="276" w:lineRule="auto"/>
        <w:ind w:left="0"/>
      </w:pPr>
      <w:r>
        <w:rPr>
          <w:rFonts w:ascii="Calibri" w:hAnsi="Calibri"/>
          <w:b/>
          <w:i w:val="0"/>
          <w:color w:val="DF6D2F"/>
          <w:sz w:val="21"/>
        </w:rPr>
        <w:t xml:space="preserve">Practice: </w:t>
      </w:r>
      <w:r>
        <w:rPr>
          <w:rFonts w:ascii="Calibri" w:hAnsi="Calibri"/>
          <w:b w:val="0"/>
          <w:i w:val="0"/>
          <w:color w:val="333333"/>
          <w:sz w:val="20"/>
        </w:rPr>
        <w:t>Find the words in context: As you read, underline or note where at least 5 of these words appear or fit naturally: subtle, intricate, meaning, perspective, observe.</w:t>
      </w:r>
    </w:p>
    <w:p>
      <w:pPr>
        <w:spacing w:before="0" w:after="40" w:line="276" w:lineRule="auto"/>
        <w:ind w:left="0"/>
      </w:pPr>
      <w:r>
        <w:rPr>
          <w:rFonts w:ascii="Calibri" w:hAnsi="Calibri"/>
          <w:b/>
          <w:i w:val="0"/>
          <w:color w:val="DF6D2F"/>
          <w:sz w:val="21"/>
        </w:rPr>
        <w:t xml:space="preserve">Practice: </w:t>
      </w:r>
      <w:r>
        <w:rPr>
          <w:rFonts w:ascii="Calibri" w:hAnsi="Calibri"/>
          <w:b w:val="0"/>
          <w:i w:val="0"/>
          <w:color w:val="333333"/>
          <w:sz w:val="20"/>
        </w:rPr>
        <w:t>Meaning + usage + memory: Choose 3 words and explain what they mean in today's scene/discussion, not only in a dictionary.</w:t>
      </w:r>
    </w:p>
    <w:p>
      <w:pPr>
        <w:spacing w:before="0" w:after="40" w:line="276" w:lineRule="auto"/>
        <w:ind w:left="0"/>
      </w:pPr>
      <w:r>
        <w:rPr>
          <w:rFonts w:ascii="Calibri" w:hAnsi="Calibri"/>
          <w:b/>
          <w:i w:val="0"/>
          <w:color w:val="DF6D2F"/>
          <w:sz w:val="21"/>
        </w:rPr>
        <w:t xml:space="preserve">Practice: </w:t>
      </w:r>
      <w:r>
        <w:rPr>
          <w:rFonts w:ascii="Calibri" w:hAnsi="Calibri"/>
          <w:b w:val="0"/>
          <w:i w:val="0"/>
          <w:color w:val="333333"/>
          <w:sz w:val="20"/>
        </w:rPr>
        <w:t>Sentence creation: Write 3 original sentences about point of view using today's vocabulary. Then say them aloud to a partner.</w:t>
      </w:r>
    </w:p>
    <w:p>
      <w:pPr>
        <w:spacing w:before="0" w:after="40" w:line="276" w:lineRule="auto"/>
        <w:ind w:left="0"/>
      </w:pPr>
      <w:r>
        <w:rPr>
          <w:rFonts w:ascii="Calibri" w:hAnsi="Calibri"/>
          <w:b/>
          <w:i w:val="0"/>
          <w:color w:val="DF6D2F"/>
          <w:sz w:val="21"/>
        </w:rPr>
        <w:t xml:space="preserve">Practice: </w:t>
      </w:r>
      <w:r>
        <w:rPr>
          <w:rFonts w:ascii="Calibri" w:hAnsi="Calibri"/>
          <w:b w:val="0"/>
          <w:i w:val="0"/>
          <w:color w:val="333333"/>
          <w:sz w:val="20"/>
        </w:rPr>
        <w:t>Speaking challenge: Retell one moment from the reading using at least 4 target words and 1 phrasal verb/collocation.</w:t>
      </w:r>
    </w:p>
    <w:p>
      <w:pPr>
        <w:pStyle w:val="Heading3"/>
      </w:pPr>
      <w:r>
        <w:t>Light Grammar Support</w:t>
      </w:r>
    </w:p>
    <w:p>
      <w:pPr>
        <w:spacing w:before="0" w:after="40" w:line="276" w:lineRule="auto"/>
        <w:ind w:left="0"/>
      </w:pPr>
      <w:r>
        <w:rPr>
          <w:rFonts w:ascii="Calibri" w:hAnsi="Calibri"/>
          <w:b/>
          <w:i w:val="0"/>
          <w:color w:val="DF6D2F"/>
          <w:sz w:val="21"/>
        </w:rPr>
        <w:t xml:space="preserve">Use this today: </w:t>
      </w:r>
      <w:r>
        <w:rPr>
          <w:rFonts w:ascii="Calibri" w:hAnsi="Calibri"/>
          <w:b w:val="0"/>
          <w:i w:val="0"/>
          <w:color w:val="333333"/>
          <w:sz w:val="20"/>
        </w:rPr>
        <w:t>seems / appears / feels for interpretation</w:t>
      </w:r>
    </w:p>
    <w:p>
      <w:pPr>
        <w:spacing w:before="0" w:after="40" w:line="276" w:lineRule="auto"/>
        <w:ind w:left="0"/>
      </w:pPr>
      <w:r>
        <w:rPr>
          <w:rFonts w:ascii="Calibri" w:hAnsi="Calibri"/>
          <w:b/>
          <w:i w:val="0"/>
          <w:color w:val="DF6D2F"/>
          <w:sz w:val="21"/>
        </w:rPr>
        <w:t xml:space="preserve">Quick task: </w:t>
      </w:r>
      <w:r>
        <w:rPr>
          <w:rFonts w:ascii="Calibri" w:hAnsi="Calibri"/>
          <w:b w:val="0"/>
          <w:i w:val="0"/>
          <w:color w:val="333333"/>
          <w:sz w:val="20"/>
        </w:rPr>
        <w:t>Say or write 2 sentences about point of view.</w:t>
      </w:r>
    </w:p>
    <w:p>
      <w:pPr>
        <w:pStyle w:val="Heading3"/>
      </w:pPr>
      <w:r>
        <w:t>Speaking Output (50 min)</w:t>
      </w:r>
    </w:p>
    <w:p>
      <w:pPr>
        <w:spacing w:before="0" w:after="40" w:line="276" w:lineRule="auto"/>
        <w:ind w:left="0"/>
      </w:pPr>
      <w:r>
        <w:rPr>
          <w:rFonts w:ascii="Calibri" w:hAnsi="Calibri"/>
          <w:b/>
          <w:i w:val="0"/>
          <w:color w:val="DF6D2F"/>
          <w:sz w:val="21"/>
        </w:rPr>
        <w:t xml:space="preserve">Task A - Daily Conversation: </w:t>
      </w:r>
      <w:r>
        <w:rPr>
          <w:rFonts w:ascii="Calibri" w:hAnsi="Calibri"/>
          <w:b w:val="0"/>
          <w:i w:val="0"/>
          <w:color w:val="333333"/>
          <w:sz w:val="20"/>
        </w:rPr>
        <w:t>Topic: Point of View</w:t>
      </w:r>
    </w:p>
    <w:p>
      <w:pPr>
        <w:spacing w:before="0" w:after="40" w:line="276" w:lineRule="auto"/>
        <w:ind w:left="216"/>
      </w:pPr>
      <w:r>
        <w:rPr>
          <w:rFonts w:ascii="Calibri" w:hAnsi="Calibri"/>
          <w:b/>
          <w:i w:val="0"/>
          <w:color w:val="DF6D2F"/>
          <w:sz w:val="21"/>
        </w:rPr>
        <w:t xml:space="preserve">Main question: </w:t>
      </w:r>
      <w:r>
        <w:rPr>
          <w:rFonts w:ascii="Calibri" w:hAnsi="Calibri"/>
          <w:b w:val="0"/>
          <w:i w:val="0"/>
          <w:color w:val="333333"/>
          <w:sz w:val="20"/>
        </w:rPr>
        <w:t>When do you most notice point of view in everyday life?</w:t>
      </w:r>
    </w:p>
    <w:p>
      <w:pPr>
        <w:spacing w:before="0" w:after="40" w:line="276" w:lineRule="auto"/>
        <w:ind w:left="216"/>
      </w:pPr>
      <w:r>
        <w:rPr>
          <w:rFonts w:ascii="Calibri" w:hAnsi="Calibri"/>
          <w:b/>
          <w:i w:val="0"/>
          <w:color w:val="DF6D2F"/>
          <w:sz w:val="21"/>
        </w:rPr>
        <w:t xml:space="preserve">Answer structure: </w:t>
      </w:r>
      <w:r>
        <w:rPr>
          <w:rFonts w:ascii="Calibri" w:hAnsi="Calibri"/>
          <w:b w:val="0"/>
          <w:i w:val="0"/>
          <w:color w:val="333333"/>
          <w:sz w:val="20"/>
        </w:rPr>
        <w:t>1) Give a clear situation. 2) Describe what happens. 3) Explain why it matters. 4) Add one personal example.</w:t>
      </w:r>
    </w:p>
    <w:p>
      <w:pPr>
        <w:spacing w:before="0" w:after="40" w:line="276" w:lineRule="auto"/>
        <w:ind w:left="216"/>
      </w:pPr>
      <w:r>
        <w:rPr>
          <w:rFonts w:ascii="Calibri" w:hAnsi="Calibri"/>
          <w:b/>
          <w:i w:val="0"/>
          <w:color w:val="DF6D2F"/>
          <w:sz w:val="21"/>
        </w:rPr>
        <w:t xml:space="preserve">Linking words: </w:t>
      </w:r>
      <w:r>
        <w:rPr>
          <w:rFonts w:ascii="Calibri" w:hAnsi="Calibri"/>
          <w:b w:val="0"/>
          <w:i w:val="0"/>
          <w:color w:val="333333"/>
          <w:sz w:val="20"/>
        </w:rPr>
        <w:t>at first, later, in contrast, therefore, finally</w:t>
      </w:r>
    </w:p>
    <w:p>
      <w:pPr>
        <w:spacing w:before="0" w:after="40" w:line="276" w:lineRule="auto"/>
        <w:ind w:left="216"/>
      </w:pPr>
      <w:r>
        <w:rPr>
          <w:rFonts w:ascii="Calibri" w:hAnsi="Calibri"/>
          <w:b/>
          <w:i w:val="0"/>
          <w:color w:val="DF6D2F"/>
          <w:sz w:val="21"/>
        </w:rPr>
        <w:t xml:space="preserve">Target vocabulary: </w:t>
      </w:r>
      <w:r>
        <w:rPr>
          <w:rFonts w:ascii="Calibri" w:hAnsi="Calibri"/>
          <w:b w:val="0"/>
          <w:i w:val="0"/>
          <w:color w:val="333333"/>
          <w:sz w:val="20"/>
        </w:rPr>
        <w:t>Use at least 3 of these words: subtle, intricate, meaning</w:t>
      </w:r>
    </w:p>
    <w:p>
      <w:pPr>
        <w:spacing w:before="0" w:after="40" w:line="276" w:lineRule="auto"/>
        <w:ind w:left="216"/>
      </w:pPr>
      <w:r>
        <w:rPr>
          <w:rFonts w:ascii="Calibri" w:hAnsi="Calibri"/>
          <w:b/>
          <w:i w:val="0"/>
          <w:color w:val="DF6D2F"/>
          <w:sz w:val="21"/>
        </w:rPr>
        <w:t xml:space="preserve">Model answer: </w:t>
      </w:r>
      <w:r>
        <w:rPr>
          <w:rFonts w:ascii="Calibri" w:hAnsi="Calibri"/>
          <w:b w:val="0"/>
          <w:i w:val="0"/>
          <w:color w:val="333333"/>
          <w:sz w:val="20"/>
        </w:rPr>
        <w:t>In daily life, I notice point of view most clearly when people have to react quickly to each other. For example, in a classroom or at home, small actions can show subtle and intricate. I think this matters because people remember behavior more than words. In my experience, one thoughtful action can change the whole mood of a situation.</w:t>
      </w:r>
    </w:p>
    <w:p>
      <w:pPr>
        <w:spacing w:before="0" w:after="40" w:line="276" w:lineRule="auto"/>
        <w:ind w:left="216"/>
      </w:pPr>
      <w:r>
        <w:rPr>
          <w:rFonts w:ascii="Calibri" w:hAnsi="Calibri"/>
          <w:b/>
          <w:i w:val="0"/>
          <w:color w:val="DF6D2F"/>
          <w:sz w:val="21"/>
        </w:rPr>
        <w:t xml:space="preserve">Grammar support: </w:t>
      </w:r>
      <w:r>
        <w:rPr>
          <w:rFonts w:ascii="Calibri" w:hAnsi="Calibri"/>
          <w:b w:val="0"/>
          <w:i w:val="0"/>
          <w:color w:val="333333"/>
          <w:sz w:val="20"/>
        </w:rPr>
        <w:t>seems / appears / feels for interpretation</w:t>
      </w:r>
    </w:p>
    <w:p>
      <w:pPr>
        <w:spacing w:before="0" w:after="40" w:line="276" w:lineRule="auto"/>
        <w:ind w:left="0"/>
      </w:pPr>
      <w:r>
        <w:rPr>
          <w:rFonts w:ascii="Calibri" w:hAnsi="Calibri"/>
          <w:b/>
          <w:i w:val="0"/>
          <w:color w:val="DF6D2F"/>
          <w:sz w:val="21"/>
        </w:rPr>
        <w:t xml:space="preserve">Task B - Text to Life: </w:t>
      </w:r>
      <w:r>
        <w:rPr>
          <w:rFonts w:ascii="Calibri" w:hAnsi="Calibri"/>
          <w:b w:val="0"/>
          <w:i w:val="0"/>
          <w:color w:val="333333"/>
          <w:sz w:val="20"/>
        </w:rPr>
        <w:t>Topic: Point of View in the reading</w:t>
      </w:r>
    </w:p>
    <w:p>
      <w:pPr>
        <w:spacing w:before="0" w:after="40" w:line="276" w:lineRule="auto"/>
        <w:ind w:left="216"/>
      </w:pPr>
      <w:r>
        <w:rPr>
          <w:rFonts w:ascii="Calibri" w:hAnsi="Calibri"/>
          <w:b/>
          <w:i w:val="0"/>
          <w:color w:val="DF6D2F"/>
          <w:sz w:val="21"/>
        </w:rPr>
        <w:t xml:space="preserve">Main question: </w:t>
      </w:r>
      <w:r>
        <w:rPr>
          <w:rFonts w:ascii="Calibri" w:hAnsi="Calibri"/>
          <w:b w:val="0"/>
          <w:i w:val="0"/>
          <w:color w:val="333333"/>
          <w:sz w:val="20"/>
        </w:rPr>
        <w:t>Which character or moment showed point of view most strongly today, and what can we learn from it?</w:t>
      </w:r>
    </w:p>
    <w:p>
      <w:pPr>
        <w:spacing w:before="0" w:after="40" w:line="276" w:lineRule="auto"/>
        <w:ind w:left="216"/>
      </w:pPr>
      <w:r>
        <w:rPr>
          <w:rFonts w:ascii="Calibri" w:hAnsi="Calibri"/>
          <w:b/>
          <w:i w:val="0"/>
          <w:color w:val="DF6D2F"/>
          <w:sz w:val="21"/>
        </w:rPr>
        <w:t xml:space="preserve">Answer structure: </w:t>
      </w:r>
      <w:r>
        <w:rPr>
          <w:rFonts w:ascii="Calibri" w:hAnsi="Calibri"/>
          <w:b w:val="0"/>
          <w:i w:val="0"/>
          <w:color w:val="333333"/>
          <w:sz w:val="20"/>
        </w:rPr>
        <w:t>1) Name the person or moment. 2) Give one detail from the text. 3) Explain the meaning. 4) Connect it to real life.</w:t>
      </w:r>
    </w:p>
    <w:p>
      <w:pPr>
        <w:spacing w:before="0" w:after="40" w:line="276" w:lineRule="auto"/>
        <w:ind w:left="216"/>
      </w:pPr>
      <w:r>
        <w:rPr>
          <w:rFonts w:ascii="Calibri" w:hAnsi="Calibri"/>
          <w:b/>
          <w:i w:val="0"/>
          <w:color w:val="DF6D2F"/>
          <w:sz w:val="21"/>
        </w:rPr>
        <w:t xml:space="preserve">Linking words: </w:t>
      </w:r>
      <w:r>
        <w:rPr>
          <w:rFonts w:ascii="Calibri" w:hAnsi="Calibri"/>
          <w:b w:val="0"/>
          <w:i w:val="0"/>
          <w:color w:val="333333"/>
          <w:sz w:val="20"/>
        </w:rPr>
        <w:t>first, for example, because, therefore, in real life</w:t>
      </w:r>
    </w:p>
    <w:p>
      <w:pPr>
        <w:spacing w:before="0" w:after="40" w:line="276" w:lineRule="auto"/>
        <w:ind w:left="216"/>
      </w:pPr>
      <w:r>
        <w:rPr>
          <w:rFonts w:ascii="Calibri" w:hAnsi="Calibri"/>
          <w:b/>
          <w:i w:val="0"/>
          <w:color w:val="DF6D2F"/>
          <w:sz w:val="21"/>
        </w:rPr>
        <w:t xml:space="preserve">Target vocabulary: </w:t>
      </w:r>
      <w:r>
        <w:rPr>
          <w:rFonts w:ascii="Calibri" w:hAnsi="Calibri"/>
          <w:b w:val="0"/>
          <w:i w:val="0"/>
          <w:color w:val="333333"/>
          <w:sz w:val="20"/>
        </w:rPr>
        <w:t>Use at least 3 of these words: perspective, observe, imagine</w:t>
      </w:r>
    </w:p>
    <w:p>
      <w:pPr>
        <w:spacing w:before="0" w:after="40" w:line="276" w:lineRule="auto"/>
        <w:ind w:left="216"/>
      </w:pPr>
      <w:r>
        <w:rPr>
          <w:rFonts w:ascii="Calibri" w:hAnsi="Calibri"/>
          <w:b/>
          <w:i w:val="0"/>
          <w:color w:val="DF6D2F"/>
          <w:sz w:val="21"/>
        </w:rPr>
        <w:t xml:space="preserve">Model answer: </w:t>
      </w:r>
      <w:r>
        <w:rPr>
          <w:rFonts w:ascii="Calibri" w:hAnsi="Calibri"/>
          <w:b w:val="0"/>
          <w:i w:val="0"/>
          <w:color w:val="333333"/>
          <w:sz w:val="20"/>
        </w:rPr>
        <w:t>The strongest example of point of view today comes from a small moment, not a dramatic one. One detail in the reading shows how a character's action carries meaning. Because of that detail, we can understand the person's feelings more clearly. In real life, I think similar moments matter because quiet choices often reveal true character.</w:t>
      </w:r>
    </w:p>
    <w:p>
      <w:pPr>
        <w:spacing w:before="0" w:after="40" w:line="276" w:lineRule="auto"/>
        <w:ind w:left="216"/>
      </w:pPr>
      <w:r>
        <w:rPr>
          <w:rFonts w:ascii="Calibri" w:hAnsi="Calibri"/>
          <w:b/>
          <w:i w:val="0"/>
          <w:color w:val="DF6D2F"/>
          <w:sz w:val="21"/>
        </w:rPr>
        <w:t xml:space="preserve">Grammar support: </w:t>
      </w:r>
      <w:r>
        <w:rPr>
          <w:rFonts w:ascii="Calibri" w:hAnsi="Calibri"/>
          <w:b w:val="0"/>
          <w:i w:val="0"/>
          <w:color w:val="333333"/>
          <w:sz w:val="20"/>
        </w:rPr>
        <w:t>seems / appears / feels for interpretation</w:t>
      </w:r>
    </w:p>
    <w:p>
      <w:pPr>
        <w:spacing w:before="0" w:after="40" w:line="276" w:lineRule="auto"/>
        <w:ind w:left="0"/>
      </w:pPr>
      <w:r>
        <w:rPr>
          <w:rFonts w:ascii="Calibri" w:hAnsi="Calibri"/>
          <w:b/>
          <w:i w:val="0"/>
          <w:color w:val="DF6D2F"/>
          <w:sz w:val="21"/>
        </w:rPr>
        <w:t xml:space="preserve">Task C - Storytelling / Reaction: </w:t>
      </w:r>
      <w:r>
        <w:rPr>
          <w:rFonts w:ascii="Calibri" w:hAnsi="Calibri"/>
          <w:b w:val="0"/>
          <w:i w:val="0"/>
          <w:color w:val="333333"/>
          <w:sz w:val="20"/>
        </w:rPr>
        <w:t>Topic: Reacting to a point of view situation</w:t>
      </w:r>
    </w:p>
    <w:p>
      <w:pPr>
        <w:spacing w:before="0" w:after="40" w:line="276" w:lineRule="auto"/>
        <w:ind w:left="216"/>
      </w:pPr>
      <w:r>
        <w:rPr>
          <w:rFonts w:ascii="Calibri" w:hAnsi="Calibri"/>
          <w:b/>
          <w:i w:val="0"/>
          <w:color w:val="DF6D2F"/>
          <w:sz w:val="21"/>
        </w:rPr>
        <w:t xml:space="preserve">Main question: </w:t>
      </w:r>
      <w:r>
        <w:rPr>
          <w:rFonts w:ascii="Calibri" w:hAnsi="Calibri"/>
          <w:b w:val="0"/>
          <w:i w:val="0"/>
          <w:color w:val="333333"/>
          <w:sz w:val="20"/>
        </w:rPr>
        <w:t>Imagine you are in a similar situation. What would you say, do, or feel?</w:t>
      </w:r>
    </w:p>
    <w:p>
      <w:pPr>
        <w:spacing w:before="0" w:after="40" w:line="276" w:lineRule="auto"/>
        <w:ind w:left="216"/>
      </w:pPr>
      <w:r>
        <w:rPr>
          <w:rFonts w:ascii="Calibri" w:hAnsi="Calibri"/>
          <w:b/>
          <w:i w:val="0"/>
          <w:color w:val="DF6D2F"/>
          <w:sz w:val="21"/>
        </w:rPr>
        <w:t xml:space="preserve">Answer structure: </w:t>
      </w:r>
      <w:r>
        <w:rPr>
          <w:rFonts w:ascii="Calibri" w:hAnsi="Calibri"/>
          <w:b w:val="0"/>
          <w:i w:val="0"/>
          <w:color w:val="333333"/>
          <w:sz w:val="20"/>
        </w:rPr>
        <w:t>1) Set the scene. 2) Say what you would do first. 3) Explain why. 4) Add a possible result.</w:t>
      </w:r>
    </w:p>
    <w:p>
      <w:pPr>
        <w:spacing w:before="0" w:after="40" w:line="276" w:lineRule="auto"/>
        <w:ind w:left="216"/>
      </w:pPr>
      <w:r>
        <w:rPr>
          <w:rFonts w:ascii="Calibri" w:hAnsi="Calibri"/>
          <w:b/>
          <w:i w:val="0"/>
          <w:color w:val="DF6D2F"/>
          <w:sz w:val="21"/>
        </w:rPr>
        <w:t xml:space="preserve">Linking words: </w:t>
      </w:r>
      <w:r>
        <w:rPr>
          <w:rFonts w:ascii="Calibri" w:hAnsi="Calibri"/>
          <w:b w:val="0"/>
          <w:i w:val="0"/>
          <w:color w:val="333333"/>
          <w:sz w:val="20"/>
        </w:rPr>
        <w:t>at first, then, because, as a result, finally</w:t>
      </w:r>
    </w:p>
    <w:p>
      <w:pPr>
        <w:spacing w:before="0" w:after="40" w:line="276" w:lineRule="auto"/>
        <w:ind w:left="216"/>
      </w:pPr>
      <w:r>
        <w:rPr>
          <w:rFonts w:ascii="Calibri" w:hAnsi="Calibri"/>
          <w:b/>
          <w:i w:val="0"/>
          <w:color w:val="DF6D2F"/>
          <w:sz w:val="21"/>
        </w:rPr>
        <w:t xml:space="preserve">Target vocabulary: </w:t>
      </w:r>
      <w:r>
        <w:rPr>
          <w:rFonts w:ascii="Calibri" w:hAnsi="Calibri"/>
          <w:b w:val="0"/>
          <w:i w:val="0"/>
          <w:color w:val="333333"/>
          <w:sz w:val="20"/>
        </w:rPr>
        <w:t>Use at least 3 of these words: symbol, sum up, point out</w:t>
      </w:r>
    </w:p>
    <w:p>
      <w:pPr>
        <w:spacing w:before="0" w:after="40" w:line="276" w:lineRule="auto"/>
        <w:ind w:left="216"/>
      </w:pPr>
      <w:r>
        <w:rPr>
          <w:rFonts w:ascii="Calibri" w:hAnsi="Calibri"/>
          <w:b/>
          <w:i w:val="0"/>
          <w:color w:val="DF6D2F"/>
          <w:sz w:val="21"/>
        </w:rPr>
        <w:t xml:space="preserve">Model answer: </w:t>
      </w:r>
      <w:r>
        <w:rPr>
          <w:rFonts w:ascii="Calibri" w:hAnsi="Calibri"/>
          <w:b w:val="0"/>
          <w:i w:val="0"/>
          <w:color w:val="333333"/>
          <w:sz w:val="20"/>
        </w:rPr>
        <w:t>If I were in a similar situation, I would first stay calm and understand what is really happening. Then I would respond in a way that protects the relationship and the main goal. I would do that because quick emotional reactions can make a hard moment worse. As a result, there would be a better chance of trust, clarity, or safety.</w:t>
      </w:r>
    </w:p>
    <w:p>
      <w:pPr>
        <w:spacing w:before="0" w:after="40" w:line="276" w:lineRule="auto"/>
        <w:ind w:left="216"/>
      </w:pPr>
      <w:r>
        <w:rPr>
          <w:rFonts w:ascii="Calibri" w:hAnsi="Calibri"/>
          <w:b/>
          <w:i w:val="0"/>
          <w:color w:val="DF6D2F"/>
          <w:sz w:val="21"/>
        </w:rPr>
        <w:t xml:space="preserve">Grammar support: </w:t>
      </w:r>
      <w:r>
        <w:rPr>
          <w:rFonts w:ascii="Calibri" w:hAnsi="Calibri"/>
          <w:b w:val="0"/>
          <w:i w:val="0"/>
          <w:color w:val="333333"/>
          <w:sz w:val="20"/>
        </w:rPr>
        <w:t>Use would, could, and might to speak naturally about imagined reactions.</w:t>
      </w:r>
    </w:p>
    <w:tbl>
      <w:tblPr>
        <w:tblW w:type="auto" w:w="0"/>
        <w:jc w:val="center"/>
        <w:tblLook w:firstColumn="1" w:firstRow="1" w:lastColumn="0" w:lastRow="0" w:noHBand="0" w:noVBand="1" w:val="04A0"/>
        <w:tblBorders>
          <w:top w:val="single" w:sz="10" w:space="0" w:color="E6C6B5"/>
          <w:left w:val="single" w:sz="10" w:space="0" w:color="E6C6B5"/>
          <w:bottom w:val="single" w:sz="10" w:space="0" w:color="E6C6B5"/>
          <w:right w:val="single" w:sz="10" w:space="0" w:color="E6C6B5"/>
          <w:insideH w:val="single" w:sz="10" w:space="0" w:color="E6C6B5"/>
          <w:insideV w:val="single" w:sz="10" w:space="0" w:color="E6C6B5"/>
        </w:tblBorders>
      </w:tblPr>
      <w:tblGrid>
        <w:gridCol w:w="10224"/>
      </w:tblGrid>
      <w:tr>
        <w:tc>
          <w:tcPr>
            <w:tcW w:type="dxa" w:w="10224"/>
            <w:shd w:fill="FBF7F4"/>
            <w:tcMar>
              <w:top w:w="90" w:type="dxa"/>
              <w:start w:w="140" w:type="dxa"/>
              <w:bottom w:w="90" w:type="dxa"/>
              <w:end w:w="140" w:type="dxa"/>
            </w:tcMar>
          </w:tcPr>
          <w:p>
            <w:pPr>
              <w:spacing w:before="0" w:after="80" w:line="276" w:lineRule="auto"/>
            </w:pPr>
            <w:r>
              <w:rPr>
                <w:rFonts w:ascii="Calibri" w:hAnsi="Calibri"/>
                <w:b/>
                <w:i w:val="0"/>
                <w:color w:val="DF6D2F"/>
                <w:sz w:val="22"/>
              </w:rPr>
              <w:t>End of Session Reflection</w:t>
            </w:r>
          </w:p>
          <w:p>
            <w:pPr>
              <w:spacing w:before="0" w:after="40" w:line="276" w:lineRule="auto"/>
            </w:pPr>
            <w:r>
              <w:rPr>
                <w:rFonts w:ascii="Calibri" w:hAnsi="Calibri"/>
                <w:b w:val="0"/>
                <w:i w:val="0"/>
                <w:color w:val="333333"/>
                <w:sz w:val="21"/>
              </w:rPr>
              <w:t>What did you understand clearly today?</w:t>
            </w:r>
          </w:p>
          <w:p>
            <w:pPr>
              <w:spacing w:before="0" w:after="40" w:line="276" w:lineRule="auto"/>
            </w:pPr>
            <w:r>
              <w:rPr>
                <w:rFonts w:ascii="Calibri" w:hAnsi="Calibri"/>
                <w:b w:val="0"/>
                <w:i w:val="0"/>
                <w:color w:val="333333"/>
                <w:sz w:val="21"/>
              </w:rPr>
              <w:t>Which 2 new words can you already use in a sentence?</w:t>
            </w:r>
          </w:p>
          <w:p>
            <w:pPr>
              <w:spacing w:before="0" w:after="40" w:line="276" w:lineRule="auto"/>
            </w:pPr>
            <w:r>
              <w:rPr>
                <w:rFonts w:ascii="Calibri" w:hAnsi="Calibri"/>
                <w:b w:val="0"/>
                <w:i w:val="0"/>
                <w:color w:val="333333"/>
                <w:sz w:val="21"/>
              </w:rPr>
              <w:t>What do you want to say more naturally next time?</w:t>
            </w:r>
          </w:p>
        </w:tc>
      </w:tr>
    </w:tbl>
    <w:p/>
    <w:p>
      <w:pPr>
        <w:spacing w:before="0" w:after="0" w:line="276" w:lineRule="auto"/>
      </w:pPr>
      <w:r>
        <w:rPr>
          <w:color w:val="DDD5CF"/>
          <w:sz w:val="14"/>
        </w:rPr>
        <w:t>________________________________________________________________________________</w:t>
      </w:r>
    </w:p>
    <w:p/>
    <w:p>
      <w:pPr>
        <w:pStyle w:val="SessionHeader"/>
      </w:pPr>
      <w:r>
        <w:t>Thursday - Symbols and Meaning</w:t>
      </w:r>
    </w:p>
    <w:p>
      <w:pPr>
        <w:spacing w:before="0" w:after="40" w:line="276" w:lineRule="auto"/>
        <w:ind w:left="0"/>
      </w:pPr>
      <w:r>
        <w:rPr>
          <w:rFonts w:ascii="Calibri" w:hAnsi="Calibri"/>
          <w:b/>
          <w:i w:val="0"/>
          <w:color w:val="DF6D2F"/>
          <w:sz w:val="21"/>
        </w:rPr>
        <w:t xml:space="preserve">Session Concept: </w:t>
      </w:r>
      <w:r>
        <w:rPr>
          <w:rFonts w:ascii="Calibri" w:hAnsi="Calibri"/>
          <w:b w:val="0"/>
          <w:i w:val="0"/>
          <w:color w:val="333333"/>
          <w:sz w:val="20"/>
        </w:rPr>
        <w:t>Symbols and Meaning. All reading, vocabulary, comprehension, and speaking today should keep returning to this one idea.</w:t>
      </w:r>
    </w:p>
    <w:tbl>
      <w:tblPr>
        <w:tblW w:type="auto" w:w="0"/>
        <w:jc w:val="center"/>
        <w:tblLook w:firstColumn="1" w:firstRow="1" w:lastColumn="0" w:lastRow="0" w:noHBand="0" w:noVBand="1" w:val="04A0"/>
        <w:tblBorders>
          <w:top w:val="single" w:sz="10" w:space="0" w:color="E6C6B5"/>
          <w:left w:val="single" w:sz="10" w:space="0" w:color="E6C6B5"/>
          <w:bottom w:val="single" w:sz="10" w:space="0" w:color="E6C6B5"/>
          <w:right w:val="single" w:sz="10" w:space="0" w:color="E6C6B5"/>
          <w:insideH w:val="single" w:sz="10" w:space="0" w:color="E6C6B5"/>
          <w:insideV w:val="single" w:sz="10" w:space="0" w:color="E6C6B5"/>
        </w:tblBorders>
      </w:tblPr>
      <w:tblGrid>
        <w:gridCol w:w="10224"/>
      </w:tblGrid>
      <w:tr>
        <w:tc>
          <w:tcPr>
            <w:tcW w:type="dxa" w:w="10224"/>
            <w:shd w:fill="FCFAF8"/>
            <w:tcMar>
              <w:top w:w="90" w:type="dxa"/>
              <w:start w:w="140" w:type="dxa"/>
              <w:bottom w:w="90" w:type="dxa"/>
              <w:end w:w="140" w:type="dxa"/>
            </w:tcMar>
          </w:tcPr>
          <w:p>
            <w:pPr>
              <w:spacing w:before="0" w:after="80" w:line="276" w:lineRule="auto"/>
            </w:pPr>
            <w:r>
              <w:rPr>
                <w:rFonts w:ascii="Calibri" w:hAnsi="Calibri"/>
                <w:b/>
                <w:i w:val="0"/>
                <w:color w:val="DF6D2F"/>
                <w:sz w:val="22"/>
              </w:rPr>
              <w:t>Reading / Bimodal Input (40 min)</w:t>
            </w:r>
          </w:p>
          <w:p>
            <w:pPr>
              <w:spacing w:before="0" w:after="40" w:line="276" w:lineRule="auto"/>
            </w:pPr>
            <w:r>
              <w:rPr>
                <w:rFonts w:ascii="Calibri" w:hAnsi="Calibri"/>
                <w:b w:val="0"/>
                <w:i w:val="0"/>
                <w:color w:val="333333"/>
                <w:sz w:val="21"/>
              </w:rPr>
              <w:t>Read the next 3 pages of The Book Thief in your class copy, or complete 30 minutes of bimodal input with audiobook + text. While reading, look for objects or actions with deeper meaning.</w:t>
            </w:r>
          </w:p>
          <w:p>
            <w:pPr>
              <w:spacing w:before="0" w:after="40" w:line="276" w:lineRule="auto"/>
            </w:pPr>
            <w:r>
              <w:rPr>
                <w:rFonts w:ascii="Calibri" w:hAnsi="Calibri"/>
                <w:b w:val="0"/>
                <w:i w:val="0"/>
                <w:color w:val="333333"/>
                <w:sz w:val="21"/>
              </w:rPr>
              <w:t>Students take turns reading one full paragraph each. The class should pause after each paragraph to clarify meaning, notice one useful phrase, and check emotional tone.</w:t>
            </w:r>
          </w:p>
          <w:p>
            <w:pPr>
              <w:spacing w:before="0" w:after="40" w:line="276" w:lineRule="auto"/>
            </w:pPr>
            <w:r>
              <w:rPr>
                <w:rFonts w:ascii="Calibri" w:hAnsi="Calibri"/>
                <w:b w:val="0"/>
                <w:i w:val="0"/>
                <w:color w:val="333333"/>
                <w:sz w:val="21"/>
              </w:rPr>
              <w:t>Mark unfamiliar words, but do not stop too often. The main goal is understanding the scene, the people, and the key change in this part of the story.</w:t>
            </w:r>
          </w:p>
        </w:tc>
      </w:tr>
    </w:tbl>
    <w:p/>
    <w:p>
      <w:pPr>
        <w:pStyle w:val="Heading3"/>
      </w:pPr>
      <w:r>
        <w:t>Comprehension Focus</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Gist: What is the most important moment in today's reading, and how does it connect to symbols and meaning?</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Detail: Which sentence, action, or description gives the clearest evidence for your answer?</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Inference: What does a character feel, want, or hide in this section? Explain using clues from the text.</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Cause and effect: What happened first, and what changed because of it?</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Personal connection: Have you ever seen a similar situation in real life? How was it similar or different?</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Prediction: Based on today's reading, what do you think will happen next, and why?</w:t>
      </w:r>
    </w:p>
    <w:p>
      <w:pPr>
        <w:pStyle w:val="Heading3"/>
      </w:pPr>
      <w:r>
        <w:t>Vocabulary in Context</w:t>
      </w:r>
    </w:p>
    <w:p>
      <w:pPr>
        <w:spacing w:before="0" w:after="40" w:line="276" w:lineRule="auto"/>
        <w:ind w:left="0"/>
      </w:pPr>
      <w:r>
        <w:rPr>
          <w:rFonts w:ascii="Calibri" w:hAnsi="Calibri"/>
          <w:b/>
          <w:i w:val="0"/>
          <w:color w:val="DF6D2F"/>
          <w:sz w:val="21"/>
        </w:rPr>
        <w:t xml:space="preserve">Target vocabulary: </w:t>
      </w:r>
      <w:r>
        <w:rPr>
          <w:rFonts w:ascii="Calibri" w:hAnsi="Calibri"/>
          <w:b w:val="0"/>
          <w:i w:val="0"/>
          <w:color w:val="333333"/>
          <w:sz w:val="20"/>
        </w:rPr>
        <w:t>dark, bright, strange, vivid, meaning, perspective, observe, imagine, look back, point out</w:t>
      </w:r>
    </w:p>
    <w:p>
      <w:pPr>
        <w:spacing w:before="0" w:after="40" w:line="276" w:lineRule="auto"/>
        <w:ind w:left="0"/>
      </w:pPr>
      <w:r>
        <w:rPr>
          <w:rFonts w:ascii="Calibri" w:hAnsi="Calibri"/>
          <w:b/>
          <w:i w:val="0"/>
          <w:color w:val="DF6D2F"/>
          <w:sz w:val="21"/>
        </w:rPr>
        <w:t xml:space="preserve">Practice: </w:t>
      </w:r>
      <w:r>
        <w:rPr>
          <w:rFonts w:ascii="Calibri" w:hAnsi="Calibri"/>
          <w:b w:val="0"/>
          <w:i w:val="0"/>
          <w:color w:val="333333"/>
          <w:sz w:val="20"/>
        </w:rPr>
        <w:t>Find the words in context: As you read, underline or note where at least 5 of these words appear or fit naturally: dark, bright, strange, vivid, meaning.</w:t>
      </w:r>
    </w:p>
    <w:p>
      <w:pPr>
        <w:spacing w:before="0" w:after="40" w:line="276" w:lineRule="auto"/>
        <w:ind w:left="0"/>
      </w:pPr>
      <w:r>
        <w:rPr>
          <w:rFonts w:ascii="Calibri" w:hAnsi="Calibri"/>
          <w:b/>
          <w:i w:val="0"/>
          <w:color w:val="DF6D2F"/>
          <w:sz w:val="21"/>
        </w:rPr>
        <w:t xml:space="preserve">Practice: </w:t>
      </w:r>
      <w:r>
        <w:rPr>
          <w:rFonts w:ascii="Calibri" w:hAnsi="Calibri"/>
          <w:b w:val="0"/>
          <w:i w:val="0"/>
          <w:color w:val="333333"/>
          <w:sz w:val="20"/>
        </w:rPr>
        <w:t>Meaning + usage + memory: Choose 3 words and explain what they mean in today's scene/discussion, not only in a dictionary.</w:t>
      </w:r>
    </w:p>
    <w:p>
      <w:pPr>
        <w:spacing w:before="0" w:after="40" w:line="276" w:lineRule="auto"/>
        <w:ind w:left="0"/>
      </w:pPr>
      <w:r>
        <w:rPr>
          <w:rFonts w:ascii="Calibri" w:hAnsi="Calibri"/>
          <w:b/>
          <w:i w:val="0"/>
          <w:color w:val="DF6D2F"/>
          <w:sz w:val="21"/>
        </w:rPr>
        <w:t xml:space="preserve">Practice: </w:t>
      </w:r>
      <w:r>
        <w:rPr>
          <w:rFonts w:ascii="Calibri" w:hAnsi="Calibri"/>
          <w:b w:val="0"/>
          <w:i w:val="0"/>
          <w:color w:val="333333"/>
          <w:sz w:val="20"/>
        </w:rPr>
        <w:t>Sentence creation: Write 3 original sentences about symbols and meaning using today's vocabulary. Then say them aloud to a partner.</w:t>
      </w:r>
    </w:p>
    <w:p>
      <w:pPr>
        <w:spacing w:before="0" w:after="40" w:line="276" w:lineRule="auto"/>
        <w:ind w:left="0"/>
      </w:pPr>
      <w:r>
        <w:rPr>
          <w:rFonts w:ascii="Calibri" w:hAnsi="Calibri"/>
          <w:b/>
          <w:i w:val="0"/>
          <w:color w:val="DF6D2F"/>
          <w:sz w:val="21"/>
        </w:rPr>
        <w:t xml:space="preserve">Practice: </w:t>
      </w:r>
      <w:r>
        <w:rPr>
          <w:rFonts w:ascii="Calibri" w:hAnsi="Calibri"/>
          <w:b w:val="0"/>
          <w:i w:val="0"/>
          <w:color w:val="333333"/>
          <w:sz w:val="20"/>
        </w:rPr>
        <w:t>Speaking challenge: Retell one moment from the reading using at least 4 target words and 1 phrasal verb/collocation.</w:t>
      </w:r>
    </w:p>
    <w:p>
      <w:pPr>
        <w:pStyle w:val="Heading3"/>
      </w:pPr>
      <w:r>
        <w:t>Light Grammar Support</w:t>
      </w:r>
    </w:p>
    <w:p>
      <w:pPr>
        <w:spacing w:before="0" w:after="40" w:line="276" w:lineRule="auto"/>
        <w:ind w:left="0"/>
      </w:pPr>
      <w:r>
        <w:rPr>
          <w:rFonts w:ascii="Calibri" w:hAnsi="Calibri"/>
          <w:b/>
          <w:i w:val="0"/>
          <w:color w:val="DF6D2F"/>
          <w:sz w:val="21"/>
        </w:rPr>
        <w:t xml:space="preserve">Use this today: </w:t>
      </w:r>
      <w:r>
        <w:rPr>
          <w:rFonts w:ascii="Calibri" w:hAnsi="Calibri"/>
          <w:b w:val="0"/>
          <w:i w:val="0"/>
          <w:color w:val="333333"/>
          <w:sz w:val="20"/>
        </w:rPr>
        <w:t>passive voice for symbolism: is seen as, is used as</w:t>
      </w:r>
    </w:p>
    <w:p>
      <w:pPr>
        <w:spacing w:before="0" w:after="40" w:line="276" w:lineRule="auto"/>
        <w:ind w:left="0"/>
      </w:pPr>
      <w:r>
        <w:rPr>
          <w:rFonts w:ascii="Calibri" w:hAnsi="Calibri"/>
          <w:b/>
          <w:i w:val="0"/>
          <w:color w:val="DF6D2F"/>
          <w:sz w:val="21"/>
        </w:rPr>
        <w:t xml:space="preserve">Quick task: </w:t>
      </w:r>
      <w:r>
        <w:rPr>
          <w:rFonts w:ascii="Calibri" w:hAnsi="Calibri"/>
          <w:b w:val="0"/>
          <w:i w:val="0"/>
          <w:color w:val="333333"/>
          <w:sz w:val="20"/>
        </w:rPr>
        <w:t>Say or write 2 sentences about symbols and meaning.</w:t>
      </w:r>
    </w:p>
    <w:p>
      <w:pPr>
        <w:pStyle w:val="Heading3"/>
      </w:pPr>
      <w:r>
        <w:t>Speaking Output (50 min)</w:t>
      </w:r>
    </w:p>
    <w:p>
      <w:pPr>
        <w:spacing w:before="0" w:after="40" w:line="276" w:lineRule="auto"/>
        <w:ind w:left="0"/>
      </w:pPr>
      <w:r>
        <w:rPr>
          <w:rFonts w:ascii="Calibri" w:hAnsi="Calibri"/>
          <w:b/>
          <w:i w:val="0"/>
          <w:color w:val="DF6D2F"/>
          <w:sz w:val="21"/>
        </w:rPr>
        <w:t xml:space="preserve">Task A - Daily Conversation: </w:t>
      </w:r>
      <w:r>
        <w:rPr>
          <w:rFonts w:ascii="Calibri" w:hAnsi="Calibri"/>
          <w:b w:val="0"/>
          <w:i w:val="0"/>
          <w:color w:val="333333"/>
          <w:sz w:val="20"/>
        </w:rPr>
        <w:t>Topic: Symbols and Meaning</w:t>
      </w:r>
    </w:p>
    <w:p>
      <w:pPr>
        <w:spacing w:before="0" w:after="40" w:line="276" w:lineRule="auto"/>
        <w:ind w:left="216"/>
      </w:pPr>
      <w:r>
        <w:rPr>
          <w:rFonts w:ascii="Calibri" w:hAnsi="Calibri"/>
          <w:b/>
          <w:i w:val="0"/>
          <w:color w:val="DF6D2F"/>
          <w:sz w:val="21"/>
        </w:rPr>
        <w:t xml:space="preserve">Main question: </w:t>
      </w:r>
      <w:r>
        <w:rPr>
          <w:rFonts w:ascii="Calibri" w:hAnsi="Calibri"/>
          <w:b w:val="0"/>
          <w:i w:val="0"/>
          <w:color w:val="333333"/>
          <w:sz w:val="20"/>
        </w:rPr>
        <w:t>When do you most notice symbols and meaning in everyday life?</w:t>
      </w:r>
    </w:p>
    <w:p>
      <w:pPr>
        <w:spacing w:before="0" w:after="40" w:line="276" w:lineRule="auto"/>
        <w:ind w:left="216"/>
      </w:pPr>
      <w:r>
        <w:rPr>
          <w:rFonts w:ascii="Calibri" w:hAnsi="Calibri"/>
          <w:b/>
          <w:i w:val="0"/>
          <w:color w:val="DF6D2F"/>
          <w:sz w:val="21"/>
        </w:rPr>
        <w:t xml:space="preserve">Answer structure: </w:t>
      </w:r>
      <w:r>
        <w:rPr>
          <w:rFonts w:ascii="Calibri" w:hAnsi="Calibri"/>
          <w:b w:val="0"/>
          <w:i w:val="0"/>
          <w:color w:val="333333"/>
          <w:sz w:val="20"/>
        </w:rPr>
        <w:t>1) Give a clear situation. 2) Describe what happens. 3) Explain why it matters. 4) Add one personal example.</w:t>
      </w:r>
    </w:p>
    <w:p>
      <w:pPr>
        <w:spacing w:before="0" w:after="40" w:line="276" w:lineRule="auto"/>
        <w:ind w:left="216"/>
      </w:pPr>
      <w:r>
        <w:rPr>
          <w:rFonts w:ascii="Calibri" w:hAnsi="Calibri"/>
          <w:b/>
          <w:i w:val="0"/>
          <w:color w:val="DF6D2F"/>
          <w:sz w:val="21"/>
        </w:rPr>
        <w:t xml:space="preserve">Linking words: </w:t>
      </w:r>
      <w:r>
        <w:rPr>
          <w:rFonts w:ascii="Calibri" w:hAnsi="Calibri"/>
          <w:b w:val="0"/>
          <w:i w:val="0"/>
          <w:color w:val="333333"/>
          <w:sz w:val="20"/>
        </w:rPr>
        <w:t>at first, later, in contrast, therefore, finally</w:t>
      </w:r>
    </w:p>
    <w:p>
      <w:pPr>
        <w:spacing w:before="0" w:after="40" w:line="276" w:lineRule="auto"/>
        <w:ind w:left="216"/>
      </w:pPr>
      <w:r>
        <w:rPr>
          <w:rFonts w:ascii="Calibri" w:hAnsi="Calibri"/>
          <w:b/>
          <w:i w:val="0"/>
          <w:color w:val="DF6D2F"/>
          <w:sz w:val="21"/>
        </w:rPr>
        <w:t xml:space="preserve">Target vocabulary: </w:t>
      </w:r>
      <w:r>
        <w:rPr>
          <w:rFonts w:ascii="Calibri" w:hAnsi="Calibri"/>
          <w:b w:val="0"/>
          <w:i w:val="0"/>
          <w:color w:val="333333"/>
          <w:sz w:val="20"/>
        </w:rPr>
        <w:t>Use at least 3 of these words: dark, bright, strange</w:t>
      </w:r>
    </w:p>
    <w:p>
      <w:pPr>
        <w:spacing w:before="0" w:after="40" w:line="276" w:lineRule="auto"/>
        <w:ind w:left="216"/>
      </w:pPr>
      <w:r>
        <w:rPr>
          <w:rFonts w:ascii="Calibri" w:hAnsi="Calibri"/>
          <w:b/>
          <w:i w:val="0"/>
          <w:color w:val="DF6D2F"/>
          <w:sz w:val="21"/>
        </w:rPr>
        <w:t xml:space="preserve">Model answer: </w:t>
      </w:r>
      <w:r>
        <w:rPr>
          <w:rFonts w:ascii="Calibri" w:hAnsi="Calibri"/>
          <w:b w:val="0"/>
          <w:i w:val="0"/>
          <w:color w:val="333333"/>
          <w:sz w:val="20"/>
        </w:rPr>
        <w:t>In daily life, I notice symbols and meaning most clearly when people have to react quickly to each other. For example, in a classroom or at home, small actions can show dark and bright. I think this matters because people remember behavior more than words. In my experience, one thoughtful action can change the whole mood of a situation.</w:t>
      </w:r>
    </w:p>
    <w:p>
      <w:pPr>
        <w:spacing w:before="0" w:after="40" w:line="276" w:lineRule="auto"/>
        <w:ind w:left="216"/>
      </w:pPr>
      <w:r>
        <w:rPr>
          <w:rFonts w:ascii="Calibri" w:hAnsi="Calibri"/>
          <w:b/>
          <w:i w:val="0"/>
          <w:color w:val="DF6D2F"/>
          <w:sz w:val="21"/>
        </w:rPr>
        <w:t xml:space="preserve">Grammar support: </w:t>
      </w:r>
      <w:r>
        <w:rPr>
          <w:rFonts w:ascii="Calibri" w:hAnsi="Calibri"/>
          <w:b w:val="0"/>
          <w:i w:val="0"/>
          <w:color w:val="333333"/>
          <w:sz w:val="20"/>
        </w:rPr>
        <w:t>passive voice for symbolism: is seen as, is used as</w:t>
      </w:r>
    </w:p>
    <w:p>
      <w:pPr>
        <w:spacing w:before="0" w:after="40" w:line="276" w:lineRule="auto"/>
        <w:ind w:left="0"/>
      </w:pPr>
      <w:r>
        <w:rPr>
          <w:rFonts w:ascii="Calibri" w:hAnsi="Calibri"/>
          <w:b/>
          <w:i w:val="0"/>
          <w:color w:val="DF6D2F"/>
          <w:sz w:val="21"/>
        </w:rPr>
        <w:t xml:space="preserve">Task B - Text to Life: </w:t>
      </w:r>
      <w:r>
        <w:rPr>
          <w:rFonts w:ascii="Calibri" w:hAnsi="Calibri"/>
          <w:b w:val="0"/>
          <w:i w:val="0"/>
          <w:color w:val="333333"/>
          <w:sz w:val="20"/>
        </w:rPr>
        <w:t>Topic: Symbols and Meaning in the reading</w:t>
      </w:r>
    </w:p>
    <w:p>
      <w:pPr>
        <w:spacing w:before="0" w:after="40" w:line="276" w:lineRule="auto"/>
        <w:ind w:left="216"/>
      </w:pPr>
      <w:r>
        <w:rPr>
          <w:rFonts w:ascii="Calibri" w:hAnsi="Calibri"/>
          <w:b/>
          <w:i w:val="0"/>
          <w:color w:val="DF6D2F"/>
          <w:sz w:val="21"/>
        </w:rPr>
        <w:t xml:space="preserve">Main question: </w:t>
      </w:r>
      <w:r>
        <w:rPr>
          <w:rFonts w:ascii="Calibri" w:hAnsi="Calibri"/>
          <w:b w:val="0"/>
          <w:i w:val="0"/>
          <w:color w:val="333333"/>
          <w:sz w:val="20"/>
        </w:rPr>
        <w:t>Which character or moment showed symbols and meaning most strongly today, and what can we learn from it?</w:t>
      </w:r>
    </w:p>
    <w:p>
      <w:pPr>
        <w:spacing w:before="0" w:after="40" w:line="276" w:lineRule="auto"/>
        <w:ind w:left="216"/>
      </w:pPr>
      <w:r>
        <w:rPr>
          <w:rFonts w:ascii="Calibri" w:hAnsi="Calibri"/>
          <w:b/>
          <w:i w:val="0"/>
          <w:color w:val="DF6D2F"/>
          <w:sz w:val="21"/>
        </w:rPr>
        <w:t xml:space="preserve">Answer structure: </w:t>
      </w:r>
      <w:r>
        <w:rPr>
          <w:rFonts w:ascii="Calibri" w:hAnsi="Calibri"/>
          <w:b w:val="0"/>
          <w:i w:val="0"/>
          <w:color w:val="333333"/>
          <w:sz w:val="20"/>
        </w:rPr>
        <w:t>1) Name the person or moment. 2) Give one detail from the text. 3) Explain the meaning. 4) Connect it to real life.</w:t>
      </w:r>
    </w:p>
    <w:p>
      <w:pPr>
        <w:spacing w:before="0" w:after="40" w:line="276" w:lineRule="auto"/>
        <w:ind w:left="216"/>
      </w:pPr>
      <w:r>
        <w:rPr>
          <w:rFonts w:ascii="Calibri" w:hAnsi="Calibri"/>
          <w:b/>
          <w:i w:val="0"/>
          <w:color w:val="DF6D2F"/>
          <w:sz w:val="21"/>
        </w:rPr>
        <w:t xml:space="preserve">Linking words: </w:t>
      </w:r>
      <w:r>
        <w:rPr>
          <w:rFonts w:ascii="Calibri" w:hAnsi="Calibri"/>
          <w:b w:val="0"/>
          <w:i w:val="0"/>
          <w:color w:val="333333"/>
          <w:sz w:val="20"/>
        </w:rPr>
        <w:t>first, for example, because, therefore, in real life</w:t>
      </w:r>
    </w:p>
    <w:p>
      <w:pPr>
        <w:spacing w:before="0" w:after="40" w:line="276" w:lineRule="auto"/>
        <w:ind w:left="216"/>
      </w:pPr>
      <w:r>
        <w:rPr>
          <w:rFonts w:ascii="Calibri" w:hAnsi="Calibri"/>
          <w:b/>
          <w:i w:val="0"/>
          <w:color w:val="DF6D2F"/>
          <w:sz w:val="21"/>
        </w:rPr>
        <w:t xml:space="preserve">Target vocabulary: </w:t>
      </w:r>
      <w:r>
        <w:rPr>
          <w:rFonts w:ascii="Calibri" w:hAnsi="Calibri"/>
          <w:b w:val="0"/>
          <w:i w:val="0"/>
          <w:color w:val="333333"/>
          <w:sz w:val="20"/>
        </w:rPr>
        <w:t>Use at least 3 of these words: vivid, meaning, perspective</w:t>
      </w:r>
    </w:p>
    <w:p>
      <w:pPr>
        <w:spacing w:before="0" w:after="40" w:line="276" w:lineRule="auto"/>
        <w:ind w:left="216"/>
      </w:pPr>
      <w:r>
        <w:rPr>
          <w:rFonts w:ascii="Calibri" w:hAnsi="Calibri"/>
          <w:b/>
          <w:i w:val="0"/>
          <w:color w:val="DF6D2F"/>
          <w:sz w:val="21"/>
        </w:rPr>
        <w:t xml:space="preserve">Model answer: </w:t>
      </w:r>
      <w:r>
        <w:rPr>
          <w:rFonts w:ascii="Calibri" w:hAnsi="Calibri"/>
          <w:b w:val="0"/>
          <w:i w:val="0"/>
          <w:color w:val="333333"/>
          <w:sz w:val="20"/>
        </w:rPr>
        <w:t>The strongest example of symbols and meaning today comes from a small moment, not a dramatic one. One detail in the reading shows how a character's action carries meaning. Because of that detail, we can understand the person's feelings more clearly. In real life, I think similar moments matter because quiet choices often reveal true character.</w:t>
      </w:r>
    </w:p>
    <w:p>
      <w:pPr>
        <w:spacing w:before="0" w:after="40" w:line="276" w:lineRule="auto"/>
        <w:ind w:left="216"/>
      </w:pPr>
      <w:r>
        <w:rPr>
          <w:rFonts w:ascii="Calibri" w:hAnsi="Calibri"/>
          <w:b/>
          <w:i w:val="0"/>
          <w:color w:val="DF6D2F"/>
          <w:sz w:val="21"/>
        </w:rPr>
        <w:t xml:space="preserve">Grammar support: </w:t>
      </w:r>
      <w:r>
        <w:rPr>
          <w:rFonts w:ascii="Calibri" w:hAnsi="Calibri"/>
          <w:b w:val="0"/>
          <w:i w:val="0"/>
          <w:color w:val="333333"/>
          <w:sz w:val="20"/>
        </w:rPr>
        <w:t>passive voice for symbolism: is seen as, is used as</w:t>
      </w:r>
    </w:p>
    <w:p>
      <w:pPr>
        <w:spacing w:before="0" w:after="40" w:line="276" w:lineRule="auto"/>
        <w:ind w:left="0"/>
      </w:pPr>
      <w:r>
        <w:rPr>
          <w:rFonts w:ascii="Calibri" w:hAnsi="Calibri"/>
          <w:b/>
          <w:i w:val="0"/>
          <w:color w:val="DF6D2F"/>
          <w:sz w:val="21"/>
        </w:rPr>
        <w:t xml:space="preserve">Task C - Storytelling / Reaction: </w:t>
      </w:r>
      <w:r>
        <w:rPr>
          <w:rFonts w:ascii="Calibri" w:hAnsi="Calibri"/>
          <w:b w:val="0"/>
          <w:i w:val="0"/>
          <w:color w:val="333333"/>
          <w:sz w:val="20"/>
        </w:rPr>
        <w:t>Topic: Reacting to a symbols and meaning situation</w:t>
      </w:r>
    </w:p>
    <w:p>
      <w:pPr>
        <w:spacing w:before="0" w:after="40" w:line="276" w:lineRule="auto"/>
        <w:ind w:left="216"/>
      </w:pPr>
      <w:r>
        <w:rPr>
          <w:rFonts w:ascii="Calibri" w:hAnsi="Calibri"/>
          <w:b/>
          <w:i w:val="0"/>
          <w:color w:val="DF6D2F"/>
          <w:sz w:val="21"/>
        </w:rPr>
        <w:t xml:space="preserve">Main question: </w:t>
      </w:r>
      <w:r>
        <w:rPr>
          <w:rFonts w:ascii="Calibri" w:hAnsi="Calibri"/>
          <w:b w:val="0"/>
          <w:i w:val="0"/>
          <w:color w:val="333333"/>
          <w:sz w:val="20"/>
        </w:rPr>
        <w:t>Imagine you are in a similar situation. What would you say, do, or feel?</w:t>
      </w:r>
    </w:p>
    <w:p>
      <w:pPr>
        <w:spacing w:before="0" w:after="40" w:line="276" w:lineRule="auto"/>
        <w:ind w:left="216"/>
      </w:pPr>
      <w:r>
        <w:rPr>
          <w:rFonts w:ascii="Calibri" w:hAnsi="Calibri"/>
          <w:b/>
          <w:i w:val="0"/>
          <w:color w:val="DF6D2F"/>
          <w:sz w:val="21"/>
        </w:rPr>
        <w:t xml:space="preserve">Answer structure: </w:t>
      </w:r>
      <w:r>
        <w:rPr>
          <w:rFonts w:ascii="Calibri" w:hAnsi="Calibri"/>
          <w:b w:val="0"/>
          <w:i w:val="0"/>
          <w:color w:val="333333"/>
          <w:sz w:val="20"/>
        </w:rPr>
        <w:t>1) Set the scene. 2) Say what you would do first. 3) Explain why. 4) Add a possible result.</w:t>
      </w:r>
    </w:p>
    <w:p>
      <w:pPr>
        <w:spacing w:before="0" w:after="40" w:line="276" w:lineRule="auto"/>
        <w:ind w:left="216"/>
      </w:pPr>
      <w:r>
        <w:rPr>
          <w:rFonts w:ascii="Calibri" w:hAnsi="Calibri"/>
          <w:b/>
          <w:i w:val="0"/>
          <w:color w:val="DF6D2F"/>
          <w:sz w:val="21"/>
        </w:rPr>
        <w:t xml:space="preserve">Linking words: </w:t>
      </w:r>
      <w:r>
        <w:rPr>
          <w:rFonts w:ascii="Calibri" w:hAnsi="Calibri"/>
          <w:b w:val="0"/>
          <w:i w:val="0"/>
          <w:color w:val="333333"/>
          <w:sz w:val="20"/>
        </w:rPr>
        <w:t>at first, then, because, as a result, finally</w:t>
      </w:r>
    </w:p>
    <w:p>
      <w:pPr>
        <w:spacing w:before="0" w:after="40" w:line="276" w:lineRule="auto"/>
        <w:ind w:left="216"/>
      </w:pPr>
      <w:r>
        <w:rPr>
          <w:rFonts w:ascii="Calibri" w:hAnsi="Calibri"/>
          <w:b/>
          <w:i w:val="0"/>
          <w:color w:val="DF6D2F"/>
          <w:sz w:val="21"/>
        </w:rPr>
        <w:t xml:space="preserve">Target vocabulary: </w:t>
      </w:r>
      <w:r>
        <w:rPr>
          <w:rFonts w:ascii="Calibri" w:hAnsi="Calibri"/>
          <w:b w:val="0"/>
          <w:i w:val="0"/>
          <w:color w:val="333333"/>
          <w:sz w:val="20"/>
        </w:rPr>
        <w:t>Use at least 3 of these words: imagine, look back, point out</w:t>
      </w:r>
    </w:p>
    <w:p>
      <w:pPr>
        <w:spacing w:before="0" w:after="40" w:line="276" w:lineRule="auto"/>
        <w:ind w:left="216"/>
      </w:pPr>
      <w:r>
        <w:rPr>
          <w:rFonts w:ascii="Calibri" w:hAnsi="Calibri"/>
          <w:b/>
          <w:i w:val="0"/>
          <w:color w:val="DF6D2F"/>
          <w:sz w:val="21"/>
        </w:rPr>
        <w:t xml:space="preserve">Model answer: </w:t>
      </w:r>
      <w:r>
        <w:rPr>
          <w:rFonts w:ascii="Calibri" w:hAnsi="Calibri"/>
          <w:b w:val="0"/>
          <w:i w:val="0"/>
          <w:color w:val="333333"/>
          <w:sz w:val="20"/>
        </w:rPr>
        <w:t>If I were in a similar situation, I would first stay calm and understand what is really happening. Then I would respond in a way that protects the relationship and the main goal. I would do that because quick emotional reactions can make a hard moment worse. As a result, there would be a better chance of trust, clarity, or safety.</w:t>
      </w:r>
    </w:p>
    <w:p>
      <w:pPr>
        <w:spacing w:before="0" w:after="40" w:line="276" w:lineRule="auto"/>
        <w:ind w:left="216"/>
      </w:pPr>
      <w:r>
        <w:rPr>
          <w:rFonts w:ascii="Calibri" w:hAnsi="Calibri"/>
          <w:b/>
          <w:i w:val="0"/>
          <w:color w:val="DF6D2F"/>
          <w:sz w:val="21"/>
        </w:rPr>
        <w:t xml:space="preserve">Grammar support: </w:t>
      </w:r>
      <w:r>
        <w:rPr>
          <w:rFonts w:ascii="Calibri" w:hAnsi="Calibri"/>
          <w:b w:val="0"/>
          <w:i w:val="0"/>
          <w:color w:val="333333"/>
          <w:sz w:val="20"/>
        </w:rPr>
        <w:t>Use would, could, and might to speak naturally about imagined reactions.</w:t>
      </w:r>
    </w:p>
    <w:tbl>
      <w:tblPr>
        <w:tblW w:type="auto" w:w="0"/>
        <w:jc w:val="center"/>
        <w:tblLook w:firstColumn="1" w:firstRow="1" w:lastColumn="0" w:lastRow="0" w:noHBand="0" w:noVBand="1" w:val="04A0"/>
        <w:tblBorders>
          <w:top w:val="single" w:sz="10" w:space="0" w:color="E6C6B5"/>
          <w:left w:val="single" w:sz="10" w:space="0" w:color="E6C6B5"/>
          <w:bottom w:val="single" w:sz="10" w:space="0" w:color="E6C6B5"/>
          <w:right w:val="single" w:sz="10" w:space="0" w:color="E6C6B5"/>
          <w:insideH w:val="single" w:sz="10" w:space="0" w:color="E6C6B5"/>
          <w:insideV w:val="single" w:sz="10" w:space="0" w:color="E6C6B5"/>
        </w:tblBorders>
      </w:tblPr>
      <w:tblGrid>
        <w:gridCol w:w="10224"/>
      </w:tblGrid>
      <w:tr>
        <w:tc>
          <w:tcPr>
            <w:tcW w:type="dxa" w:w="10224"/>
            <w:shd w:fill="FBF7F4"/>
            <w:tcMar>
              <w:top w:w="90" w:type="dxa"/>
              <w:start w:w="140" w:type="dxa"/>
              <w:bottom w:w="90" w:type="dxa"/>
              <w:end w:w="140" w:type="dxa"/>
            </w:tcMar>
          </w:tcPr>
          <w:p>
            <w:pPr>
              <w:spacing w:before="0" w:after="80" w:line="276" w:lineRule="auto"/>
            </w:pPr>
            <w:r>
              <w:rPr>
                <w:rFonts w:ascii="Calibri" w:hAnsi="Calibri"/>
                <w:b/>
                <w:i w:val="0"/>
                <w:color w:val="DF6D2F"/>
                <w:sz w:val="22"/>
              </w:rPr>
              <w:t>End of Session Reflection</w:t>
            </w:r>
          </w:p>
          <w:p>
            <w:pPr>
              <w:spacing w:before="0" w:after="40" w:line="276" w:lineRule="auto"/>
            </w:pPr>
            <w:r>
              <w:rPr>
                <w:rFonts w:ascii="Calibri" w:hAnsi="Calibri"/>
                <w:b w:val="0"/>
                <w:i w:val="0"/>
                <w:color w:val="333333"/>
                <w:sz w:val="21"/>
              </w:rPr>
              <w:t>What did you understand clearly today?</w:t>
            </w:r>
          </w:p>
          <w:p>
            <w:pPr>
              <w:spacing w:before="0" w:after="40" w:line="276" w:lineRule="auto"/>
            </w:pPr>
            <w:r>
              <w:rPr>
                <w:rFonts w:ascii="Calibri" w:hAnsi="Calibri"/>
                <w:b w:val="0"/>
                <w:i w:val="0"/>
                <w:color w:val="333333"/>
                <w:sz w:val="21"/>
              </w:rPr>
              <w:t>Which 2 new words can you already use in a sentence?</w:t>
            </w:r>
          </w:p>
          <w:p>
            <w:pPr>
              <w:spacing w:before="0" w:after="40" w:line="276" w:lineRule="auto"/>
            </w:pPr>
            <w:r>
              <w:rPr>
                <w:rFonts w:ascii="Calibri" w:hAnsi="Calibri"/>
                <w:b w:val="0"/>
                <w:i w:val="0"/>
                <w:color w:val="333333"/>
                <w:sz w:val="21"/>
              </w:rPr>
              <w:t>What do you want to say more naturally next time?</w:t>
            </w:r>
          </w:p>
        </w:tc>
      </w:tr>
    </w:tbl>
    <w:p/>
    <w:p>
      <w:pPr>
        <w:spacing w:before="0" w:after="0" w:line="276" w:lineRule="auto"/>
      </w:pPr>
      <w:r>
        <w:rPr>
          <w:color w:val="DDD5CF"/>
          <w:sz w:val="14"/>
        </w:rPr>
        <w:t>________________________________________________________________________________</w:t>
      </w:r>
    </w:p>
    <w:p/>
    <w:p>
      <w:pPr>
        <w:pStyle w:val="SessionHeader"/>
      </w:pPr>
      <w:r>
        <w:t>Friday - Competitive Advantage (Opinion Sharing)</w:t>
      </w:r>
    </w:p>
    <w:p>
      <w:pPr>
        <w:spacing w:before="0" w:after="40" w:line="276" w:lineRule="auto"/>
        <w:ind w:left="0"/>
      </w:pPr>
      <w:r>
        <w:rPr>
          <w:rFonts w:ascii="Calibri" w:hAnsi="Calibri"/>
          <w:b/>
          <w:i w:val="0"/>
          <w:color w:val="DF6D2F"/>
          <w:sz w:val="21"/>
        </w:rPr>
        <w:t xml:space="preserve">Session Concept: </w:t>
      </w:r>
      <w:r>
        <w:rPr>
          <w:rFonts w:ascii="Calibri" w:hAnsi="Calibri"/>
          <w:b w:val="0"/>
          <w:i w:val="0"/>
          <w:color w:val="333333"/>
          <w:sz w:val="20"/>
        </w:rPr>
        <w:t>Competitive Advantage. All reading, vocabulary, comprehension, and speaking today should keep returning to this one idea.</w:t>
      </w:r>
    </w:p>
    <w:tbl>
      <w:tblPr>
        <w:tblW w:type="auto" w:w="0"/>
        <w:jc w:val="center"/>
        <w:tblLook w:firstColumn="1" w:firstRow="1" w:lastColumn="0" w:lastRow="0" w:noHBand="0" w:noVBand="1" w:val="04A0"/>
        <w:tblBorders>
          <w:top w:val="single" w:sz="10" w:space="0" w:color="E6C6B5"/>
          <w:left w:val="single" w:sz="10" w:space="0" w:color="E6C6B5"/>
          <w:bottom w:val="single" w:sz="10" w:space="0" w:color="E6C6B5"/>
          <w:right w:val="single" w:sz="10" w:space="0" w:color="E6C6B5"/>
          <w:insideH w:val="single" w:sz="10" w:space="0" w:color="E6C6B5"/>
          <w:insideV w:val="single" w:sz="10" w:space="0" w:color="E6C6B5"/>
        </w:tblBorders>
      </w:tblPr>
      <w:tblGrid>
        <w:gridCol w:w="10224"/>
      </w:tblGrid>
      <w:tr>
        <w:tc>
          <w:tcPr>
            <w:tcW w:type="dxa" w:w="10224"/>
            <w:shd w:fill="FCFAF8"/>
            <w:tcMar>
              <w:top w:w="90" w:type="dxa"/>
              <w:start w:w="140" w:type="dxa"/>
              <w:bottom w:w="90" w:type="dxa"/>
              <w:end w:w="140" w:type="dxa"/>
            </w:tcMar>
          </w:tcPr>
          <w:p>
            <w:pPr>
              <w:spacing w:before="0" w:after="80" w:line="276" w:lineRule="auto"/>
            </w:pPr>
            <w:r>
              <w:rPr>
                <w:rFonts w:ascii="Calibri" w:hAnsi="Calibri"/>
                <w:b/>
                <w:i w:val="0"/>
                <w:color w:val="DF6D2F"/>
                <w:sz w:val="22"/>
              </w:rPr>
              <w:t>Reading / Bimodal Input (40 min)</w:t>
            </w:r>
          </w:p>
          <w:p>
            <w:pPr>
              <w:spacing w:before="0" w:after="40" w:line="276" w:lineRule="auto"/>
            </w:pPr>
            <w:r>
              <w:rPr>
                <w:rFonts w:ascii="Calibri" w:hAnsi="Calibri"/>
                <w:b w:val="0"/>
                <w:i w:val="0"/>
                <w:color w:val="333333"/>
                <w:sz w:val="21"/>
              </w:rPr>
              <w:t>Read the next 3-5 pages of Good to Great. Students take turns reading one paragraph each and highlight unknown business vocabulary.</w:t>
            </w:r>
          </w:p>
          <w:p>
            <w:pPr>
              <w:spacing w:before="0" w:after="40" w:line="276" w:lineRule="auto"/>
            </w:pPr>
            <w:r>
              <w:rPr>
                <w:rFonts w:ascii="Calibri" w:hAnsi="Calibri"/>
                <w:b w:val="0"/>
                <w:i w:val="0"/>
                <w:color w:val="333333"/>
                <w:sz w:val="21"/>
              </w:rPr>
              <w:t>After each paragraph, use quick shadowing for pronunciation, explain difficult sentences, and translate key business vocabulary only when necessary.</w:t>
            </w:r>
          </w:p>
          <w:p>
            <w:pPr>
              <w:spacing w:before="0" w:after="40" w:line="276" w:lineRule="auto"/>
            </w:pPr>
            <w:r>
              <w:rPr>
                <w:rFonts w:ascii="Calibri" w:hAnsi="Calibri"/>
                <w:b w:val="0"/>
                <w:i w:val="0"/>
                <w:color w:val="333333"/>
                <w:sz w:val="21"/>
              </w:rPr>
              <w:t>While reading, focus on the concept of competitive advantage and notice how it affects results, choices, or company behavior.</w:t>
            </w:r>
          </w:p>
        </w:tc>
      </w:tr>
    </w:tbl>
    <w:p/>
    <w:p>
      <w:pPr>
        <w:pStyle w:val="Heading3"/>
      </w:pPr>
      <w:r>
        <w:t>Comprehension Focus</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Key idea: What is Jim Collins's main point in this section about competitive advantage?</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Evidence: Which example or company detail best supports that idea?</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Comparison: What is the difference between the stronger company and the weaker one in this section?</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Analysis: Which decision created momentum, and which decision created problems?</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Transfer: Where can you see a similar pattern in banking, sales, management, or your own workplace?</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Judgment: Do you agree with the author's view? Why or why not?</w:t>
      </w:r>
    </w:p>
    <w:p>
      <w:pPr>
        <w:pStyle w:val="Heading3"/>
      </w:pPr>
      <w:r>
        <w:t>Vocabulary in Context</w:t>
      </w:r>
    </w:p>
    <w:p>
      <w:pPr>
        <w:spacing w:before="0" w:after="40" w:line="276" w:lineRule="auto"/>
        <w:ind w:left="0"/>
      </w:pPr>
      <w:r>
        <w:rPr>
          <w:rFonts w:ascii="Calibri" w:hAnsi="Calibri"/>
          <w:b/>
          <w:i w:val="0"/>
          <w:color w:val="DF6D2F"/>
          <w:sz w:val="21"/>
        </w:rPr>
        <w:t xml:space="preserve">Target vocabulary: </w:t>
      </w:r>
      <w:r>
        <w:rPr>
          <w:rFonts w:ascii="Calibri" w:hAnsi="Calibri"/>
          <w:b w:val="0"/>
          <w:i w:val="0"/>
          <w:color w:val="333333"/>
          <w:sz w:val="20"/>
        </w:rPr>
        <w:t>advantage, value, strength, market, position, competitive, competitive advantage, create value, increase value, exceed targets</w:t>
      </w:r>
    </w:p>
    <w:p>
      <w:pPr>
        <w:spacing w:before="0" w:after="40" w:line="276" w:lineRule="auto"/>
        <w:ind w:left="0"/>
      </w:pPr>
      <w:r>
        <w:rPr>
          <w:rFonts w:ascii="Calibri" w:hAnsi="Calibri"/>
          <w:b/>
          <w:i w:val="0"/>
          <w:color w:val="DF6D2F"/>
          <w:sz w:val="21"/>
        </w:rPr>
        <w:t xml:space="preserve">Practice: </w:t>
      </w:r>
      <w:r>
        <w:rPr>
          <w:rFonts w:ascii="Calibri" w:hAnsi="Calibri"/>
          <w:b w:val="0"/>
          <w:i w:val="0"/>
          <w:color w:val="333333"/>
          <w:sz w:val="20"/>
        </w:rPr>
        <w:t>Find the words in context: As you read, underline or note where at least 5 of these words appear or fit naturally: advantage, value, strength, market, position.</w:t>
      </w:r>
    </w:p>
    <w:p>
      <w:pPr>
        <w:spacing w:before="0" w:after="40" w:line="276" w:lineRule="auto"/>
        <w:ind w:left="0"/>
      </w:pPr>
      <w:r>
        <w:rPr>
          <w:rFonts w:ascii="Calibri" w:hAnsi="Calibri"/>
          <w:b/>
          <w:i w:val="0"/>
          <w:color w:val="DF6D2F"/>
          <w:sz w:val="21"/>
        </w:rPr>
        <w:t xml:space="preserve">Practice: </w:t>
      </w:r>
      <w:r>
        <w:rPr>
          <w:rFonts w:ascii="Calibri" w:hAnsi="Calibri"/>
          <w:b w:val="0"/>
          <w:i w:val="0"/>
          <w:color w:val="333333"/>
          <w:sz w:val="20"/>
        </w:rPr>
        <w:t>Meaning + usage + memory: Choose 3 words and explain what they mean in today's scene/discussion, not only in a dictionary.</w:t>
      </w:r>
    </w:p>
    <w:p>
      <w:pPr>
        <w:spacing w:before="0" w:after="40" w:line="276" w:lineRule="auto"/>
        <w:ind w:left="0"/>
      </w:pPr>
      <w:r>
        <w:rPr>
          <w:rFonts w:ascii="Calibri" w:hAnsi="Calibri"/>
          <w:b/>
          <w:i w:val="0"/>
          <w:color w:val="DF6D2F"/>
          <w:sz w:val="21"/>
        </w:rPr>
        <w:t xml:space="preserve">Practice: </w:t>
      </w:r>
      <w:r>
        <w:rPr>
          <w:rFonts w:ascii="Calibri" w:hAnsi="Calibri"/>
          <w:b w:val="0"/>
          <w:i w:val="0"/>
          <w:color w:val="333333"/>
          <w:sz w:val="20"/>
        </w:rPr>
        <w:t>Sentence creation: Write 3 original sentences about competitive advantage using today's vocabulary. Then say them aloud to a partner.</w:t>
      </w:r>
    </w:p>
    <w:p>
      <w:pPr>
        <w:spacing w:before="0" w:after="40" w:line="276" w:lineRule="auto"/>
        <w:ind w:left="0"/>
      </w:pPr>
      <w:r>
        <w:rPr>
          <w:rFonts w:ascii="Calibri" w:hAnsi="Calibri"/>
          <w:b/>
          <w:i w:val="0"/>
          <w:color w:val="DF6D2F"/>
          <w:sz w:val="21"/>
        </w:rPr>
        <w:t xml:space="preserve">Practice: </w:t>
      </w:r>
      <w:r>
        <w:rPr>
          <w:rFonts w:ascii="Calibri" w:hAnsi="Calibri"/>
          <w:b w:val="0"/>
          <w:i w:val="0"/>
          <w:color w:val="333333"/>
          <w:sz w:val="20"/>
        </w:rPr>
        <w:t>Speaking challenge: Retell one moment from the reading using at least 4 target words and 1 phrasal verb/collocation.</w:t>
      </w:r>
    </w:p>
    <w:p>
      <w:pPr>
        <w:pStyle w:val="Heading3"/>
      </w:pPr>
      <w:r>
        <w:t>Light Grammar Support</w:t>
      </w:r>
    </w:p>
    <w:p>
      <w:pPr>
        <w:spacing w:before="0" w:after="40" w:line="276" w:lineRule="auto"/>
        <w:ind w:left="0"/>
      </w:pPr>
      <w:r>
        <w:rPr>
          <w:rFonts w:ascii="Calibri" w:hAnsi="Calibri"/>
          <w:b/>
          <w:i w:val="0"/>
          <w:color w:val="DF6D2F"/>
          <w:sz w:val="21"/>
        </w:rPr>
        <w:t xml:space="preserve">Use this today: </w:t>
      </w:r>
      <w:r>
        <w:rPr>
          <w:rFonts w:ascii="Calibri" w:hAnsi="Calibri"/>
          <w:b w:val="0"/>
          <w:i w:val="0"/>
          <w:color w:val="333333"/>
          <w:sz w:val="20"/>
        </w:rPr>
        <w:t>Use passive voice briefly when the process matters more than the actor.</w:t>
      </w:r>
    </w:p>
    <w:p>
      <w:pPr>
        <w:spacing w:before="0" w:after="40" w:line="276" w:lineRule="auto"/>
        <w:ind w:left="0"/>
      </w:pPr>
      <w:r>
        <w:rPr>
          <w:rFonts w:ascii="Calibri" w:hAnsi="Calibri"/>
          <w:b/>
          <w:i w:val="0"/>
          <w:color w:val="DF6D2F"/>
          <w:sz w:val="21"/>
        </w:rPr>
        <w:t xml:space="preserve">Quick task: </w:t>
      </w:r>
      <w:r>
        <w:rPr>
          <w:rFonts w:ascii="Calibri" w:hAnsi="Calibri"/>
          <w:b w:val="0"/>
          <w:i w:val="0"/>
          <w:color w:val="333333"/>
          <w:sz w:val="20"/>
        </w:rPr>
        <w:t>Use this grammar in one short business answer about competitive advantage.</w:t>
      </w:r>
    </w:p>
    <w:p>
      <w:pPr>
        <w:pStyle w:val="Heading3"/>
      </w:pPr>
      <w:r>
        <w:t>Speaking Output (50 min)</w:t>
      </w:r>
    </w:p>
    <w:p>
      <w:pPr>
        <w:spacing w:before="0" w:after="40" w:line="276" w:lineRule="auto"/>
        <w:ind w:left="0"/>
      </w:pPr>
      <w:r>
        <w:rPr>
          <w:rFonts w:ascii="Calibri" w:hAnsi="Calibri"/>
          <w:b/>
          <w:i w:val="0"/>
          <w:color w:val="DF6D2F"/>
          <w:sz w:val="21"/>
        </w:rPr>
        <w:t xml:space="preserve">Task A - Opinion Sharing: </w:t>
      </w:r>
      <w:r>
        <w:rPr>
          <w:rFonts w:ascii="Calibri" w:hAnsi="Calibri"/>
          <w:b w:val="0"/>
          <w:i w:val="0"/>
          <w:color w:val="333333"/>
          <w:sz w:val="20"/>
        </w:rPr>
        <w:t>Topic: Competitive Advantage</w:t>
      </w:r>
    </w:p>
    <w:p>
      <w:pPr>
        <w:spacing w:before="0" w:after="40" w:line="276" w:lineRule="auto"/>
        <w:ind w:left="216"/>
      </w:pPr>
      <w:r>
        <w:rPr>
          <w:rFonts w:ascii="Calibri" w:hAnsi="Calibri"/>
          <w:b/>
          <w:i w:val="0"/>
          <w:color w:val="DF6D2F"/>
          <w:sz w:val="21"/>
        </w:rPr>
        <w:t xml:space="preserve">Main question: </w:t>
      </w:r>
      <w:r>
        <w:rPr>
          <w:rFonts w:ascii="Calibri" w:hAnsi="Calibri"/>
          <w:b w:val="0"/>
          <w:i w:val="0"/>
          <w:color w:val="333333"/>
          <w:sz w:val="20"/>
        </w:rPr>
        <w:t>In your view, why is competitive advantage more important than people first think?</w:t>
      </w:r>
    </w:p>
    <w:p>
      <w:pPr>
        <w:spacing w:before="0" w:after="40" w:line="276" w:lineRule="auto"/>
        <w:ind w:left="216"/>
      </w:pPr>
      <w:r>
        <w:rPr>
          <w:rFonts w:ascii="Calibri" w:hAnsi="Calibri"/>
          <w:b/>
          <w:i w:val="0"/>
          <w:color w:val="DF6D2F"/>
          <w:sz w:val="21"/>
        </w:rPr>
        <w:t xml:space="preserve">Answer structure: </w:t>
      </w:r>
      <w:r>
        <w:rPr>
          <w:rFonts w:ascii="Calibri" w:hAnsi="Calibri"/>
          <w:b w:val="0"/>
          <w:i w:val="0"/>
          <w:color w:val="333333"/>
          <w:sz w:val="20"/>
        </w:rPr>
        <w:t>1) State your opinion. 2) Give two reasons. 3) Add one workplace example. 4) End with a conclusion.</w:t>
      </w:r>
    </w:p>
    <w:p>
      <w:pPr>
        <w:spacing w:before="0" w:after="40" w:line="276" w:lineRule="auto"/>
        <w:ind w:left="216"/>
      </w:pPr>
      <w:r>
        <w:rPr>
          <w:rFonts w:ascii="Calibri" w:hAnsi="Calibri"/>
          <w:b/>
          <w:i w:val="0"/>
          <w:color w:val="DF6D2F"/>
          <w:sz w:val="21"/>
        </w:rPr>
        <w:t xml:space="preserve">Linking words: </w:t>
      </w:r>
      <w:r>
        <w:rPr>
          <w:rFonts w:ascii="Calibri" w:hAnsi="Calibri"/>
          <w:b w:val="0"/>
          <w:i w:val="0"/>
          <w:color w:val="333333"/>
          <w:sz w:val="20"/>
        </w:rPr>
        <w:t>in my view, first, also, for example, overall</w:t>
      </w:r>
    </w:p>
    <w:p>
      <w:pPr>
        <w:spacing w:before="0" w:after="40" w:line="276" w:lineRule="auto"/>
        <w:ind w:left="216"/>
      </w:pPr>
      <w:r>
        <w:rPr>
          <w:rFonts w:ascii="Calibri" w:hAnsi="Calibri"/>
          <w:b/>
          <w:i w:val="0"/>
          <w:color w:val="DF6D2F"/>
          <w:sz w:val="21"/>
        </w:rPr>
        <w:t xml:space="preserve">Target vocabulary: </w:t>
      </w:r>
      <w:r>
        <w:rPr>
          <w:rFonts w:ascii="Calibri" w:hAnsi="Calibri"/>
          <w:b w:val="0"/>
          <w:i w:val="0"/>
          <w:color w:val="333333"/>
          <w:sz w:val="20"/>
        </w:rPr>
        <w:t>Use at least 3 of these words: advantage, value, strength</w:t>
      </w:r>
    </w:p>
    <w:p>
      <w:pPr>
        <w:spacing w:before="0" w:after="40" w:line="276" w:lineRule="auto"/>
        <w:ind w:left="216"/>
      </w:pPr>
      <w:r>
        <w:rPr>
          <w:rFonts w:ascii="Calibri" w:hAnsi="Calibri"/>
          <w:b/>
          <w:i w:val="0"/>
          <w:color w:val="DF6D2F"/>
          <w:sz w:val="21"/>
        </w:rPr>
        <w:t xml:space="preserve">Model answer: </w:t>
      </w:r>
      <w:r>
        <w:rPr>
          <w:rFonts w:ascii="Calibri" w:hAnsi="Calibri"/>
          <w:b w:val="0"/>
          <w:i w:val="0"/>
          <w:color w:val="333333"/>
          <w:sz w:val="20"/>
        </w:rPr>
        <w:t>In my view, competitive advantage is often more important than people first think because it affects both daily behavior and long-term results. First, it shapes how people act when no one is watching. Also, it influences trust and consistency inside a team. For example, a company can have smart people, but without competitive advantage it may still fail to perform well. Overall, strong results usually come from repeated good choices, not from luck.</w:t>
      </w:r>
    </w:p>
    <w:p>
      <w:pPr>
        <w:spacing w:before="0" w:after="40" w:line="276" w:lineRule="auto"/>
        <w:ind w:left="216"/>
      </w:pPr>
      <w:r>
        <w:rPr>
          <w:rFonts w:ascii="Calibri" w:hAnsi="Calibri"/>
          <w:b/>
          <w:i w:val="0"/>
          <w:color w:val="DF6D2F"/>
          <w:sz w:val="21"/>
        </w:rPr>
        <w:t xml:space="preserve">Grammar support: </w:t>
      </w:r>
      <w:r>
        <w:rPr>
          <w:rFonts w:ascii="Calibri" w:hAnsi="Calibri"/>
          <w:b w:val="0"/>
          <w:i w:val="0"/>
          <w:color w:val="333333"/>
          <w:sz w:val="20"/>
        </w:rPr>
        <w:t>Use passive voice briefly when the process matters more than the actor.</w:t>
      </w:r>
    </w:p>
    <w:p>
      <w:pPr>
        <w:spacing w:before="0" w:after="40" w:line="276" w:lineRule="auto"/>
        <w:ind w:left="0"/>
      </w:pPr>
      <w:r>
        <w:rPr>
          <w:rFonts w:ascii="Calibri" w:hAnsi="Calibri"/>
          <w:b/>
          <w:i w:val="0"/>
          <w:color w:val="DF6D2F"/>
          <w:sz w:val="21"/>
        </w:rPr>
        <w:t xml:space="preserve">Task B - Opinion Sharing: </w:t>
      </w:r>
      <w:r>
        <w:rPr>
          <w:rFonts w:ascii="Calibri" w:hAnsi="Calibri"/>
          <w:b w:val="0"/>
          <w:i w:val="0"/>
          <w:color w:val="333333"/>
          <w:sz w:val="20"/>
        </w:rPr>
        <w:t>Topic: Competitive Advantage and results</w:t>
      </w:r>
    </w:p>
    <w:p>
      <w:pPr>
        <w:spacing w:before="0" w:after="40" w:line="276" w:lineRule="auto"/>
        <w:ind w:left="216"/>
      </w:pPr>
      <w:r>
        <w:rPr>
          <w:rFonts w:ascii="Calibri" w:hAnsi="Calibri"/>
          <w:b/>
          <w:i w:val="0"/>
          <w:color w:val="DF6D2F"/>
          <w:sz w:val="21"/>
        </w:rPr>
        <w:t xml:space="preserve">Main question: </w:t>
      </w:r>
      <w:r>
        <w:rPr>
          <w:rFonts w:ascii="Calibri" w:hAnsi="Calibri"/>
          <w:b w:val="0"/>
          <w:i w:val="0"/>
          <w:color w:val="333333"/>
          <w:sz w:val="20"/>
        </w:rPr>
        <w:t>What is a common mistake companies make about competitive advantage?</w:t>
      </w:r>
    </w:p>
    <w:p>
      <w:pPr>
        <w:spacing w:before="0" w:after="40" w:line="276" w:lineRule="auto"/>
        <w:ind w:left="216"/>
      </w:pPr>
      <w:r>
        <w:rPr>
          <w:rFonts w:ascii="Calibri" w:hAnsi="Calibri"/>
          <w:b/>
          <w:i w:val="0"/>
          <w:color w:val="DF6D2F"/>
          <w:sz w:val="21"/>
        </w:rPr>
        <w:t xml:space="preserve">Answer structure: </w:t>
      </w:r>
      <w:r>
        <w:rPr>
          <w:rFonts w:ascii="Calibri" w:hAnsi="Calibri"/>
          <w:b w:val="0"/>
          <w:i w:val="0"/>
          <w:color w:val="333333"/>
          <w:sz w:val="20"/>
        </w:rPr>
        <w:t>1) Name the mistake. 2) Explain why it happens. 3) Describe the result. 4) Suggest a better approach.</w:t>
      </w:r>
    </w:p>
    <w:p>
      <w:pPr>
        <w:spacing w:before="0" w:after="40" w:line="276" w:lineRule="auto"/>
        <w:ind w:left="216"/>
      </w:pPr>
      <w:r>
        <w:rPr>
          <w:rFonts w:ascii="Calibri" w:hAnsi="Calibri"/>
          <w:b/>
          <w:i w:val="0"/>
          <w:color w:val="DF6D2F"/>
          <w:sz w:val="21"/>
        </w:rPr>
        <w:t xml:space="preserve">Linking words: </w:t>
      </w:r>
      <w:r>
        <w:rPr>
          <w:rFonts w:ascii="Calibri" w:hAnsi="Calibri"/>
          <w:b w:val="0"/>
          <w:i w:val="0"/>
          <w:color w:val="333333"/>
          <w:sz w:val="20"/>
        </w:rPr>
        <w:t>commonly, because, as a result, instead, finally</w:t>
      </w:r>
    </w:p>
    <w:p>
      <w:pPr>
        <w:spacing w:before="0" w:after="40" w:line="276" w:lineRule="auto"/>
        <w:ind w:left="216"/>
      </w:pPr>
      <w:r>
        <w:rPr>
          <w:rFonts w:ascii="Calibri" w:hAnsi="Calibri"/>
          <w:b/>
          <w:i w:val="0"/>
          <w:color w:val="DF6D2F"/>
          <w:sz w:val="21"/>
        </w:rPr>
        <w:t xml:space="preserve">Target vocabulary: </w:t>
      </w:r>
      <w:r>
        <w:rPr>
          <w:rFonts w:ascii="Calibri" w:hAnsi="Calibri"/>
          <w:b w:val="0"/>
          <w:i w:val="0"/>
          <w:color w:val="333333"/>
          <w:sz w:val="20"/>
        </w:rPr>
        <w:t>Use at least 3 of these words: market, position, competitive</w:t>
      </w:r>
    </w:p>
    <w:p>
      <w:pPr>
        <w:spacing w:before="0" w:after="40" w:line="276" w:lineRule="auto"/>
        <w:ind w:left="216"/>
      </w:pPr>
      <w:r>
        <w:rPr>
          <w:rFonts w:ascii="Calibri" w:hAnsi="Calibri"/>
          <w:b/>
          <w:i w:val="0"/>
          <w:color w:val="DF6D2F"/>
          <w:sz w:val="21"/>
        </w:rPr>
        <w:t xml:space="preserve">Model answer: </w:t>
      </w:r>
      <w:r>
        <w:rPr>
          <w:rFonts w:ascii="Calibri" w:hAnsi="Calibri"/>
          <w:b w:val="0"/>
          <w:i w:val="0"/>
          <w:color w:val="333333"/>
          <w:sz w:val="20"/>
        </w:rPr>
        <w:t>A common mistake is treating competitive advantage like a slogan instead of a daily practice. This happens because companies often focus on appearances more than systems. As a result, performance may look strong for a short time but become unstable later. A better approach is to make expectations clear, review actions regularly, and connect behavior to real standards.</w:t>
      </w:r>
    </w:p>
    <w:p>
      <w:pPr>
        <w:spacing w:before="0" w:after="40" w:line="276" w:lineRule="auto"/>
        <w:ind w:left="216"/>
      </w:pPr>
      <w:r>
        <w:rPr>
          <w:rFonts w:ascii="Calibri" w:hAnsi="Calibri"/>
          <w:b/>
          <w:i w:val="0"/>
          <w:color w:val="DF6D2F"/>
          <w:sz w:val="21"/>
        </w:rPr>
        <w:t xml:space="preserve">Grammar support: </w:t>
      </w:r>
      <w:r>
        <w:rPr>
          <w:rFonts w:ascii="Calibri" w:hAnsi="Calibri"/>
          <w:b w:val="0"/>
          <w:i w:val="0"/>
          <w:color w:val="333333"/>
          <w:sz w:val="20"/>
        </w:rPr>
        <w:t>Use present simple for general truths and modals such as should and need to for recommendations.</w:t>
      </w:r>
    </w:p>
    <w:p>
      <w:pPr>
        <w:spacing w:before="0" w:after="40" w:line="276" w:lineRule="auto"/>
        <w:ind w:left="0"/>
      </w:pPr>
      <w:r>
        <w:rPr>
          <w:rFonts w:ascii="Calibri" w:hAnsi="Calibri"/>
          <w:b/>
          <w:i w:val="0"/>
          <w:color w:val="DF6D2F"/>
          <w:sz w:val="21"/>
        </w:rPr>
        <w:t xml:space="preserve">Task C - Opinion Sharing: </w:t>
      </w:r>
      <w:r>
        <w:rPr>
          <w:rFonts w:ascii="Calibri" w:hAnsi="Calibri"/>
          <w:b w:val="0"/>
          <w:i w:val="0"/>
          <w:color w:val="333333"/>
          <w:sz w:val="20"/>
        </w:rPr>
        <w:t>Topic: Competitive Advantage in your workplace</w:t>
      </w:r>
    </w:p>
    <w:p>
      <w:pPr>
        <w:spacing w:before="0" w:after="40" w:line="276" w:lineRule="auto"/>
        <w:ind w:left="216"/>
      </w:pPr>
      <w:r>
        <w:rPr>
          <w:rFonts w:ascii="Calibri" w:hAnsi="Calibri"/>
          <w:b/>
          <w:i w:val="0"/>
          <w:color w:val="DF6D2F"/>
          <w:sz w:val="21"/>
        </w:rPr>
        <w:t xml:space="preserve">Main question: </w:t>
      </w:r>
      <w:r>
        <w:rPr>
          <w:rFonts w:ascii="Calibri" w:hAnsi="Calibri"/>
          <w:b w:val="0"/>
          <w:i w:val="0"/>
          <w:color w:val="333333"/>
          <w:sz w:val="20"/>
        </w:rPr>
        <w:t>How could your team improve competitive advantage in one practical way?</w:t>
      </w:r>
    </w:p>
    <w:p>
      <w:pPr>
        <w:spacing w:before="0" w:after="40" w:line="276" w:lineRule="auto"/>
        <w:ind w:left="216"/>
      </w:pPr>
      <w:r>
        <w:rPr>
          <w:rFonts w:ascii="Calibri" w:hAnsi="Calibri"/>
          <w:b/>
          <w:i w:val="0"/>
          <w:color w:val="DF6D2F"/>
          <w:sz w:val="21"/>
        </w:rPr>
        <w:t xml:space="preserve">Answer structure: </w:t>
      </w:r>
      <w:r>
        <w:rPr>
          <w:rFonts w:ascii="Calibri" w:hAnsi="Calibri"/>
          <w:b w:val="0"/>
          <w:i w:val="0"/>
          <w:color w:val="333333"/>
          <w:sz w:val="20"/>
        </w:rPr>
        <w:t>1) Name one practical action. 2) Explain how it would work. 3) Predict the result.</w:t>
      </w:r>
    </w:p>
    <w:p>
      <w:pPr>
        <w:spacing w:before="0" w:after="40" w:line="276" w:lineRule="auto"/>
        <w:ind w:left="216"/>
      </w:pPr>
      <w:r>
        <w:rPr>
          <w:rFonts w:ascii="Calibri" w:hAnsi="Calibri"/>
          <w:b/>
          <w:i w:val="0"/>
          <w:color w:val="DF6D2F"/>
          <w:sz w:val="21"/>
        </w:rPr>
        <w:t xml:space="preserve">Linking words: </w:t>
      </w:r>
      <w:r>
        <w:rPr>
          <w:rFonts w:ascii="Calibri" w:hAnsi="Calibri"/>
          <w:b w:val="0"/>
          <w:i w:val="0"/>
          <w:color w:val="333333"/>
          <w:sz w:val="20"/>
        </w:rPr>
        <w:t>personally, one practical step is, because, therefore</w:t>
      </w:r>
    </w:p>
    <w:p>
      <w:pPr>
        <w:spacing w:before="0" w:after="40" w:line="276" w:lineRule="auto"/>
        <w:ind w:left="216"/>
      </w:pPr>
      <w:r>
        <w:rPr>
          <w:rFonts w:ascii="Calibri" w:hAnsi="Calibri"/>
          <w:b/>
          <w:i w:val="0"/>
          <w:color w:val="DF6D2F"/>
          <w:sz w:val="21"/>
        </w:rPr>
        <w:t xml:space="preserve">Target vocabulary: </w:t>
      </w:r>
      <w:r>
        <w:rPr>
          <w:rFonts w:ascii="Calibri" w:hAnsi="Calibri"/>
          <w:b w:val="0"/>
          <w:i w:val="0"/>
          <w:color w:val="333333"/>
          <w:sz w:val="20"/>
        </w:rPr>
        <w:t>Use at least 3 of these words: competitive advantage, create value, increase value</w:t>
      </w:r>
    </w:p>
    <w:p>
      <w:pPr>
        <w:spacing w:before="0" w:after="40" w:line="276" w:lineRule="auto"/>
        <w:ind w:left="216"/>
      </w:pPr>
      <w:r>
        <w:rPr>
          <w:rFonts w:ascii="Calibri" w:hAnsi="Calibri"/>
          <w:b/>
          <w:i w:val="0"/>
          <w:color w:val="DF6D2F"/>
          <w:sz w:val="21"/>
        </w:rPr>
        <w:t xml:space="preserve">Model answer: </w:t>
      </w:r>
      <w:r>
        <w:rPr>
          <w:rFonts w:ascii="Calibri" w:hAnsi="Calibri"/>
          <w:b w:val="0"/>
          <w:i w:val="0"/>
          <w:color w:val="333333"/>
          <w:sz w:val="20"/>
        </w:rPr>
        <w:t>One practical way to improve competitive advantage is to make one clear habit visible every week. For example, a team could review one key metric, one important decision, and one lesson learned. This would work because people improve faster when expectations are simple and repeated. Therefore, communication becomes clearer and results become easier to measure.</w:t>
      </w:r>
    </w:p>
    <w:p>
      <w:pPr>
        <w:spacing w:before="0" w:after="40" w:line="276" w:lineRule="auto"/>
        <w:ind w:left="216"/>
      </w:pPr>
      <w:r>
        <w:rPr>
          <w:rFonts w:ascii="Calibri" w:hAnsi="Calibri"/>
          <w:b/>
          <w:i w:val="0"/>
          <w:color w:val="DF6D2F"/>
          <w:sz w:val="21"/>
        </w:rPr>
        <w:t xml:space="preserve">Grammar support: </w:t>
      </w:r>
      <w:r>
        <w:rPr>
          <w:rFonts w:ascii="Calibri" w:hAnsi="Calibri"/>
          <w:b w:val="0"/>
          <w:i w:val="0"/>
          <w:color w:val="333333"/>
          <w:sz w:val="20"/>
        </w:rPr>
        <w:t>Use would and could for practical suggestions and predicted results.</w:t>
      </w:r>
    </w:p>
    <w:tbl>
      <w:tblPr>
        <w:tblW w:type="auto" w:w="0"/>
        <w:jc w:val="center"/>
        <w:tblLook w:firstColumn="1" w:firstRow="1" w:lastColumn="0" w:lastRow="0" w:noHBand="0" w:noVBand="1" w:val="04A0"/>
        <w:tblBorders>
          <w:top w:val="single" w:sz="10" w:space="0" w:color="E6C6B5"/>
          <w:left w:val="single" w:sz="10" w:space="0" w:color="E6C6B5"/>
          <w:bottom w:val="single" w:sz="10" w:space="0" w:color="E6C6B5"/>
          <w:right w:val="single" w:sz="10" w:space="0" w:color="E6C6B5"/>
          <w:insideH w:val="single" w:sz="10" w:space="0" w:color="E6C6B5"/>
          <w:insideV w:val="single" w:sz="10" w:space="0" w:color="E6C6B5"/>
        </w:tblBorders>
      </w:tblPr>
      <w:tblGrid>
        <w:gridCol w:w="10224"/>
      </w:tblGrid>
      <w:tr>
        <w:tc>
          <w:tcPr>
            <w:tcW w:type="dxa" w:w="10224"/>
            <w:shd w:fill="FBF7F4"/>
            <w:tcMar>
              <w:top w:w="90" w:type="dxa"/>
              <w:start w:w="140" w:type="dxa"/>
              <w:bottom w:w="90" w:type="dxa"/>
              <w:end w:w="140" w:type="dxa"/>
            </w:tcMar>
          </w:tcPr>
          <w:p>
            <w:pPr>
              <w:spacing w:before="0" w:after="80" w:line="276" w:lineRule="auto"/>
            </w:pPr>
            <w:r>
              <w:rPr>
                <w:rFonts w:ascii="Calibri" w:hAnsi="Calibri"/>
                <w:b/>
                <w:i w:val="0"/>
                <w:color w:val="DF6D2F"/>
                <w:sz w:val="22"/>
              </w:rPr>
              <w:t>End of Session Reflection</w:t>
            </w:r>
          </w:p>
          <w:p>
            <w:pPr>
              <w:spacing w:before="0" w:after="40" w:line="276" w:lineRule="auto"/>
            </w:pPr>
            <w:r>
              <w:rPr>
                <w:rFonts w:ascii="Calibri" w:hAnsi="Calibri"/>
                <w:b w:val="0"/>
                <w:i w:val="0"/>
                <w:color w:val="333333"/>
                <w:sz w:val="21"/>
              </w:rPr>
              <w:t>What did you understand clearly today?</w:t>
            </w:r>
          </w:p>
          <w:p>
            <w:pPr>
              <w:spacing w:before="0" w:after="40" w:line="276" w:lineRule="auto"/>
            </w:pPr>
            <w:r>
              <w:rPr>
                <w:rFonts w:ascii="Calibri" w:hAnsi="Calibri"/>
                <w:b w:val="0"/>
                <w:i w:val="0"/>
                <w:color w:val="333333"/>
                <w:sz w:val="21"/>
              </w:rPr>
              <w:t>Which 2 new words can you already use in a sentence?</w:t>
            </w:r>
          </w:p>
          <w:p>
            <w:pPr>
              <w:spacing w:before="0" w:after="40" w:line="276" w:lineRule="auto"/>
            </w:pPr>
            <w:r>
              <w:rPr>
                <w:rFonts w:ascii="Calibri" w:hAnsi="Calibri"/>
                <w:b w:val="0"/>
                <w:i w:val="0"/>
                <w:color w:val="333333"/>
                <w:sz w:val="21"/>
              </w:rPr>
              <w:t>What do you want to say more naturally next time?</w:t>
            </w:r>
          </w:p>
        </w:tc>
      </w:tr>
    </w:tbl>
    <w:p/>
    <w:p>
      <w:pPr>
        <w:spacing w:before="0" w:after="0" w:line="276" w:lineRule="auto"/>
      </w:pPr>
      <w:r>
        <w:rPr>
          <w:color w:val="DDD5CF"/>
          <w:sz w:val="14"/>
        </w:rPr>
        <w:t>________________________________________________________________________________</w:t>
      </w:r>
    </w:p>
    <w:p/>
    <w:p>
      <w:r>
        <w:br w:type="page"/>
      </w:r>
    </w:p>
    <w:p>
      <w:pPr>
        <w:pStyle w:val="Heading1"/>
      </w:pPr>
      <w:r>
        <w:t>Week 11</w:t>
      </w:r>
    </w:p>
    <w:p>
      <w:pPr>
        <w:spacing w:before="0" w:after="80" w:line="276" w:lineRule="auto"/>
      </w:pPr>
      <w:r>
        <w:rPr>
          <w:rFonts w:ascii="Calibri" w:hAnsi="Calibri"/>
          <w:b/>
          <w:i w:val="0"/>
          <w:color w:val="333333"/>
          <w:sz w:val="28"/>
        </w:rPr>
        <w:t>Conflict, Loyalty, and Support</w:t>
      </w:r>
    </w:p>
    <w:tbl>
      <w:tblPr>
        <w:tblW w:type="auto" w:w="0"/>
        <w:jc w:val="center"/>
        <w:tblLook w:firstColumn="1" w:firstRow="1" w:lastColumn="0" w:lastRow="0" w:noHBand="0" w:noVBand="1" w:val="04A0"/>
        <w:tblBorders>
          <w:top w:val="single" w:sz="10" w:space="0" w:color="E6C6B5"/>
          <w:left w:val="single" w:sz="10" w:space="0" w:color="E6C6B5"/>
          <w:bottom w:val="single" w:sz="10" w:space="0" w:color="E6C6B5"/>
          <w:right w:val="single" w:sz="10" w:space="0" w:color="E6C6B5"/>
          <w:insideH w:val="single" w:sz="10" w:space="0" w:color="E6C6B5"/>
          <w:insideV w:val="single" w:sz="10" w:space="0" w:color="E6C6B5"/>
        </w:tblBorders>
      </w:tblPr>
      <w:tblGrid>
        <w:gridCol w:w="10224"/>
      </w:tblGrid>
      <w:tr>
        <w:tc>
          <w:tcPr>
            <w:tcW w:type="dxa" w:w="10224"/>
            <w:shd w:fill="F8F2EE"/>
            <w:tcMar>
              <w:top w:w="90" w:type="dxa"/>
              <w:start w:w="140" w:type="dxa"/>
              <w:bottom w:w="90" w:type="dxa"/>
              <w:end w:w="140" w:type="dxa"/>
            </w:tcMar>
          </w:tcPr>
          <w:p>
            <w:pPr>
              <w:spacing w:before="0" w:after="80" w:line="276" w:lineRule="auto"/>
            </w:pPr>
            <w:r>
              <w:rPr>
                <w:rFonts w:ascii="Calibri" w:hAnsi="Calibri"/>
                <w:b/>
                <w:i w:val="0"/>
                <w:color w:val="DF6D2F"/>
                <w:sz w:val="22"/>
              </w:rPr>
              <w:t>Weekly Focus</w:t>
            </w:r>
          </w:p>
          <w:p>
            <w:pPr>
              <w:spacing w:before="0" w:after="40" w:line="276" w:lineRule="auto"/>
            </w:pPr>
            <w:r>
              <w:rPr>
                <w:rFonts w:ascii="Calibri" w:hAnsi="Calibri"/>
                <w:b w:val="0"/>
                <w:i w:val="0"/>
                <w:color w:val="333333"/>
                <w:sz w:val="21"/>
              </w:rPr>
              <w:t>Essential question: How do people stay loyal, disagree, forgive, and help under pressure?</w:t>
            </w:r>
          </w:p>
          <w:p>
            <w:pPr>
              <w:spacing w:before="0" w:after="40" w:line="276" w:lineRule="auto"/>
            </w:pPr>
            <w:r>
              <w:rPr>
                <w:rFonts w:ascii="Calibri" w:hAnsi="Calibri"/>
                <w:b w:val="0"/>
                <w:i w:val="0"/>
                <w:color w:val="333333"/>
                <w:sz w:val="21"/>
              </w:rPr>
              <w:t>Monday-Thursday use The Book Thief for general English with vocabulary in context, rich comprehension, and natural speaking.</w:t>
            </w:r>
          </w:p>
          <w:p>
            <w:pPr>
              <w:spacing w:before="0" w:after="40" w:line="276" w:lineRule="auto"/>
            </w:pPr>
            <w:r>
              <w:rPr>
                <w:rFonts w:ascii="Calibri" w:hAnsi="Calibri"/>
                <w:b w:val="0"/>
                <w:i w:val="0"/>
                <w:color w:val="333333"/>
                <w:sz w:val="21"/>
              </w:rPr>
              <w:t>Friday shifts to Good to Great for Business English through case discussion, with the concept of growth guiding the full lesson.</w:t>
            </w:r>
          </w:p>
        </w:tc>
      </w:tr>
    </w:tbl>
    <w:p/>
    <w:tbl>
      <w:tblPr>
        <w:tblW w:type="auto" w:w="0"/>
        <w:jc w:val="center"/>
        <w:tblLook w:firstColumn="1" w:firstRow="1" w:lastColumn="0" w:lastRow="0" w:noHBand="0" w:noVBand="1" w:val="04A0"/>
        <w:tblBorders>
          <w:top w:val="single" w:sz="8" w:space="0" w:color="E2D4CB"/>
          <w:left w:val="single" w:sz="8" w:space="0" w:color="E2D4CB"/>
          <w:bottom w:val="single" w:sz="8" w:space="0" w:color="E2D4CB"/>
          <w:right w:val="single" w:sz="8" w:space="0" w:color="E2D4CB"/>
          <w:insideH w:val="single" w:sz="8" w:space="0" w:color="E2D4CB"/>
          <w:insideV w:val="single" w:sz="8" w:space="0" w:color="E2D4CB"/>
        </w:tblBorders>
      </w:tblPr>
      <w:tblGrid>
        <w:gridCol w:w="3408"/>
        <w:gridCol w:w="3408"/>
        <w:gridCol w:w="3408"/>
      </w:tblGrid>
      <w:tr>
        <w:tc>
          <w:tcPr>
            <w:tcW w:type="dxa" w:w="3408"/>
            <w:shd w:fill="F2E6DE"/>
            <w:tcMar>
              <w:top w:w="80" w:type="dxa"/>
              <w:start w:w="120" w:type="dxa"/>
              <w:bottom w:w="80" w:type="dxa"/>
              <w:end w:w="120" w:type="dxa"/>
            </w:tcMar>
          </w:tcPr>
          <w:p>
            <w:pPr>
              <w:jc w:val="center"/>
            </w:pPr>
            <w:r>
              <w:rPr>
                <w:b/>
                <w:sz w:val="20"/>
              </w:rPr>
              <w:t>Day</w:t>
            </w:r>
          </w:p>
        </w:tc>
        <w:tc>
          <w:tcPr>
            <w:tcW w:type="dxa" w:w="3408"/>
            <w:shd w:fill="F2E6DE"/>
            <w:tcMar>
              <w:top w:w="80" w:type="dxa"/>
              <w:start w:w="120" w:type="dxa"/>
              <w:bottom w:w="80" w:type="dxa"/>
              <w:end w:w="120" w:type="dxa"/>
            </w:tcMar>
          </w:tcPr>
          <w:p>
            <w:pPr>
              <w:jc w:val="center"/>
            </w:pPr>
            <w:r>
              <w:rPr>
                <w:b/>
                <w:sz w:val="20"/>
              </w:rPr>
              <w:t>Concept</w:t>
            </w:r>
          </w:p>
        </w:tc>
        <w:tc>
          <w:tcPr>
            <w:tcW w:type="dxa" w:w="3408"/>
            <w:shd w:fill="F2E6DE"/>
            <w:tcMar>
              <w:top w:w="80" w:type="dxa"/>
              <w:start w:w="120" w:type="dxa"/>
              <w:bottom w:w="80" w:type="dxa"/>
              <w:end w:w="120" w:type="dxa"/>
            </w:tcMar>
          </w:tcPr>
          <w:p>
            <w:pPr>
              <w:jc w:val="center"/>
            </w:pPr>
            <w:r>
              <w:rPr>
                <w:b/>
                <w:sz w:val="20"/>
              </w:rPr>
              <w:t>Main reading lens</w:t>
            </w:r>
          </w:p>
        </w:tc>
      </w:tr>
      <w:tr>
        <w:tc>
          <w:tcPr>
            <w:tcW w:type="dxa" w:w="3408"/>
            <w:tcMar>
              <w:top w:w="80" w:type="dxa"/>
              <w:start w:w="120" w:type="dxa"/>
              <w:bottom w:w="80" w:type="dxa"/>
              <w:end w:w="120" w:type="dxa"/>
            </w:tcMar>
            <w:vAlign w:val="center"/>
            <w:shd w:fill="FAF6F3"/>
          </w:tcPr>
          <w:p>
            <w:pPr>
              <w:jc w:val="center"/>
            </w:pPr>
            <w:r>
              <w:rPr>
                <w:b/>
                <w:color w:val="DF6D2F"/>
                <w:sz w:val="19"/>
              </w:rPr>
              <w:t>Monday</w:t>
            </w:r>
          </w:p>
        </w:tc>
        <w:tc>
          <w:tcPr>
            <w:tcW w:type="dxa" w:w="3408"/>
            <w:tcMar>
              <w:top w:w="80" w:type="dxa"/>
              <w:start w:w="120" w:type="dxa"/>
              <w:bottom w:w="80" w:type="dxa"/>
              <w:end w:w="120" w:type="dxa"/>
            </w:tcMar>
            <w:vAlign w:val="center"/>
          </w:tcPr>
          <w:p>
            <w:r>
              <w:rPr>
                <w:sz w:val="19"/>
              </w:rPr>
              <w:t>Loyalty</w:t>
            </w:r>
          </w:p>
        </w:tc>
        <w:tc>
          <w:tcPr>
            <w:tcW w:type="dxa" w:w="3408"/>
            <w:tcMar>
              <w:top w:w="80" w:type="dxa"/>
              <w:start w:w="120" w:type="dxa"/>
              <w:bottom w:w="80" w:type="dxa"/>
              <w:end w:w="120" w:type="dxa"/>
            </w:tcMar>
            <w:vAlign w:val="center"/>
          </w:tcPr>
          <w:p>
            <w:r>
              <w:rPr>
                <w:sz w:val="19"/>
              </w:rPr>
              <w:t>Notice long-term support in relationships.</w:t>
            </w:r>
          </w:p>
        </w:tc>
      </w:tr>
      <w:tr>
        <w:tc>
          <w:tcPr>
            <w:tcW w:type="dxa" w:w="3408"/>
            <w:tcMar>
              <w:top w:w="80" w:type="dxa"/>
              <w:start w:w="120" w:type="dxa"/>
              <w:bottom w:w="80" w:type="dxa"/>
              <w:end w:w="120" w:type="dxa"/>
            </w:tcMar>
            <w:vAlign w:val="center"/>
            <w:shd w:fill="FAF6F3"/>
          </w:tcPr>
          <w:p>
            <w:pPr>
              <w:jc w:val="center"/>
            </w:pPr>
            <w:r>
              <w:rPr>
                <w:b/>
                <w:color w:val="DF6D2F"/>
                <w:sz w:val="19"/>
              </w:rPr>
              <w:t>Tuesday</w:t>
            </w:r>
          </w:p>
        </w:tc>
        <w:tc>
          <w:tcPr>
            <w:tcW w:type="dxa" w:w="3408"/>
            <w:tcMar>
              <w:top w:w="80" w:type="dxa"/>
              <w:start w:w="120" w:type="dxa"/>
              <w:bottom w:w="80" w:type="dxa"/>
              <w:end w:w="120" w:type="dxa"/>
            </w:tcMar>
            <w:vAlign w:val="center"/>
          </w:tcPr>
          <w:p>
            <w:r>
              <w:rPr>
                <w:sz w:val="19"/>
              </w:rPr>
              <w:t>Conflict and Argument</w:t>
            </w:r>
          </w:p>
        </w:tc>
        <w:tc>
          <w:tcPr>
            <w:tcW w:type="dxa" w:w="3408"/>
            <w:tcMar>
              <w:top w:w="80" w:type="dxa"/>
              <w:start w:w="120" w:type="dxa"/>
              <w:bottom w:w="80" w:type="dxa"/>
              <w:end w:w="120" w:type="dxa"/>
            </w:tcMar>
            <w:vAlign w:val="center"/>
          </w:tcPr>
          <w:p>
            <w:r>
              <w:rPr>
                <w:sz w:val="19"/>
              </w:rPr>
              <w:t>Track disagreement and tension.</w:t>
            </w:r>
          </w:p>
        </w:tc>
      </w:tr>
      <w:tr>
        <w:tc>
          <w:tcPr>
            <w:tcW w:type="dxa" w:w="3408"/>
            <w:tcMar>
              <w:top w:w="80" w:type="dxa"/>
              <w:start w:w="120" w:type="dxa"/>
              <w:bottom w:w="80" w:type="dxa"/>
              <w:end w:w="120" w:type="dxa"/>
            </w:tcMar>
            <w:vAlign w:val="center"/>
            <w:shd w:fill="FAF6F3"/>
          </w:tcPr>
          <w:p>
            <w:pPr>
              <w:jc w:val="center"/>
            </w:pPr>
            <w:r>
              <w:rPr>
                <w:b/>
                <w:color w:val="DF6D2F"/>
                <w:sz w:val="19"/>
              </w:rPr>
              <w:t>Wednesday</w:t>
            </w:r>
          </w:p>
        </w:tc>
        <w:tc>
          <w:tcPr>
            <w:tcW w:type="dxa" w:w="3408"/>
            <w:tcMar>
              <w:top w:w="80" w:type="dxa"/>
              <w:start w:w="120" w:type="dxa"/>
              <w:bottom w:w="80" w:type="dxa"/>
              <w:end w:w="120" w:type="dxa"/>
            </w:tcMar>
            <w:vAlign w:val="center"/>
          </w:tcPr>
          <w:p>
            <w:r>
              <w:rPr>
                <w:sz w:val="19"/>
              </w:rPr>
              <w:t>Forgiveness</w:t>
            </w:r>
          </w:p>
        </w:tc>
        <w:tc>
          <w:tcPr>
            <w:tcW w:type="dxa" w:w="3408"/>
            <w:tcMar>
              <w:top w:w="80" w:type="dxa"/>
              <w:start w:w="120" w:type="dxa"/>
              <w:bottom w:w="80" w:type="dxa"/>
              <w:end w:w="120" w:type="dxa"/>
            </w:tcMar>
            <w:vAlign w:val="center"/>
          </w:tcPr>
          <w:p>
            <w:r>
              <w:rPr>
                <w:sz w:val="19"/>
              </w:rPr>
              <w:t>Explore apology, regret, and repair.</w:t>
            </w:r>
          </w:p>
        </w:tc>
      </w:tr>
      <w:tr>
        <w:tc>
          <w:tcPr>
            <w:tcW w:type="dxa" w:w="3408"/>
            <w:tcMar>
              <w:top w:w="80" w:type="dxa"/>
              <w:start w:w="120" w:type="dxa"/>
              <w:bottom w:w="80" w:type="dxa"/>
              <w:end w:w="120" w:type="dxa"/>
            </w:tcMar>
            <w:vAlign w:val="center"/>
            <w:shd w:fill="FAF6F3"/>
          </w:tcPr>
          <w:p>
            <w:pPr>
              <w:jc w:val="center"/>
            </w:pPr>
            <w:r>
              <w:rPr>
                <w:b/>
                <w:color w:val="DF6D2F"/>
                <w:sz w:val="19"/>
              </w:rPr>
              <w:t>Thursday</w:t>
            </w:r>
          </w:p>
        </w:tc>
        <w:tc>
          <w:tcPr>
            <w:tcW w:type="dxa" w:w="3408"/>
            <w:tcMar>
              <w:top w:w="80" w:type="dxa"/>
              <w:start w:w="120" w:type="dxa"/>
              <w:bottom w:w="80" w:type="dxa"/>
              <w:end w:w="120" w:type="dxa"/>
            </w:tcMar>
            <w:vAlign w:val="center"/>
          </w:tcPr>
          <w:p>
            <w:r>
              <w:rPr>
                <w:sz w:val="19"/>
              </w:rPr>
              <w:t>Support Under Pressure</w:t>
            </w:r>
          </w:p>
        </w:tc>
        <w:tc>
          <w:tcPr>
            <w:tcW w:type="dxa" w:w="3408"/>
            <w:tcMar>
              <w:top w:w="80" w:type="dxa"/>
              <w:start w:w="120" w:type="dxa"/>
              <w:bottom w:w="80" w:type="dxa"/>
              <w:end w:w="120" w:type="dxa"/>
            </w:tcMar>
            <w:vAlign w:val="center"/>
          </w:tcPr>
          <w:p>
            <w:r>
              <w:rPr>
                <w:sz w:val="19"/>
              </w:rPr>
              <w:t>Look at practical and emotional support.</w:t>
            </w:r>
          </w:p>
        </w:tc>
      </w:tr>
      <w:tr>
        <w:tc>
          <w:tcPr>
            <w:tcW w:type="dxa" w:w="3408"/>
            <w:tcMar>
              <w:top w:w="80" w:type="dxa"/>
              <w:start w:w="120" w:type="dxa"/>
              <w:bottom w:w="80" w:type="dxa"/>
              <w:end w:w="120" w:type="dxa"/>
            </w:tcMar>
            <w:vAlign w:val="center"/>
            <w:shd w:fill="FAF6F3"/>
          </w:tcPr>
          <w:p>
            <w:pPr>
              <w:jc w:val="center"/>
            </w:pPr>
            <w:r>
              <w:rPr>
                <w:b/>
                <w:color w:val="DF6D2F"/>
                <w:sz w:val="19"/>
              </w:rPr>
              <w:t>Friday</w:t>
            </w:r>
          </w:p>
        </w:tc>
        <w:tc>
          <w:tcPr>
            <w:tcW w:type="dxa" w:w="3408"/>
            <w:tcMar>
              <w:top w:w="80" w:type="dxa"/>
              <w:start w:w="120" w:type="dxa"/>
              <w:bottom w:w="80" w:type="dxa"/>
              <w:end w:w="120" w:type="dxa"/>
            </w:tcMar>
            <w:vAlign w:val="center"/>
          </w:tcPr>
          <w:p>
            <w:r>
              <w:rPr>
                <w:sz w:val="19"/>
              </w:rPr>
              <w:t>Growth</w:t>
            </w:r>
          </w:p>
        </w:tc>
        <w:tc>
          <w:tcPr>
            <w:tcW w:type="dxa" w:w="3408"/>
            <w:tcMar>
              <w:top w:w="80" w:type="dxa"/>
              <w:start w:w="120" w:type="dxa"/>
              <w:bottom w:w="80" w:type="dxa"/>
              <w:end w:w="120" w:type="dxa"/>
            </w:tcMar>
            <w:vAlign w:val="center"/>
          </w:tcPr>
          <w:p>
            <w:r>
              <w:rPr>
                <w:sz w:val="19"/>
              </w:rPr>
              <w:t>Case Discussion speaking style with Good to Great.</w:t>
            </w:r>
          </w:p>
        </w:tc>
      </w:tr>
    </w:tbl>
    <w:p/>
    <w:p>
      <w:pPr>
        <w:pStyle w:val="SessionHeader"/>
      </w:pPr>
      <w:r>
        <w:t>Monday - Loyalty</w:t>
      </w:r>
    </w:p>
    <w:p>
      <w:pPr>
        <w:spacing w:before="0" w:after="40" w:line="276" w:lineRule="auto"/>
        <w:ind w:left="0"/>
      </w:pPr>
      <w:r>
        <w:rPr>
          <w:rFonts w:ascii="Calibri" w:hAnsi="Calibri"/>
          <w:b/>
          <w:i w:val="0"/>
          <w:color w:val="DF6D2F"/>
          <w:sz w:val="21"/>
        </w:rPr>
        <w:t xml:space="preserve">Session Concept: </w:t>
      </w:r>
      <w:r>
        <w:rPr>
          <w:rFonts w:ascii="Calibri" w:hAnsi="Calibri"/>
          <w:b w:val="0"/>
          <w:i w:val="0"/>
          <w:color w:val="333333"/>
          <w:sz w:val="20"/>
        </w:rPr>
        <w:t>Loyalty. All reading, vocabulary, comprehension, and speaking today should keep returning to this one idea.</w:t>
      </w:r>
    </w:p>
    <w:tbl>
      <w:tblPr>
        <w:tblW w:type="auto" w:w="0"/>
        <w:jc w:val="center"/>
        <w:tblLook w:firstColumn="1" w:firstRow="1" w:lastColumn="0" w:lastRow="0" w:noHBand="0" w:noVBand="1" w:val="04A0"/>
        <w:tblBorders>
          <w:top w:val="single" w:sz="10" w:space="0" w:color="E6C6B5"/>
          <w:left w:val="single" w:sz="10" w:space="0" w:color="E6C6B5"/>
          <w:bottom w:val="single" w:sz="10" w:space="0" w:color="E6C6B5"/>
          <w:right w:val="single" w:sz="10" w:space="0" w:color="E6C6B5"/>
          <w:insideH w:val="single" w:sz="10" w:space="0" w:color="E6C6B5"/>
          <w:insideV w:val="single" w:sz="10" w:space="0" w:color="E6C6B5"/>
        </w:tblBorders>
      </w:tblPr>
      <w:tblGrid>
        <w:gridCol w:w="10224"/>
      </w:tblGrid>
      <w:tr>
        <w:tc>
          <w:tcPr>
            <w:tcW w:type="dxa" w:w="10224"/>
            <w:shd w:fill="FCFAF8"/>
            <w:tcMar>
              <w:top w:w="90" w:type="dxa"/>
              <w:start w:w="140" w:type="dxa"/>
              <w:bottom w:w="90" w:type="dxa"/>
              <w:end w:w="140" w:type="dxa"/>
            </w:tcMar>
          </w:tcPr>
          <w:p>
            <w:pPr>
              <w:spacing w:before="0" w:after="80" w:line="276" w:lineRule="auto"/>
            </w:pPr>
            <w:r>
              <w:rPr>
                <w:rFonts w:ascii="Calibri" w:hAnsi="Calibri"/>
                <w:b/>
                <w:i w:val="0"/>
                <w:color w:val="DF6D2F"/>
                <w:sz w:val="22"/>
              </w:rPr>
              <w:t>Reading / Bimodal Input (40 min)</w:t>
            </w:r>
          </w:p>
          <w:p>
            <w:pPr>
              <w:spacing w:before="0" w:after="40" w:line="276" w:lineRule="auto"/>
            </w:pPr>
            <w:r>
              <w:rPr>
                <w:rFonts w:ascii="Calibri" w:hAnsi="Calibri"/>
                <w:b w:val="0"/>
                <w:i w:val="0"/>
                <w:color w:val="333333"/>
                <w:sz w:val="21"/>
              </w:rPr>
              <w:t>Read the next 3 pages of The Book Thief in your class copy, or complete 30 minutes of bimodal input with audiobook + text. While reading, notice long-term support in relationships.</w:t>
            </w:r>
          </w:p>
          <w:p>
            <w:pPr>
              <w:spacing w:before="0" w:after="40" w:line="276" w:lineRule="auto"/>
            </w:pPr>
            <w:r>
              <w:rPr>
                <w:rFonts w:ascii="Calibri" w:hAnsi="Calibri"/>
                <w:b w:val="0"/>
                <w:i w:val="0"/>
                <w:color w:val="333333"/>
                <w:sz w:val="21"/>
              </w:rPr>
              <w:t>Students take turns reading one full paragraph each. The class should pause after each paragraph to clarify meaning, notice one useful phrase, and check emotional tone.</w:t>
            </w:r>
          </w:p>
          <w:p>
            <w:pPr>
              <w:spacing w:before="0" w:after="40" w:line="276" w:lineRule="auto"/>
            </w:pPr>
            <w:r>
              <w:rPr>
                <w:rFonts w:ascii="Calibri" w:hAnsi="Calibri"/>
                <w:b w:val="0"/>
                <w:i w:val="0"/>
                <w:color w:val="333333"/>
                <w:sz w:val="21"/>
              </w:rPr>
              <w:t>Mark unfamiliar words, but do not stop too often. The main goal is understanding the scene, the people, and the key change in this part of the story.</w:t>
            </w:r>
          </w:p>
        </w:tc>
      </w:tr>
    </w:tbl>
    <w:p/>
    <w:p>
      <w:pPr>
        <w:pStyle w:val="Heading3"/>
      </w:pPr>
      <w:r>
        <w:t>Comprehension Focus</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Gist: What is the most important moment in today's reading, and how does it connect to loyalty?</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Detail: Which sentence, action, or description gives the clearest evidence for your answer?</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Inference: What does a character feel, want, or hide in this section? Explain using clues from the text.</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Cause and effect: What happened first, and what changed because of it?</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Personal connection: Have you ever seen a similar situation in real life? How was it similar or different?</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Prediction: Based on today's reading, what do you think will happen next, and why?</w:t>
      </w:r>
    </w:p>
    <w:p>
      <w:pPr>
        <w:pStyle w:val="Heading3"/>
      </w:pPr>
      <w:r>
        <w:t>Vocabulary in Context</w:t>
      </w:r>
    </w:p>
    <w:p>
      <w:pPr>
        <w:spacing w:before="0" w:after="40" w:line="276" w:lineRule="auto"/>
        <w:ind w:left="0"/>
      </w:pPr>
      <w:r>
        <w:rPr>
          <w:rFonts w:ascii="Calibri" w:hAnsi="Calibri"/>
          <w:b/>
          <w:i w:val="0"/>
          <w:color w:val="DF6D2F"/>
          <w:sz w:val="21"/>
        </w:rPr>
        <w:t xml:space="preserve">Target vocabulary: </w:t>
      </w:r>
      <w:r>
        <w:rPr>
          <w:rFonts w:ascii="Calibri" w:hAnsi="Calibri"/>
          <w:b w:val="0"/>
          <w:i w:val="0"/>
          <w:color w:val="333333"/>
          <w:sz w:val="20"/>
        </w:rPr>
        <w:t>loyal, support, trust, argument, disagree, apologize, forgive, regret, fall out, make up</w:t>
      </w:r>
    </w:p>
    <w:p>
      <w:pPr>
        <w:spacing w:before="0" w:after="40" w:line="276" w:lineRule="auto"/>
        <w:ind w:left="0"/>
      </w:pPr>
      <w:r>
        <w:rPr>
          <w:rFonts w:ascii="Calibri" w:hAnsi="Calibri"/>
          <w:b/>
          <w:i w:val="0"/>
          <w:color w:val="DF6D2F"/>
          <w:sz w:val="21"/>
        </w:rPr>
        <w:t xml:space="preserve">Practice: </w:t>
      </w:r>
      <w:r>
        <w:rPr>
          <w:rFonts w:ascii="Calibri" w:hAnsi="Calibri"/>
          <w:b w:val="0"/>
          <w:i w:val="0"/>
          <w:color w:val="333333"/>
          <w:sz w:val="20"/>
        </w:rPr>
        <w:t>Find the words in context: As you read, underline or note where at least 5 of these words appear or fit naturally: loyal, support, trust, argument, disagree.</w:t>
      </w:r>
    </w:p>
    <w:p>
      <w:pPr>
        <w:spacing w:before="0" w:after="40" w:line="276" w:lineRule="auto"/>
        <w:ind w:left="0"/>
      </w:pPr>
      <w:r>
        <w:rPr>
          <w:rFonts w:ascii="Calibri" w:hAnsi="Calibri"/>
          <w:b/>
          <w:i w:val="0"/>
          <w:color w:val="DF6D2F"/>
          <w:sz w:val="21"/>
        </w:rPr>
        <w:t xml:space="preserve">Practice: </w:t>
      </w:r>
      <w:r>
        <w:rPr>
          <w:rFonts w:ascii="Calibri" w:hAnsi="Calibri"/>
          <w:b w:val="0"/>
          <w:i w:val="0"/>
          <w:color w:val="333333"/>
          <w:sz w:val="20"/>
        </w:rPr>
        <w:t>Meaning + usage + memory: Choose 3 words and explain what they mean in today's scene/discussion, not only in a dictionary.</w:t>
      </w:r>
    </w:p>
    <w:p>
      <w:pPr>
        <w:spacing w:before="0" w:after="40" w:line="276" w:lineRule="auto"/>
        <w:ind w:left="0"/>
      </w:pPr>
      <w:r>
        <w:rPr>
          <w:rFonts w:ascii="Calibri" w:hAnsi="Calibri"/>
          <w:b/>
          <w:i w:val="0"/>
          <w:color w:val="DF6D2F"/>
          <w:sz w:val="21"/>
        </w:rPr>
        <w:t xml:space="preserve">Practice: </w:t>
      </w:r>
      <w:r>
        <w:rPr>
          <w:rFonts w:ascii="Calibri" w:hAnsi="Calibri"/>
          <w:b w:val="0"/>
          <w:i w:val="0"/>
          <w:color w:val="333333"/>
          <w:sz w:val="20"/>
        </w:rPr>
        <w:t>Sentence creation: Write 3 original sentences about loyalty using today's vocabulary. Then say them aloud to a partner.</w:t>
      </w:r>
    </w:p>
    <w:p>
      <w:pPr>
        <w:spacing w:before="0" w:after="40" w:line="276" w:lineRule="auto"/>
        <w:ind w:left="0"/>
      </w:pPr>
      <w:r>
        <w:rPr>
          <w:rFonts w:ascii="Calibri" w:hAnsi="Calibri"/>
          <w:b/>
          <w:i w:val="0"/>
          <w:color w:val="DF6D2F"/>
          <w:sz w:val="21"/>
        </w:rPr>
        <w:t xml:space="preserve">Practice: </w:t>
      </w:r>
      <w:r>
        <w:rPr>
          <w:rFonts w:ascii="Calibri" w:hAnsi="Calibri"/>
          <w:b w:val="0"/>
          <w:i w:val="0"/>
          <w:color w:val="333333"/>
          <w:sz w:val="20"/>
        </w:rPr>
        <w:t>Speaking challenge: Retell one moment from the reading using at least 4 target words and 1 phrasal verb/collocation.</w:t>
      </w:r>
    </w:p>
    <w:p>
      <w:pPr>
        <w:pStyle w:val="Heading3"/>
      </w:pPr>
      <w:r>
        <w:t>Light Grammar Support</w:t>
      </w:r>
    </w:p>
    <w:p>
      <w:pPr>
        <w:spacing w:before="0" w:after="40" w:line="276" w:lineRule="auto"/>
        <w:ind w:left="0"/>
      </w:pPr>
      <w:r>
        <w:rPr>
          <w:rFonts w:ascii="Calibri" w:hAnsi="Calibri"/>
          <w:b/>
          <w:i w:val="0"/>
          <w:color w:val="DF6D2F"/>
          <w:sz w:val="21"/>
        </w:rPr>
        <w:t xml:space="preserve">Use this today: </w:t>
      </w:r>
      <w:r>
        <w:rPr>
          <w:rFonts w:ascii="Calibri" w:hAnsi="Calibri"/>
          <w:b w:val="0"/>
          <w:i w:val="0"/>
          <w:color w:val="333333"/>
          <w:sz w:val="20"/>
        </w:rPr>
        <w:t>language for agreeing and disagreeing</w:t>
      </w:r>
    </w:p>
    <w:p>
      <w:pPr>
        <w:spacing w:before="0" w:after="40" w:line="276" w:lineRule="auto"/>
        <w:ind w:left="0"/>
      </w:pPr>
      <w:r>
        <w:rPr>
          <w:rFonts w:ascii="Calibri" w:hAnsi="Calibri"/>
          <w:b/>
          <w:i w:val="0"/>
          <w:color w:val="DF6D2F"/>
          <w:sz w:val="21"/>
        </w:rPr>
        <w:t xml:space="preserve">Quick task: </w:t>
      </w:r>
      <w:r>
        <w:rPr>
          <w:rFonts w:ascii="Calibri" w:hAnsi="Calibri"/>
          <w:b w:val="0"/>
          <w:i w:val="0"/>
          <w:color w:val="333333"/>
          <w:sz w:val="20"/>
        </w:rPr>
        <w:t>Say or write 2 sentences about loyalty.</w:t>
      </w:r>
    </w:p>
    <w:p>
      <w:pPr>
        <w:pStyle w:val="Heading3"/>
      </w:pPr>
      <w:r>
        <w:t>Speaking Output (50 min)</w:t>
      </w:r>
    </w:p>
    <w:p>
      <w:pPr>
        <w:spacing w:before="0" w:after="40" w:line="276" w:lineRule="auto"/>
        <w:ind w:left="0"/>
      </w:pPr>
      <w:r>
        <w:rPr>
          <w:rFonts w:ascii="Calibri" w:hAnsi="Calibri"/>
          <w:b/>
          <w:i w:val="0"/>
          <w:color w:val="DF6D2F"/>
          <w:sz w:val="21"/>
        </w:rPr>
        <w:t xml:space="preserve">Task A - Daily Conversation: </w:t>
      </w:r>
      <w:r>
        <w:rPr>
          <w:rFonts w:ascii="Calibri" w:hAnsi="Calibri"/>
          <w:b w:val="0"/>
          <w:i w:val="0"/>
          <w:color w:val="333333"/>
          <w:sz w:val="20"/>
        </w:rPr>
        <w:t>Topic: Loyalty</w:t>
      </w:r>
    </w:p>
    <w:p>
      <w:pPr>
        <w:spacing w:before="0" w:after="40" w:line="276" w:lineRule="auto"/>
        <w:ind w:left="216"/>
      </w:pPr>
      <w:r>
        <w:rPr>
          <w:rFonts w:ascii="Calibri" w:hAnsi="Calibri"/>
          <w:b/>
          <w:i w:val="0"/>
          <w:color w:val="DF6D2F"/>
          <w:sz w:val="21"/>
        </w:rPr>
        <w:t xml:space="preserve">Main question: </w:t>
      </w:r>
      <w:r>
        <w:rPr>
          <w:rFonts w:ascii="Calibri" w:hAnsi="Calibri"/>
          <w:b w:val="0"/>
          <w:i w:val="0"/>
          <w:color w:val="333333"/>
          <w:sz w:val="20"/>
        </w:rPr>
        <w:t>When do you most notice loyalty in everyday life?</w:t>
      </w:r>
    </w:p>
    <w:p>
      <w:pPr>
        <w:spacing w:before="0" w:after="40" w:line="276" w:lineRule="auto"/>
        <w:ind w:left="216"/>
      </w:pPr>
      <w:r>
        <w:rPr>
          <w:rFonts w:ascii="Calibri" w:hAnsi="Calibri"/>
          <w:b/>
          <w:i w:val="0"/>
          <w:color w:val="DF6D2F"/>
          <w:sz w:val="21"/>
        </w:rPr>
        <w:t xml:space="preserve">Answer structure: </w:t>
      </w:r>
      <w:r>
        <w:rPr>
          <w:rFonts w:ascii="Calibri" w:hAnsi="Calibri"/>
          <w:b w:val="0"/>
          <w:i w:val="0"/>
          <w:color w:val="333333"/>
          <w:sz w:val="20"/>
        </w:rPr>
        <w:t>1) Give a clear situation. 2) Describe what happens. 3) Explain why it matters. 4) Add one personal example.</w:t>
      </w:r>
    </w:p>
    <w:p>
      <w:pPr>
        <w:spacing w:before="0" w:after="40" w:line="276" w:lineRule="auto"/>
        <w:ind w:left="216"/>
      </w:pPr>
      <w:r>
        <w:rPr>
          <w:rFonts w:ascii="Calibri" w:hAnsi="Calibri"/>
          <w:b/>
          <w:i w:val="0"/>
          <w:color w:val="DF6D2F"/>
          <w:sz w:val="21"/>
        </w:rPr>
        <w:t xml:space="preserve">Linking words: </w:t>
      </w:r>
      <w:r>
        <w:rPr>
          <w:rFonts w:ascii="Calibri" w:hAnsi="Calibri"/>
          <w:b w:val="0"/>
          <w:i w:val="0"/>
          <w:color w:val="333333"/>
          <w:sz w:val="20"/>
        </w:rPr>
        <w:t>first, then, because, so, in the end</w:t>
      </w:r>
    </w:p>
    <w:p>
      <w:pPr>
        <w:spacing w:before="0" w:after="40" w:line="276" w:lineRule="auto"/>
        <w:ind w:left="216"/>
      </w:pPr>
      <w:r>
        <w:rPr>
          <w:rFonts w:ascii="Calibri" w:hAnsi="Calibri"/>
          <w:b/>
          <w:i w:val="0"/>
          <w:color w:val="DF6D2F"/>
          <w:sz w:val="21"/>
        </w:rPr>
        <w:t xml:space="preserve">Target vocabulary: </w:t>
      </w:r>
      <w:r>
        <w:rPr>
          <w:rFonts w:ascii="Calibri" w:hAnsi="Calibri"/>
          <w:b w:val="0"/>
          <w:i w:val="0"/>
          <w:color w:val="333333"/>
          <w:sz w:val="20"/>
        </w:rPr>
        <w:t>Use at least 3 of these words: loyal, support, trust</w:t>
      </w:r>
    </w:p>
    <w:p>
      <w:pPr>
        <w:spacing w:before="0" w:after="40" w:line="276" w:lineRule="auto"/>
        <w:ind w:left="216"/>
      </w:pPr>
      <w:r>
        <w:rPr>
          <w:rFonts w:ascii="Calibri" w:hAnsi="Calibri"/>
          <w:b/>
          <w:i w:val="0"/>
          <w:color w:val="DF6D2F"/>
          <w:sz w:val="21"/>
        </w:rPr>
        <w:t xml:space="preserve">Model answer: </w:t>
      </w:r>
      <w:r>
        <w:rPr>
          <w:rFonts w:ascii="Calibri" w:hAnsi="Calibri"/>
          <w:b w:val="0"/>
          <w:i w:val="0"/>
          <w:color w:val="333333"/>
          <w:sz w:val="20"/>
        </w:rPr>
        <w:t>In daily life, I notice loyalty most clearly when people have to react quickly to each other. For example, in a classroom or at home, small actions can show loyal and support. I think this matters because people remember behavior more than words. In my experience, one thoughtful action can change the whole mood of a situation.</w:t>
      </w:r>
    </w:p>
    <w:p>
      <w:pPr>
        <w:spacing w:before="0" w:after="40" w:line="276" w:lineRule="auto"/>
        <w:ind w:left="216"/>
      </w:pPr>
      <w:r>
        <w:rPr>
          <w:rFonts w:ascii="Calibri" w:hAnsi="Calibri"/>
          <w:b/>
          <w:i w:val="0"/>
          <w:color w:val="DF6D2F"/>
          <w:sz w:val="21"/>
        </w:rPr>
        <w:t xml:space="preserve">Grammar support: </w:t>
      </w:r>
      <w:r>
        <w:rPr>
          <w:rFonts w:ascii="Calibri" w:hAnsi="Calibri"/>
          <w:b w:val="0"/>
          <w:i w:val="0"/>
          <w:color w:val="333333"/>
          <w:sz w:val="20"/>
        </w:rPr>
        <w:t>language for agreeing and disagreeing</w:t>
      </w:r>
    </w:p>
    <w:p>
      <w:pPr>
        <w:spacing w:before="0" w:after="40" w:line="276" w:lineRule="auto"/>
        <w:ind w:left="0"/>
      </w:pPr>
      <w:r>
        <w:rPr>
          <w:rFonts w:ascii="Calibri" w:hAnsi="Calibri"/>
          <w:b/>
          <w:i w:val="0"/>
          <w:color w:val="DF6D2F"/>
          <w:sz w:val="21"/>
        </w:rPr>
        <w:t xml:space="preserve">Task B - Text to Life: </w:t>
      </w:r>
      <w:r>
        <w:rPr>
          <w:rFonts w:ascii="Calibri" w:hAnsi="Calibri"/>
          <w:b w:val="0"/>
          <w:i w:val="0"/>
          <w:color w:val="333333"/>
          <w:sz w:val="20"/>
        </w:rPr>
        <w:t>Topic: Loyalty in the reading</w:t>
      </w:r>
    </w:p>
    <w:p>
      <w:pPr>
        <w:spacing w:before="0" w:after="40" w:line="276" w:lineRule="auto"/>
        <w:ind w:left="216"/>
      </w:pPr>
      <w:r>
        <w:rPr>
          <w:rFonts w:ascii="Calibri" w:hAnsi="Calibri"/>
          <w:b/>
          <w:i w:val="0"/>
          <w:color w:val="DF6D2F"/>
          <w:sz w:val="21"/>
        </w:rPr>
        <w:t xml:space="preserve">Main question: </w:t>
      </w:r>
      <w:r>
        <w:rPr>
          <w:rFonts w:ascii="Calibri" w:hAnsi="Calibri"/>
          <w:b w:val="0"/>
          <w:i w:val="0"/>
          <w:color w:val="333333"/>
          <w:sz w:val="20"/>
        </w:rPr>
        <w:t>Which character or moment showed loyalty most strongly today, and what can we learn from it?</w:t>
      </w:r>
    </w:p>
    <w:p>
      <w:pPr>
        <w:spacing w:before="0" w:after="40" w:line="276" w:lineRule="auto"/>
        <w:ind w:left="216"/>
      </w:pPr>
      <w:r>
        <w:rPr>
          <w:rFonts w:ascii="Calibri" w:hAnsi="Calibri"/>
          <w:b/>
          <w:i w:val="0"/>
          <w:color w:val="DF6D2F"/>
          <w:sz w:val="21"/>
        </w:rPr>
        <w:t xml:space="preserve">Answer structure: </w:t>
      </w:r>
      <w:r>
        <w:rPr>
          <w:rFonts w:ascii="Calibri" w:hAnsi="Calibri"/>
          <w:b w:val="0"/>
          <w:i w:val="0"/>
          <w:color w:val="333333"/>
          <w:sz w:val="20"/>
        </w:rPr>
        <w:t>1) Name the person or moment. 2) Give one detail from the text. 3) Explain the meaning. 4) Connect it to real life.</w:t>
      </w:r>
    </w:p>
    <w:p>
      <w:pPr>
        <w:spacing w:before="0" w:after="40" w:line="276" w:lineRule="auto"/>
        <w:ind w:left="216"/>
      </w:pPr>
      <w:r>
        <w:rPr>
          <w:rFonts w:ascii="Calibri" w:hAnsi="Calibri"/>
          <w:b/>
          <w:i w:val="0"/>
          <w:color w:val="DF6D2F"/>
          <w:sz w:val="21"/>
        </w:rPr>
        <w:t xml:space="preserve">Linking words: </w:t>
      </w:r>
      <w:r>
        <w:rPr>
          <w:rFonts w:ascii="Calibri" w:hAnsi="Calibri"/>
          <w:b w:val="0"/>
          <w:i w:val="0"/>
          <w:color w:val="333333"/>
          <w:sz w:val="20"/>
        </w:rPr>
        <w:t>first, for example, because, therefore, in real life</w:t>
      </w:r>
    </w:p>
    <w:p>
      <w:pPr>
        <w:spacing w:before="0" w:after="40" w:line="276" w:lineRule="auto"/>
        <w:ind w:left="216"/>
      </w:pPr>
      <w:r>
        <w:rPr>
          <w:rFonts w:ascii="Calibri" w:hAnsi="Calibri"/>
          <w:b/>
          <w:i w:val="0"/>
          <w:color w:val="DF6D2F"/>
          <w:sz w:val="21"/>
        </w:rPr>
        <w:t xml:space="preserve">Target vocabulary: </w:t>
      </w:r>
      <w:r>
        <w:rPr>
          <w:rFonts w:ascii="Calibri" w:hAnsi="Calibri"/>
          <w:b w:val="0"/>
          <w:i w:val="0"/>
          <w:color w:val="333333"/>
          <w:sz w:val="20"/>
        </w:rPr>
        <w:t>Use at least 3 of these words: argument, disagree, apologize</w:t>
      </w:r>
    </w:p>
    <w:p>
      <w:pPr>
        <w:spacing w:before="0" w:after="40" w:line="276" w:lineRule="auto"/>
        <w:ind w:left="216"/>
      </w:pPr>
      <w:r>
        <w:rPr>
          <w:rFonts w:ascii="Calibri" w:hAnsi="Calibri"/>
          <w:b/>
          <w:i w:val="0"/>
          <w:color w:val="DF6D2F"/>
          <w:sz w:val="21"/>
        </w:rPr>
        <w:t xml:space="preserve">Model answer: </w:t>
      </w:r>
      <w:r>
        <w:rPr>
          <w:rFonts w:ascii="Calibri" w:hAnsi="Calibri"/>
          <w:b w:val="0"/>
          <w:i w:val="0"/>
          <w:color w:val="333333"/>
          <w:sz w:val="20"/>
        </w:rPr>
        <w:t>The strongest example of loyalty today comes from a small moment, not a dramatic one. One detail in the reading shows how a character's action carries meaning. Because of that detail, we can understand the person's feelings more clearly. In real life, I think similar moments matter because quiet choices often reveal true character.</w:t>
      </w:r>
    </w:p>
    <w:p>
      <w:pPr>
        <w:spacing w:before="0" w:after="40" w:line="276" w:lineRule="auto"/>
        <w:ind w:left="216"/>
      </w:pPr>
      <w:r>
        <w:rPr>
          <w:rFonts w:ascii="Calibri" w:hAnsi="Calibri"/>
          <w:b/>
          <w:i w:val="0"/>
          <w:color w:val="DF6D2F"/>
          <w:sz w:val="21"/>
        </w:rPr>
        <w:t xml:space="preserve">Grammar support: </w:t>
      </w:r>
      <w:r>
        <w:rPr>
          <w:rFonts w:ascii="Calibri" w:hAnsi="Calibri"/>
          <w:b w:val="0"/>
          <w:i w:val="0"/>
          <w:color w:val="333333"/>
          <w:sz w:val="20"/>
        </w:rPr>
        <w:t>language for agreeing and disagreeing</w:t>
      </w:r>
    </w:p>
    <w:p>
      <w:pPr>
        <w:spacing w:before="0" w:after="40" w:line="276" w:lineRule="auto"/>
        <w:ind w:left="0"/>
      </w:pPr>
      <w:r>
        <w:rPr>
          <w:rFonts w:ascii="Calibri" w:hAnsi="Calibri"/>
          <w:b/>
          <w:i w:val="0"/>
          <w:color w:val="DF6D2F"/>
          <w:sz w:val="21"/>
        </w:rPr>
        <w:t xml:space="preserve">Task C - Storytelling / Reaction: </w:t>
      </w:r>
      <w:r>
        <w:rPr>
          <w:rFonts w:ascii="Calibri" w:hAnsi="Calibri"/>
          <w:b w:val="0"/>
          <w:i w:val="0"/>
          <w:color w:val="333333"/>
          <w:sz w:val="20"/>
        </w:rPr>
        <w:t>Topic: Reacting to a loyalty situation</w:t>
      </w:r>
    </w:p>
    <w:p>
      <w:pPr>
        <w:spacing w:before="0" w:after="40" w:line="276" w:lineRule="auto"/>
        <w:ind w:left="216"/>
      </w:pPr>
      <w:r>
        <w:rPr>
          <w:rFonts w:ascii="Calibri" w:hAnsi="Calibri"/>
          <w:b/>
          <w:i w:val="0"/>
          <w:color w:val="DF6D2F"/>
          <w:sz w:val="21"/>
        </w:rPr>
        <w:t xml:space="preserve">Main question: </w:t>
      </w:r>
      <w:r>
        <w:rPr>
          <w:rFonts w:ascii="Calibri" w:hAnsi="Calibri"/>
          <w:b w:val="0"/>
          <w:i w:val="0"/>
          <w:color w:val="333333"/>
          <w:sz w:val="20"/>
        </w:rPr>
        <w:t>Imagine you are in a similar situation. What would you say, do, or feel?</w:t>
      </w:r>
    </w:p>
    <w:p>
      <w:pPr>
        <w:spacing w:before="0" w:after="40" w:line="276" w:lineRule="auto"/>
        <w:ind w:left="216"/>
      </w:pPr>
      <w:r>
        <w:rPr>
          <w:rFonts w:ascii="Calibri" w:hAnsi="Calibri"/>
          <w:b/>
          <w:i w:val="0"/>
          <w:color w:val="DF6D2F"/>
          <w:sz w:val="21"/>
        </w:rPr>
        <w:t xml:space="preserve">Answer structure: </w:t>
      </w:r>
      <w:r>
        <w:rPr>
          <w:rFonts w:ascii="Calibri" w:hAnsi="Calibri"/>
          <w:b w:val="0"/>
          <w:i w:val="0"/>
          <w:color w:val="333333"/>
          <w:sz w:val="20"/>
        </w:rPr>
        <w:t>1) Set the scene. 2) Say what you would do first. 3) Explain why. 4) Add a possible result.</w:t>
      </w:r>
    </w:p>
    <w:p>
      <w:pPr>
        <w:spacing w:before="0" w:after="40" w:line="276" w:lineRule="auto"/>
        <w:ind w:left="216"/>
      </w:pPr>
      <w:r>
        <w:rPr>
          <w:rFonts w:ascii="Calibri" w:hAnsi="Calibri"/>
          <w:b/>
          <w:i w:val="0"/>
          <w:color w:val="DF6D2F"/>
          <w:sz w:val="21"/>
        </w:rPr>
        <w:t xml:space="preserve">Linking words: </w:t>
      </w:r>
      <w:r>
        <w:rPr>
          <w:rFonts w:ascii="Calibri" w:hAnsi="Calibri"/>
          <w:b w:val="0"/>
          <w:i w:val="0"/>
          <w:color w:val="333333"/>
          <w:sz w:val="20"/>
        </w:rPr>
        <w:t>at first, then, because, as a result, finally</w:t>
      </w:r>
    </w:p>
    <w:p>
      <w:pPr>
        <w:spacing w:before="0" w:after="40" w:line="276" w:lineRule="auto"/>
        <w:ind w:left="216"/>
      </w:pPr>
      <w:r>
        <w:rPr>
          <w:rFonts w:ascii="Calibri" w:hAnsi="Calibri"/>
          <w:b/>
          <w:i w:val="0"/>
          <w:color w:val="DF6D2F"/>
          <w:sz w:val="21"/>
        </w:rPr>
        <w:t xml:space="preserve">Target vocabulary: </w:t>
      </w:r>
      <w:r>
        <w:rPr>
          <w:rFonts w:ascii="Calibri" w:hAnsi="Calibri"/>
          <w:b w:val="0"/>
          <w:i w:val="0"/>
          <w:color w:val="333333"/>
          <w:sz w:val="20"/>
        </w:rPr>
        <w:t>Use at least 3 of these words: regret, fall out, make up</w:t>
      </w:r>
    </w:p>
    <w:p>
      <w:pPr>
        <w:spacing w:before="0" w:after="40" w:line="276" w:lineRule="auto"/>
        <w:ind w:left="216"/>
      </w:pPr>
      <w:r>
        <w:rPr>
          <w:rFonts w:ascii="Calibri" w:hAnsi="Calibri"/>
          <w:b/>
          <w:i w:val="0"/>
          <w:color w:val="DF6D2F"/>
          <w:sz w:val="21"/>
        </w:rPr>
        <w:t xml:space="preserve">Model answer: </w:t>
      </w:r>
      <w:r>
        <w:rPr>
          <w:rFonts w:ascii="Calibri" w:hAnsi="Calibri"/>
          <w:b w:val="0"/>
          <w:i w:val="0"/>
          <w:color w:val="333333"/>
          <w:sz w:val="20"/>
        </w:rPr>
        <w:t>If I were in a similar situation, I would first stay calm and understand what is really happening. Then I would respond in a way that protects the relationship and the main goal. I would do that because quick emotional reactions can make a hard moment worse. As a result, there would be a better chance of trust, clarity, or safety.</w:t>
      </w:r>
    </w:p>
    <w:p>
      <w:pPr>
        <w:spacing w:before="0" w:after="40" w:line="276" w:lineRule="auto"/>
        <w:ind w:left="216"/>
      </w:pPr>
      <w:r>
        <w:rPr>
          <w:rFonts w:ascii="Calibri" w:hAnsi="Calibri"/>
          <w:b/>
          <w:i w:val="0"/>
          <w:color w:val="DF6D2F"/>
          <w:sz w:val="21"/>
        </w:rPr>
        <w:t xml:space="preserve">Grammar support: </w:t>
      </w:r>
      <w:r>
        <w:rPr>
          <w:rFonts w:ascii="Calibri" w:hAnsi="Calibri"/>
          <w:b w:val="0"/>
          <w:i w:val="0"/>
          <w:color w:val="333333"/>
          <w:sz w:val="20"/>
        </w:rPr>
        <w:t>Use would, could, and might to speak naturally about imagined reactions.</w:t>
      </w:r>
    </w:p>
    <w:tbl>
      <w:tblPr>
        <w:tblW w:type="auto" w:w="0"/>
        <w:jc w:val="center"/>
        <w:tblLook w:firstColumn="1" w:firstRow="1" w:lastColumn="0" w:lastRow="0" w:noHBand="0" w:noVBand="1" w:val="04A0"/>
        <w:tblBorders>
          <w:top w:val="single" w:sz="10" w:space="0" w:color="E6C6B5"/>
          <w:left w:val="single" w:sz="10" w:space="0" w:color="E6C6B5"/>
          <w:bottom w:val="single" w:sz="10" w:space="0" w:color="E6C6B5"/>
          <w:right w:val="single" w:sz="10" w:space="0" w:color="E6C6B5"/>
          <w:insideH w:val="single" w:sz="10" w:space="0" w:color="E6C6B5"/>
          <w:insideV w:val="single" w:sz="10" w:space="0" w:color="E6C6B5"/>
        </w:tblBorders>
      </w:tblPr>
      <w:tblGrid>
        <w:gridCol w:w="10224"/>
      </w:tblGrid>
      <w:tr>
        <w:tc>
          <w:tcPr>
            <w:tcW w:type="dxa" w:w="10224"/>
            <w:shd w:fill="FBF7F4"/>
            <w:tcMar>
              <w:top w:w="90" w:type="dxa"/>
              <w:start w:w="140" w:type="dxa"/>
              <w:bottom w:w="90" w:type="dxa"/>
              <w:end w:w="140" w:type="dxa"/>
            </w:tcMar>
          </w:tcPr>
          <w:p>
            <w:pPr>
              <w:spacing w:before="0" w:after="80" w:line="276" w:lineRule="auto"/>
            </w:pPr>
            <w:r>
              <w:rPr>
                <w:rFonts w:ascii="Calibri" w:hAnsi="Calibri"/>
                <w:b/>
                <w:i w:val="0"/>
                <w:color w:val="DF6D2F"/>
                <w:sz w:val="22"/>
              </w:rPr>
              <w:t>End of Session Reflection</w:t>
            </w:r>
          </w:p>
          <w:p>
            <w:pPr>
              <w:spacing w:before="0" w:after="40" w:line="276" w:lineRule="auto"/>
            </w:pPr>
            <w:r>
              <w:rPr>
                <w:rFonts w:ascii="Calibri" w:hAnsi="Calibri"/>
                <w:b w:val="0"/>
                <w:i w:val="0"/>
                <w:color w:val="333333"/>
                <w:sz w:val="21"/>
              </w:rPr>
              <w:t>What did you understand clearly today?</w:t>
            </w:r>
          </w:p>
          <w:p>
            <w:pPr>
              <w:spacing w:before="0" w:after="40" w:line="276" w:lineRule="auto"/>
            </w:pPr>
            <w:r>
              <w:rPr>
                <w:rFonts w:ascii="Calibri" w:hAnsi="Calibri"/>
                <w:b w:val="0"/>
                <w:i w:val="0"/>
                <w:color w:val="333333"/>
                <w:sz w:val="21"/>
              </w:rPr>
              <w:t>Which 2 new words can you already use in a sentence?</w:t>
            </w:r>
          </w:p>
          <w:p>
            <w:pPr>
              <w:spacing w:before="0" w:after="40" w:line="276" w:lineRule="auto"/>
            </w:pPr>
            <w:r>
              <w:rPr>
                <w:rFonts w:ascii="Calibri" w:hAnsi="Calibri"/>
                <w:b w:val="0"/>
                <w:i w:val="0"/>
                <w:color w:val="333333"/>
                <w:sz w:val="21"/>
              </w:rPr>
              <w:t>What do you want to say more naturally next time?</w:t>
            </w:r>
          </w:p>
        </w:tc>
      </w:tr>
    </w:tbl>
    <w:p/>
    <w:p>
      <w:pPr>
        <w:spacing w:before="0" w:after="0" w:line="276" w:lineRule="auto"/>
      </w:pPr>
      <w:r>
        <w:rPr>
          <w:color w:val="DDD5CF"/>
          <w:sz w:val="14"/>
        </w:rPr>
        <w:t>________________________________________________________________________________</w:t>
      </w:r>
    </w:p>
    <w:p/>
    <w:p>
      <w:pPr>
        <w:pStyle w:val="SessionHeader"/>
      </w:pPr>
      <w:r>
        <w:t>Tuesday - Conflict and Argument</w:t>
      </w:r>
    </w:p>
    <w:p>
      <w:pPr>
        <w:spacing w:before="0" w:after="40" w:line="276" w:lineRule="auto"/>
        <w:ind w:left="0"/>
      </w:pPr>
      <w:r>
        <w:rPr>
          <w:rFonts w:ascii="Calibri" w:hAnsi="Calibri"/>
          <w:b/>
          <w:i w:val="0"/>
          <w:color w:val="DF6D2F"/>
          <w:sz w:val="21"/>
        </w:rPr>
        <w:t xml:space="preserve">Session Concept: </w:t>
      </w:r>
      <w:r>
        <w:rPr>
          <w:rFonts w:ascii="Calibri" w:hAnsi="Calibri"/>
          <w:b w:val="0"/>
          <w:i w:val="0"/>
          <w:color w:val="333333"/>
          <w:sz w:val="20"/>
        </w:rPr>
        <w:t>Conflict and Argument. All reading, vocabulary, comprehension, and speaking today should keep returning to this one idea.</w:t>
      </w:r>
    </w:p>
    <w:tbl>
      <w:tblPr>
        <w:tblW w:type="auto" w:w="0"/>
        <w:jc w:val="center"/>
        <w:tblLook w:firstColumn="1" w:firstRow="1" w:lastColumn="0" w:lastRow="0" w:noHBand="0" w:noVBand="1" w:val="04A0"/>
        <w:tblBorders>
          <w:top w:val="single" w:sz="10" w:space="0" w:color="E6C6B5"/>
          <w:left w:val="single" w:sz="10" w:space="0" w:color="E6C6B5"/>
          <w:bottom w:val="single" w:sz="10" w:space="0" w:color="E6C6B5"/>
          <w:right w:val="single" w:sz="10" w:space="0" w:color="E6C6B5"/>
          <w:insideH w:val="single" w:sz="10" w:space="0" w:color="E6C6B5"/>
          <w:insideV w:val="single" w:sz="10" w:space="0" w:color="E6C6B5"/>
        </w:tblBorders>
      </w:tblPr>
      <w:tblGrid>
        <w:gridCol w:w="10224"/>
      </w:tblGrid>
      <w:tr>
        <w:tc>
          <w:tcPr>
            <w:tcW w:type="dxa" w:w="10224"/>
            <w:shd w:fill="FCFAF8"/>
            <w:tcMar>
              <w:top w:w="90" w:type="dxa"/>
              <w:start w:w="140" w:type="dxa"/>
              <w:bottom w:w="90" w:type="dxa"/>
              <w:end w:w="140" w:type="dxa"/>
            </w:tcMar>
          </w:tcPr>
          <w:p>
            <w:pPr>
              <w:spacing w:before="0" w:after="80" w:line="276" w:lineRule="auto"/>
            </w:pPr>
            <w:r>
              <w:rPr>
                <w:rFonts w:ascii="Calibri" w:hAnsi="Calibri"/>
                <w:b/>
                <w:i w:val="0"/>
                <w:color w:val="DF6D2F"/>
                <w:sz w:val="22"/>
              </w:rPr>
              <w:t>Reading / Bimodal Input (40 min)</w:t>
            </w:r>
          </w:p>
          <w:p>
            <w:pPr>
              <w:spacing w:before="0" w:after="40" w:line="276" w:lineRule="auto"/>
            </w:pPr>
            <w:r>
              <w:rPr>
                <w:rFonts w:ascii="Calibri" w:hAnsi="Calibri"/>
                <w:b w:val="0"/>
                <w:i w:val="0"/>
                <w:color w:val="333333"/>
                <w:sz w:val="21"/>
              </w:rPr>
              <w:t>Read the next 3 pages of The Book Thief in your class copy, or complete 30 minutes of bimodal input with audiobook + text. While reading, track disagreement and tension.</w:t>
            </w:r>
          </w:p>
          <w:p>
            <w:pPr>
              <w:spacing w:before="0" w:after="40" w:line="276" w:lineRule="auto"/>
            </w:pPr>
            <w:r>
              <w:rPr>
                <w:rFonts w:ascii="Calibri" w:hAnsi="Calibri"/>
                <w:b w:val="0"/>
                <w:i w:val="0"/>
                <w:color w:val="333333"/>
                <w:sz w:val="21"/>
              </w:rPr>
              <w:t>Students take turns reading one full paragraph each. The class should pause after each paragraph to clarify meaning, notice one useful phrase, and check emotional tone.</w:t>
            </w:r>
          </w:p>
          <w:p>
            <w:pPr>
              <w:spacing w:before="0" w:after="40" w:line="276" w:lineRule="auto"/>
            </w:pPr>
            <w:r>
              <w:rPr>
                <w:rFonts w:ascii="Calibri" w:hAnsi="Calibri"/>
                <w:b w:val="0"/>
                <w:i w:val="0"/>
                <w:color w:val="333333"/>
                <w:sz w:val="21"/>
              </w:rPr>
              <w:t>Mark unfamiliar words, but do not stop too often. The main goal is understanding the scene, the people, and the key change in this part of the story.</w:t>
            </w:r>
          </w:p>
        </w:tc>
      </w:tr>
    </w:tbl>
    <w:p/>
    <w:p>
      <w:pPr>
        <w:pStyle w:val="Heading3"/>
      </w:pPr>
      <w:r>
        <w:t>Comprehension Focus</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Gist: What is the most important moment in today's reading, and how does it connect to conflict and argument?</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Detail: Which sentence, action, or description gives the clearest evidence for your answer?</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Inference: What does a character feel, want, or hide in this section? Explain using clues from the text.</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Cause and effect: What happened first, and what changed because of it?</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Personal connection: Have you ever seen a similar situation in real life? How was it similar or different?</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Prediction: Based on today's reading, what do you think will happen next, and why?</w:t>
      </w:r>
    </w:p>
    <w:p>
      <w:pPr>
        <w:pStyle w:val="Heading3"/>
      </w:pPr>
      <w:r>
        <w:t>Vocabulary in Context</w:t>
      </w:r>
    </w:p>
    <w:p>
      <w:pPr>
        <w:spacing w:before="0" w:after="40" w:line="276" w:lineRule="auto"/>
        <w:ind w:left="0"/>
      </w:pPr>
      <w:r>
        <w:rPr>
          <w:rFonts w:ascii="Calibri" w:hAnsi="Calibri"/>
          <w:b/>
          <w:i w:val="0"/>
          <w:color w:val="DF6D2F"/>
          <w:sz w:val="21"/>
        </w:rPr>
        <w:t xml:space="preserve">Target vocabulary: </w:t>
      </w:r>
      <w:r>
        <w:rPr>
          <w:rFonts w:ascii="Calibri" w:hAnsi="Calibri"/>
          <w:b w:val="0"/>
          <w:i w:val="0"/>
          <w:color w:val="333333"/>
          <w:sz w:val="20"/>
        </w:rPr>
        <w:t>disagree, apologize, forgive, regret, pressure, respect, care, harsh, make up, stand by</w:t>
      </w:r>
    </w:p>
    <w:p>
      <w:pPr>
        <w:spacing w:before="0" w:after="40" w:line="276" w:lineRule="auto"/>
        <w:ind w:left="0"/>
      </w:pPr>
      <w:r>
        <w:rPr>
          <w:rFonts w:ascii="Calibri" w:hAnsi="Calibri"/>
          <w:b/>
          <w:i w:val="0"/>
          <w:color w:val="DF6D2F"/>
          <w:sz w:val="21"/>
        </w:rPr>
        <w:t xml:space="preserve">Practice: </w:t>
      </w:r>
      <w:r>
        <w:rPr>
          <w:rFonts w:ascii="Calibri" w:hAnsi="Calibri"/>
          <w:b w:val="0"/>
          <w:i w:val="0"/>
          <w:color w:val="333333"/>
          <w:sz w:val="20"/>
        </w:rPr>
        <w:t>Find the words in context: As you read, underline or note where at least 5 of these words appear or fit naturally: disagree, apologize, forgive, regret, pressure.</w:t>
      </w:r>
    </w:p>
    <w:p>
      <w:pPr>
        <w:spacing w:before="0" w:after="40" w:line="276" w:lineRule="auto"/>
        <w:ind w:left="0"/>
      </w:pPr>
      <w:r>
        <w:rPr>
          <w:rFonts w:ascii="Calibri" w:hAnsi="Calibri"/>
          <w:b/>
          <w:i w:val="0"/>
          <w:color w:val="DF6D2F"/>
          <w:sz w:val="21"/>
        </w:rPr>
        <w:t xml:space="preserve">Practice: </w:t>
      </w:r>
      <w:r>
        <w:rPr>
          <w:rFonts w:ascii="Calibri" w:hAnsi="Calibri"/>
          <w:b w:val="0"/>
          <w:i w:val="0"/>
          <w:color w:val="333333"/>
          <w:sz w:val="20"/>
        </w:rPr>
        <w:t>Meaning + usage + memory: Choose 3 words and explain what they mean in today's scene/discussion, not only in a dictionary.</w:t>
      </w:r>
    </w:p>
    <w:p>
      <w:pPr>
        <w:spacing w:before="0" w:after="40" w:line="276" w:lineRule="auto"/>
        <w:ind w:left="0"/>
      </w:pPr>
      <w:r>
        <w:rPr>
          <w:rFonts w:ascii="Calibri" w:hAnsi="Calibri"/>
          <w:b/>
          <w:i w:val="0"/>
          <w:color w:val="DF6D2F"/>
          <w:sz w:val="21"/>
        </w:rPr>
        <w:t xml:space="preserve">Practice: </w:t>
      </w:r>
      <w:r>
        <w:rPr>
          <w:rFonts w:ascii="Calibri" w:hAnsi="Calibri"/>
          <w:b w:val="0"/>
          <w:i w:val="0"/>
          <w:color w:val="333333"/>
          <w:sz w:val="20"/>
        </w:rPr>
        <w:t>Sentence creation: Write 3 original sentences about conflict and argument using today's vocabulary. Then say them aloud to a partner.</w:t>
      </w:r>
    </w:p>
    <w:p>
      <w:pPr>
        <w:spacing w:before="0" w:after="40" w:line="276" w:lineRule="auto"/>
        <w:ind w:left="0"/>
      </w:pPr>
      <w:r>
        <w:rPr>
          <w:rFonts w:ascii="Calibri" w:hAnsi="Calibri"/>
          <w:b/>
          <w:i w:val="0"/>
          <w:color w:val="DF6D2F"/>
          <w:sz w:val="21"/>
        </w:rPr>
        <w:t xml:space="preserve">Practice: </w:t>
      </w:r>
      <w:r>
        <w:rPr>
          <w:rFonts w:ascii="Calibri" w:hAnsi="Calibri"/>
          <w:b w:val="0"/>
          <w:i w:val="0"/>
          <w:color w:val="333333"/>
          <w:sz w:val="20"/>
        </w:rPr>
        <w:t>Speaking challenge: Retell one moment from the reading using at least 4 target words and 1 phrasal verb/collocation.</w:t>
      </w:r>
    </w:p>
    <w:p>
      <w:pPr>
        <w:pStyle w:val="Heading3"/>
      </w:pPr>
      <w:r>
        <w:t>Light Grammar Support</w:t>
      </w:r>
    </w:p>
    <w:p>
      <w:pPr>
        <w:spacing w:before="0" w:after="40" w:line="276" w:lineRule="auto"/>
        <w:ind w:left="0"/>
      </w:pPr>
      <w:r>
        <w:rPr>
          <w:rFonts w:ascii="Calibri" w:hAnsi="Calibri"/>
          <w:b/>
          <w:i w:val="0"/>
          <w:color w:val="DF6D2F"/>
          <w:sz w:val="21"/>
        </w:rPr>
        <w:t xml:space="preserve">Use this today: </w:t>
      </w:r>
      <w:r>
        <w:rPr>
          <w:rFonts w:ascii="Calibri" w:hAnsi="Calibri"/>
          <w:b w:val="0"/>
          <w:i w:val="0"/>
          <w:color w:val="333333"/>
          <w:sz w:val="20"/>
        </w:rPr>
        <w:t>past simple and present perfect for apology and repair</w:t>
      </w:r>
    </w:p>
    <w:p>
      <w:pPr>
        <w:spacing w:before="0" w:after="40" w:line="276" w:lineRule="auto"/>
        <w:ind w:left="0"/>
      </w:pPr>
      <w:r>
        <w:rPr>
          <w:rFonts w:ascii="Calibri" w:hAnsi="Calibri"/>
          <w:b/>
          <w:i w:val="0"/>
          <w:color w:val="DF6D2F"/>
          <w:sz w:val="21"/>
        </w:rPr>
        <w:t xml:space="preserve">Quick task: </w:t>
      </w:r>
      <w:r>
        <w:rPr>
          <w:rFonts w:ascii="Calibri" w:hAnsi="Calibri"/>
          <w:b w:val="0"/>
          <w:i w:val="0"/>
          <w:color w:val="333333"/>
          <w:sz w:val="20"/>
        </w:rPr>
        <w:t>Say or write 2 sentences about conflict and argument.</w:t>
      </w:r>
    </w:p>
    <w:p>
      <w:pPr>
        <w:pStyle w:val="Heading3"/>
      </w:pPr>
      <w:r>
        <w:t>Speaking Output (50 min)</w:t>
      </w:r>
    </w:p>
    <w:p>
      <w:pPr>
        <w:spacing w:before="0" w:after="40" w:line="276" w:lineRule="auto"/>
        <w:ind w:left="0"/>
      </w:pPr>
      <w:r>
        <w:rPr>
          <w:rFonts w:ascii="Calibri" w:hAnsi="Calibri"/>
          <w:b/>
          <w:i w:val="0"/>
          <w:color w:val="DF6D2F"/>
          <w:sz w:val="21"/>
        </w:rPr>
        <w:t xml:space="preserve">Task A - Daily Conversation: </w:t>
      </w:r>
      <w:r>
        <w:rPr>
          <w:rFonts w:ascii="Calibri" w:hAnsi="Calibri"/>
          <w:b w:val="0"/>
          <w:i w:val="0"/>
          <w:color w:val="333333"/>
          <w:sz w:val="20"/>
        </w:rPr>
        <w:t>Topic: Conflict and Argument</w:t>
      </w:r>
    </w:p>
    <w:p>
      <w:pPr>
        <w:spacing w:before="0" w:after="40" w:line="276" w:lineRule="auto"/>
        <w:ind w:left="216"/>
      </w:pPr>
      <w:r>
        <w:rPr>
          <w:rFonts w:ascii="Calibri" w:hAnsi="Calibri"/>
          <w:b/>
          <w:i w:val="0"/>
          <w:color w:val="DF6D2F"/>
          <w:sz w:val="21"/>
        </w:rPr>
        <w:t xml:space="preserve">Main question: </w:t>
      </w:r>
      <w:r>
        <w:rPr>
          <w:rFonts w:ascii="Calibri" w:hAnsi="Calibri"/>
          <w:b w:val="0"/>
          <w:i w:val="0"/>
          <w:color w:val="333333"/>
          <w:sz w:val="20"/>
        </w:rPr>
        <w:t>When do you most notice conflict and argument in everyday life?</w:t>
      </w:r>
    </w:p>
    <w:p>
      <w:pPr>
        <w:spacing w:before="0" w:after="40" w:line="276" w:lineRule="auto"/>
        <w:ind w:left="216"/>
      </w:pPr>
      <w:r>
        <w:rPr>
          <w:rFonts w:ascii="Calibri" w:hAnsi="Calibri"/>
          <w:b/>
          <w:i w:val="0"/>
          <w:color w:val="DF6D2F"/>
          <w:sz w:val="21"/>
        </w:rPr>
        <w:t xml:space="preserve">Answer structure: </w:t>
      </w:r>
      <w:r>
        <w:rPr>
          <w:rFonts w:ascii="Calibri" w:hAnsi="Calibri"/>
          <w:b w:val="0"/>
          <w:i w:val="0"/>
          <w:color w:val="333333"/>
          <w:sz w:val="20"/>
        </w:rPr>
        <w:t>1) Give a clear situation. 2) Describe what happens. 3) Explain why it matters. 4) Add one personal example.</w:t>
      </w:r>
    </w:p>
    <w:p>
      <w:pPr>
        <w:spacing w:before="0" w:after="40" w:line="276" w:lineRule="auto"/>
        <w:ind w:left="216"/>
      </w:pPr>
      <w:r>
        <w:rPr>
          <w:rFonts w:ascii="Calibri" w:hAnsi="Calibri"/>
          <w:b/>
          <w:i w:val="0"/>
          <w:color w:val="DF6D2F"/>
          <w:sz w:val="21"/>
        </w:rPr>
        <w:t xml:space="preserve">Linking words: </w:t>
      </w:r>
      <w:r>
        <w:rPr>
          <w:rFonts w:ascii="Calibri" w:hAnsi="Calibri"/>
          <w:b w:val="0"/>
          <w:i w:val="0"/>
          <w:color w:val="333333"/>
          <w:sz w:val="20"/>
        </w:rPr>
        <w:t>personally, for example, however, because, as a result</w:t>
      </w:r>
    </w:p>
    <w:p>
      <w:pPr>
        <w:spacing w:before="0" w:after="40" w:line="276" w:lineRule="auto"/>
        <w:ind w:left="216"/>
      </w:pPr>
      <w:r>
        <w:rPr>
          <w:rFonts w:ascii="Calibri" w:hAnsi="Calibri"/>
          <w:b/>
          <w:i w:val="0"/>
          <w:color w:val="DF6D2F"/>
          <w:sz w:val="21"/>
        </w:rPr>
        <w:t xml:space="preserve">Target vocabulary: </w:t>
      </w:r>
      <w:r>
        <w:rPr>
          <w:rFonts w:ascii="Calibri" w:hAnsi="Calibri"/>
          <w:b w:val="0"/>
          <w:i w:val="0"/>
          <w:color w:val="333333"/>
          <w:sz w:val="20"/>
        </w:rPr>
        <w:t>Use at least 3 of these words: disagree, apologize, forgive</w:t>
      </w:r>
    </w:p>
    <w:p>
      <w:pPr>
        <w:spacing w:before="0" w:after="40" w:line="276" w:lineRule="auto"/>
        <w:ind w:left="216"/>
      </w:pPr>
      <w:r>
        <w:rPr>
          <w:rFonts w:ascii="Calibri" w:hAnsi="Calibri"/>
          <w:b/>
          <w:i w:val="0"/>
          <w:color w:val="DF6D2F"/>
          <w:sz w:val="21"/>
        </w:rPr>
        <w:t xml:space="preserve">Model answer: </w:t>
      </w:r>
      <w:r>
        <w:rPr>
          <w:rFonts w:ascii="Calibri" w:hAnsi="Calibri"/>
          <w:b w:val="0"/>
          <w:i w:val="0"/>
          <w:color w:val="333333"/>
          <w:sz w:val="20"/>
        </w:rPr>
        <w:t>In daily life, I notice conflict and argument most clearly when people have to react quickly to each other. For example, in a classroom or at home, small actions can show disagree and apologize. I think this matters because people remember behavior more than words. In my experience, one thoughtful action can change the whole mood of a situation.</w:t>
      </w:r>
    </w:p>
    <w:p>
      <w:pPr>
        <w:spacing w:before="0" w:after="40" w:line="276" w:lineRule="auto"/>
        <w:ind w:left="216"/>
      </w:pPr>
      <w:r>
        <w:rPr>
          <w:rFonts w:ascii="Calibri" w:hAnsi="Calibri"/>
          <w:b/>
          <w:i w:val="0"/>
          <w:color w:val="DF6D2F"/>
          <w:sz w:val="21"/>
        </w:rPr>
        <w:t xml:space="preserve">Grammar support: </w:t>
      </w:r>
      <w:r>
        <w:rPr>
          <w:rFonts w:ascii="Calibri" w:hAnsi="Calibri"/>
          <w:b w:val="0"/>
          <w:i w:val="0"/>
          <w:color w:val="333333"/>
          <w:sz w:val="20"/>
        </w:rPr>
        <w:t>past simple and present perfect for apology and repair</w:t>
      </w:r>
    </w:p>
    <w:p>
      <w:pPr>
        <w:spacing w:before="0" w:after="40" w:line="276" w:lineRule="auto"/>
        <w:ind w:left="0"/>
      </w:pPr>
      <w:r>
        <w:rPr>
          <w:rFonts w:ascii="Calibri" w:hAnsi="Calibri"/>
          <w:b/>
          <w:i w:val="0"/>
          <w:color w:val="DF6D2F"/>
          <w:sz w:val="21"/>
        </w:rPr>
        <w:t xml:space="preserve">Task B - Text to Life: </w:t>
      </w:r>
      <w:r>
        <w:rPr>
          <w:rFonts w:ascii="Calibri" w:hAnsi="Calibri"/>
          <w:b w:val="0"/>
          <w:i w:val="0"/>
          <w:color w:val="333333"/>
          <w:sz w:val="20"/>
        </w:rPr>
        <w:t>Topic: Conflict and Argument in the reading</w:t>
      </w:r>
    </w:p>
    <w:p>
      <w:pPr>
        <w:spacing w:before="0" w:after="40" w:line="276" w:lineRule="auto"/>
        <w:ind w:left="216"/>
      </w:pPr>
      <w:r>
        <w:rPr>
          <w:rFonts w:ascii="Calibri" w:hAnsi="Calibri"/>
          <w:b/>
          <w:i w:val="0"/>
          <w:color w:val="DF6D2F"/>
          <w:sz w:val="21"/>
        </w:rPr>
        <w:t xml:space="preserve">Main question: </w:t>
      </w:r>
      <w:r>
        <w:rPr>
          <w:rFonts w:ascii="Calibri" w:hAnsi="Calibri"/>
          <w:b w:val="0"/>
          <w:i w:val="0"/>
          <w:color w:val="333333"/>
          <w:sz w:val="20"/>
        </w:rPr>
        <w:t>Which character or moment showed conflict and argument most strongly today, and what can we learn from it?</w:t>
      </w:r>
    </w:p>
    <w:p>
      <w:pPr>
        <w:spacing w:before="0" w:after="40" w:line="276" w:lineRule="auto"/>
        <w:ind w:left="216"/>
      </w:pPr>
      <w:r>
        <w:rPr>
          <w:rFonts w:ascii="Calibri" w:hAnsi="Calibri"/>
          <w:b/>
          <w:i w:val="0"/>
          <w:color w:val="DF6D2F"/>
          <w:sz w:val="21"/>
        </w:rPr>
        <w:t xml:space="preserve">Answer structure: </w:t>
      </w:r>
      <w:r>
        <w:rPr>
          <w:rFonts w:ascii="Calibri" w:hAnsi="Calibri"/>
          <w:b w:val="0"/>
          <w:i w:val="0"/>
          <w:color w:val="333333"/>
          <w:sz w:val="20"/>
        </w:rPr>
        <w:t>1) Name the person or moment. 2) Give one detail from the text. 3) Explain the meaning. 4) Connect it to real life.</w:t>
      </w:r>
    </w:p>
    <w:p>
      <w:pPr>
        <w:spacing w:before="0" w:after="40" w:line="276" w:lineRule="auto"/>
        <w:ind w:left="216"/>
      </w:pPr>
      <w:r>
        <w:rPr>
          <w:rFonts w:ascii="Calibri" w:hAnsi="Calibri"/>
          <w:b/>
          <w:i w:val="0"/>
          <w:color w:val="DF6D2F"/>
          <w:sz w:val="21"/>
        </w:rPr>
        <w:t xml:space="preserve">Linking words: </w:t>
      </w:r>
      <w:r>
        <w:rPr>
          <w:rFonts w:ascii="Calibri" w:hAnsi="Calibri"/>
          <w:b w:val="0"/>
          <w:i w:val="0"/>
          <w:color w:val="333333"/>
          <w:sz w:val="20"/>
        </w:rPr>
        <w:t>first, for example, because, therefore, in real life</w:t>
      </w:r>
    </w:p>
    <w:p>
      <w:pPr>
        <w:spacing w:before="0" w:after="40" w:line="276" w:lineRule="auto"/>
        <w:ind w:left="216"/>
      </w:pPr>
      <w:r>
        <w:rPr>
          <w:rFonts w:ascii="Calibri" w:hAnsi="Calibri"/>
          <w:b/>
          <w:i w:val="0"/>
          <w:color w:val="DF6D2F"/>
          <w:sz w:val="21"/>
        </w:rPr>
        <w:t xml:space="preserve">Target vocabulary: </w:t>
      </w:r>
      <w:r>
        <w:rPr>
          <w:rFonts w:ascii="Calibri" w:hAnsi="Calibri"/>
          <w:b w:val="0"/>
          <w:i w:val="0"/>
          <w:color w:val="333333"/>
          <w:sz w:val="20"/>
        </w:rPr>
        <w:t>Use at least 3 of these words: regret, pressure, respect</w:t>
      </w:r>
    </w:p>
    <w:p>
      <w:pPr>
        <w:spacing w:before="0" w:after="40" w:line="276" w:lineRule="auto"/>
        <w:ind w:left="216"/>
      </w:pPr>
      <w:r>
        <w:rPr>
          <w:rFonts w:ascii="Calibri" w:hAnsi="Calibri"/>
          <w:b/>
          <w:i w:val="0"/>
          <w:color w:val="DF6D2F"/>
          <w:sz w:val="21"/>
        </w:rPr>
        <w:t xml:space="preserve">Model answer: </w:t>
      </w:r>
      <w:r>
        <w:rPr>
          <w:rFonts w:ascii="Calibri" w:hAnsi="Calibri"/>
          <w:b w:val="0"/>
          <w:i w:val="0"/>
          <w:color w:val="333333"/>
          <w:sz w:val="20"/>
        </w:rPr>
        <w:t>The strongest example of conflict and argument today comes from a small moment, not a dramatic one. One detail in the reading shows how a character's action carries meaning. Because of that detail, we can understand the person's feelings more clearly. In real life, I think similar moments matter because quiet choices often reveal true character.</w:t>
      </w:r>
    </w:p>
    <w:p>
      <w:pPr>
        <w:spacing w:before="0" w:after="40" w:line="276" w:lineRule="auto"/>
        <w:ind w:left="216"/>
      </w:pPr>
      <w:r>
        <w:rPr>
          <w:rFonts w:ascii="Calibri" w:hAnsi="Calibri"/>
          <w:b/>
          <w:i w:val="0"/>
          <w:color w:val="DF6D2F"/>
          <w:sz w:val="21"/>
        </w:rPr>
        <w:t xml:space="preserve">Grammar support: </w:t>
      </w:r>
      <w:r>
        <w:rPr>
          <w:rFonts w:ascii="Calibri" w:hAnsi="Calibri"/>
          <w:b w:val="0"/>
          <w:i w:val="0"/>
          <w:color w:val="333333"/>
          <w:sz w:val="20"/>
        </w:rPr>
        <w:t>past simple and present perfect for apology and repair</w:t>
      </w:r>
    </w:p>
    <w:p>
      <w:pPr>
        <w:spacing w:before="0" w:after="40" w:line="276" w:lineRule="auto"/>
        <w:ind w:left="0"/>
      </w:pPr>
      <w:r>
        <w:rPr>
          <w:rFonts w:ascii="Calibri" w:hAnsi="Calibri"/>
          <w:b/>
          <w:i w:val="0"/>
          <w:color w:val="DF6D2F"/>
          <w:sz w:val="21"/>
        </w:rPr>
        <w:t xml:space="preserve">Task C - Storytelling / Reaction: </w:t>
      </w:r>
      <w:r>
        <w:rPr>
          <w:rFonts w:ascii="Calibri" w:hAnsi="Calibri"/>
          <w:b w:val="0"/>
          <w:i w:val="0"/>
          <w:color w:val="333333"/>
          <w:sz w:val="20"/>
        </w:rPr>
        <w:t>Topic: Reacting to a conflict and argument situation</w:t>
      </w:r>
    </w:p>
    <w:p>
      <w:pPr>
        <w:spacing w:before="0" w:after="40" w:line="276" w:lineRule="auto"/>
        <w:ind w:left="216"/>
      </w:pPr>
      <w:r>
        <w:rPr>
          <w:rFonts w:ascii="Calibri" w:hAnsi="Calibri"/>
          <w:b/>
          <w:i w:val="0"/>
          <w:color w:val="DF6D2F"/>
          <w:sz w:val="21"/>
        </w:rPr>
        <w:t xml:space="preserve">Main question: </w:t>
      </w:r>
      <w:r>
        <w:rPr>
          <w:rFonts w:ascii="Calibri" w:hAnsi="Calibri"/>
          <w:b w:val="0"/>
          <w:i w:val="0"/>
          <w:color w:val="333333"/>
          <w:sz w:val="20"/>
        </w:rPr>
        <w:t>Imagine you are in a similar situation. What would you say, do, or feel?</w:t>
      </w:r>
    </w:p>
    <w:p>
      <w:pPr>
        <w:spacing w:before="0" w:after="40" w:line="276" w:lineRule="auto"/>
        <w:ind w:left="216"/>
      </w:pPr>
      <w:r>
        <w:rPr>
          <w:rFonts w:ascii="Calibri" w:hAnsi="Calibri"/>
          <w:b/>
          <w:i w:val="0"/>
          <w:color w:val="DF6D2F"/>
          <w:sz w:val="21"/>
        </w:rPr>
        <w:t xml:space="preserve">Answer structure: </w:t>
      </w:r>
      <w:r>
        <w:rPr>
          <w:rFonts w:ascii="Calibri" w:hAnsi="Calibri"/>
          <w:b w:val="0"/>
          <w:i w:val="0"/>
          <w:color w:val="333333"/>
          <w:sz w:val="20"/>
        </w:rPr>
        <w:t>1) Set the scene. 2) Say what you would do first. 3) Explain why. 4) Add a possible result.</w:t>
      </w:r>
    </w:p>
    <w:p>
      <w:pPr>
        <w:spacing w:before="0" w:after="40" w:line="276" w:lineRule="auto"/>
        <w:ind w:left="216"/>
      </w:pPr>
      <w:r>
        <w:rPr>
          <w:rFonts w:ascii="Calibri" w:hAnsi="Calibri"/>
          <w:b/>
          <w:i w:val="0"/>
          <w:color w:val="DF6D2F"/>
          <w:sz w:val="21"/>
        </w:rPr>
        <w:t xml:space="preserve">Linking words: </w:t>
      </w:r>
      <w:r>
        <w:rPr>
          <w:rFonts w:ascii="Calibri" w:hAnsi="Calibri"/>
          <w:b w:val="0"/>
          <w:i w:val="0"/>
          <w:color w:val="333333"/>
          <w:sz w:val="20"/>
        </w:rPr>
        <w:t>at first, then, because, as a result, finally</w:t>
      </w:r>
    </w:p>
    <w:p>
      <w:pPr>
        <w:spacing w:before="0" w:after="40" w:line="276" w:lineRule="auto"/>
        <w:ind w:left="216"/>
      </w:pPr>
      <w:r>
        <w:rPr>
          <w:rFonts w:ascii="Calibri" w:hAnsi="Calibri"/>
          <w:b/>
          <w:i w:val="0"/>
          <w:color w:val="DF6D2F"/>
          <w:sz w:val="21"/>
        </w:rPr>
        <w:t xml:space="preserve">Target vocabulary: </w:t>
      </w:r>
      <w:r>
        <w:rPr>
          <w:rFonts w:ascii="Calibri" w:hAnsi="Calibri"/>
          <w:b w:val="0"/>
          <w:i w:val="0"/>
          <w:color w:val="333333"/>
          <w:sz w:val="20"/>
        </w:rPr>
        <w:t>Use at least 3 of these words: harsh, make up, stand by</w:t>
      </w:r>
    </w:p>
    <w:p>
      <w:pPr>
        <w:spacing w:before="0" w:after="40" w:line="276" w:lineRule="auto"/>
        <w:ind w:left="216"/>
      </w:pPr>
      <w:r>
        <w:rPr>
          <w:rFonts w:ascii="Calibri" w:hAnsi="Calibri"/>
          <w:b/>
          <w:i w:val="0"/>
          <w:color w:val="DF6D2F"/>
          <w:sz w:val="21"/>
        </w:rPr>
        <w:t xml:space="preserve">Model answer: </w:t>
      </w:r>
      <w:r>
        <w:rPr>
          <w:rFonts w:ascii="Calibri" w:hAnsi="Calibri"/>
          <w:b w:val="0"/>
          <w:i w:val="0"/>
          <w:color w:val="333333"/>
          <w:sz w:val="20"/>
        </w:rPr>
        <w:t>If I were in a similar situation, I would first stay calm and understand what is really happening. Then I would respond in a way that protects the relationship and the main goal. I would do that because quick emotional reactions can make a hard moment worse. As a result, there would be a better chance of trust, clarity, or safety.</w:t>
      </w:r>
    </w:p>
    <w:p>
      <w:pPr>
        <w:spacing w:before="0" w:after="40" w:line="276" w:lineRule="auto"/>
        <w:ind w:left="216"/>
      </w:pPr>
      <w:r>
        <w:rPr>
          <w:rFonts w:ascii="Calibri" w:hAnsi="Calibri"/>
          <w:b/>
          <w:i w:val="0"/>
          <w:color w:val="DF6D2F"/>
          <w:sz w:val="21"/>
        </w:rPr>
        <w:t xml:space="preserve">Grammar support: </w:t>
      </w:r>
      <w:r>
        <w:rPr>
          <w:rFonts w:ascii="Calibri" w:hAnsi="Calibri"/>
          <w:b w:val="0"/>
          <w:i w:val="0"/>
          <w:color w:val="333333"/>
          <w:sz w:val="20"/>
        </w:rPr>
        <w:t>Use would, could, and might to speak naturally about imagined reactions.</w:t>
      </w:r>
    </w:p>
    <w:tbl>
      <w:tblPr>
        <w:tblW w:type="auto" w:w="0"/>
        <w:jc w:val="center"/>
        <w:tblLook w:firstColumn="1" w:firstRow="1" w:lastColumn="0" w:lastRow="0" w:noHBand="0" w:noVBand="1" w:val="04A0"/>
        <w:tblBorders>
          <w:top w:val="single" w:sz="10" w:space="0" w:color="E6C6B5"/>
          <w:left w:val="single" w:sz="10" w:space="0" w:color="E6C6B5"/>
          <w:bottom w:val="single" w:sz="10" w:space="0" w:color="E6C6B5"/>
          <w:right w:val="single" w:sz="10" w:space="0" w:color="E6C6B5"/>
          <w:insideH w:val="single" w:sz="10" w:space="0" w:color="E6C6B5"/>
          <w:insideV w:val="single" w:sz="10" w:space="0" w:color="E6C6B5"/>
        </w:tblBorders>
      </w:tblPr>
      <w:tblGrid>
        <w:gridCol w:w="10224"/>
      </w:tblGrid>
      <w:tr>
        <w:tc>
          <w:tcPr>
            <w:tcW w:type="dxa" w:w="10224"/>
            <w:shd w:fill="FBF7F4"/>
            <w:tcMar>
              <w:top w:w="90" w:type="dxa"/>
              <w:start w:w="140" w:type="dxa"/>
              <w:bottom w:w="90" w:type="dxa"/>
              <w:end w:w="140" w:type="dxa"/>
            </w:tcMar>
          </w:tcPr>
          <w:p>
            <w:pPr>
              <w:spacing w:before="0" w:after="80" w:line="276" w:lineRule="auto"/>
            </w:pPr>
            <w:r>
              <w:rPr>
                <w:rFonts w:ascii="Calibri" w:hAnsi="Calibri"/>
                <w:b/>
                <w:i w:val="0"/>
                <w:color w:val="DF6D2F"/>
                <w:sz w:val="22"/>
              </w:rPr>
              <w:t>End of Session Reflection</w:t>
            </w:r>
          </w:p>
          <w:p>
            <w:pPr>
              <w:spacing w:before="0" w:after="40" w:line="276" w:lineRule="auto"/>
            </w:pPr>
            <w:r>
              <w:rPr>
                <w:rFonts w:ascii="Calibri" w:hAnsi="Calibri"/>
                <w:b w:val="0"/>
                <w:i w:val="0"/>
                <w:color w:val="333333"/>
                <w:sz w:val="21"/>
              </w:rPr>
              <w:t>What did you understand clearly today?</w:t>
            </w:r>
          </w:p>
          <w:p>
            <w:pPr>
              <w:spacing w:before="0" w:after="40" w:line="276" w:lineRule="auto"/>
            </w:pPr>
            <w:r>
              <w:rPr>
                <w:rFonts w:ascii="Calibri" w:hAnsi="Calibri"/>
                <w:b w:val="0"/>
                <w:i w:val="0"/>
                <w:color w:val="333333"/>
                <w:sz w:val="21"/>
              </w:rPr>
              <w:t>Which 2 new words can you already use in a sentence?</w:t>
            </w:r>
          </w:p>
          <w:p>
            <w:pPr>
              <w:spacing w:before="0" w:after="40" w:line="276" w:lineRule="auto"/>
            </w:pPr>
            <w:r>
              <w:rPr>
                <w:rFonts w:ascii="Calibri" w:hAnsi="Calibri"/>
                <w:b w:val="0"/>
                <w:i w:val="0"/>
                <w:color w:val="333333"/>
                <w:sz w:val="21"/>
              </w:rPr>
              <w:t>What do you want to say more naturally next time?</w:t>
            </w:r>
          </w:p>
        </w:tc>
      </w:tr>
    </w:tbl>
    <w:p/>
    <w:p>
      <w:pPr>
        <w:spacing w:before="0" w:after="0" w:line="276" w:lineRule="auto"/>
      </w:pPr>
      <w:r>
        <w:rPr>
          <w:color w:val="DDD5CF"/>
          <w:sz w:val="14"/>
        </w:rPr>
        <w:t>________________________________________________________________________________</w:t>
      </w:r>
    </w:p>
    <w:p/>
    <w:p>
      <w:pPr>
        <w:pStyle w:val="SessionHeader"/>
      </w:pPr>
      <w:r>
        <w:t>Wednesday - Forgiveness</w:t>
      </w:r>
    </w:p>
    <w:p>
      <w:pPr>
        <w:spacing w:before="0" w:after="40" w:line="276" w:lineRule="auto"/>
        <w:ind w:left="0"/>
      </w:pPr>
      <w:r>
        <w:rPr>
          <w:rFonts w:ascii="Calibri" w:hAnsi="Calibri"/>
          <w:b/>
          <w:i w:val="0"/>
          <w:color w:val="DF6D2F"/>
          <w:sz w:val="21"/>
        </w:rPr>
        <w:t xml:space="preserve">Session Concept: </w:t>
      </w:r>
      <w:r>
        <w:rPr>
          <w:rFonts w:ascii="Calibri" w:hAnsi="Calibri"/>
          <w:b w:val="0"/>
          <w:i w:val="0"/>
          <w:color w:val="333333"/>
          <w:sz w:val="20"/>
        </w:rPr>
        <w:t>Forgiveness. All reading, vocabulary, comprehension, and speaking today should keep returning to this one idea.</w:t>
      </w:r>
    </w:p>
    <w:tbl>
      <w:tblPr>
        <w:tblW w:type="auto" w:w="0"/>
        <w:jc w:val="center"/>
        <w:tblLook w:firstColumn="1" w:firstRow="1" w:lastColumn="0" w:lastRow="0" w:noHBand="0" w:noVBand="1" w:val="04A0"/>
        <w:tblBorders>
          <w:top w:val="single" w:sz="10" w:space="0" w:color="E6C6B5"/>
          <w:left w:val="single" w:sz="10" w:space="0" w:color="E6C6B5"/>
          <w:bottom w:val="single" w:sz="10" w:space="0" w:color="E6C6B5"/>
          <w:right w:val="single" w:sz="10" w:space="0" w:color="E6C6B5"/>
          <w:insideH w:val="single" w:sz="10" w:space="0" w:color="E6C6B5"/>
          <w:insideV w:val="single" w:sz="10" w:space="0" w:color="E6C6B5"/>
        </w:tblBorders>
      </w:tblPr>
      <w:tblGrid>
        <w:gridCol w:w="10224"/>
      </w:tblGrid>
      <w:tr>
        <w:tc>
          <w:tcPr>
            <w:tcW w:type="dxa" w:w="10224"/>
            <w:shd w:fill="FCFAF8"/>
            <w:tcMar>
              <w:top w:w="90" w:type="dxa"/>
              <w:start w:w="140" w:type="dxa"/>
              <w:bottom w:w="90" w:type="dxa"/>
              <w:end w:w="140" w:type="dxa"/>
            </w:tcMar>
          </w:tcPr>
          <w:p>
            <w:pPr>
              <w:spacing w:before="0" w:after="80" w:line="276" w:lineRule="auto"/>
            </w:pPr>
            <w:r>
              <w:rPr>
                <w:rFonts w:ascii="Calibri" w:hAnsi="Calibri"/>
                <w:b/>
                <w:i w:val="0"/>
                <w:color w:val="DF6D2F"/>
                <w:sz w:val="22"/>
              </w:rPr>
              <w:t>Reading / Bimodal Input (40 min)</w:t>
            </w:r>
          </w:p>
          <w:p>
            <w:pPr>
              <w:spacing w:before="0" w:after="40" w:line="276" w:lineRule="auto"/>
            </w:pPr>
            <w:r>
              <w:rPr>
                <w:rFonts w:ascii="Calibri" w:hAnsi="Calibri"/>
                <w:b w:val="0"/>
                <w:i w:val="0"/>
                <w:color w:val="333333"/>
                <w:sz w:val="21"/>
              </w:rPr>
              <w:t>Read the next 3 pages of The Book Thief in your class copy, or complete 30 minutes of bimodal input with audiobook + text. While reading, explore apology, regret, and repair.</w:t>
            </w:r>
          </w:p>
          <w:p>
            <w:pPr>
              <w:spacing w:before="0" w:after="40" w:line="276" w:lineRule="auto"/>
            </w:pPr>
            <w:r>
              <w:rPr>
                <w:rFonts w:ascii="Calibri" w:hAnsi="Calibri"/>
                <w:b w:val="0"/>
                <w:i w:val="0"/>
                <w:color w:val="333333"/>
                <w:sz w:val="21"/>
              </w:rPr>
              <w:t>Students take turns reading one full paragraph each. The class should pause after each paragraph to clarify meaning, notice one useful phrase, and check emotional tone.</w:t>
            </w:r>
          </w:p>
          <w:p>
            <w:pPr>
              <w:spacing w:before="0" w:after="40" w:line="276" w:lineRule="auto"/>
            </w:pPr>
            <w:r>
              <w:rPr>
                <w:rFonts w:ascii="Calibri" w:hAnsi="Calibri"/>
                <w:b w:val="0"/>
                <w:i w:val="0"/>
                <w:color w:val="333333"/>
                <w:sz w:val="21"/>
              </w:rPr>
              <w:t>Mark unfamiliar words, but do not stop too often. The main goal is understanding the scene, the people, and the key change in this part of the story.</w:t>
            </w:r>
          </w:p>
        </w:tc>
      </w:tr>
    </w:tbl>
    <w:p/>
    <w:p>
      <w:pPr>
        <w:pStyle w:val="Heading3"/>
      </w:pPr>
      <w:r>
        <w:t>Comprehension Focus</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Gist: What is the most important moment in today's reading, and how does it connect to forgiveness?</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Detail: Which sentence, action, or description gives the clearest evidence for your answer?</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Inference: What does a character feel, want, or hide in this section? Explain using clues from the text.</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Cause and effect: What happened first, and what changed because of it?</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Personal connection: Have you ever seen a similar situation in real life? How was it similar or different?</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Prediction: Based on today's reading, what do you think will happen next, and why?</w:t>
      </w:r>
    </w:p>
    <w:p>
      <w:pPr>
        <w:pStyle w:val="Heading3"/>
      </w:pPr>
      <w:r>
        <w:t>Vocabulary in Context</w:t>
      </w:r>
    </w:p>
    <w:p>
      <w:pPr>
        <w:spacing w:before="0" w:after="40" w:line="276" w:lineRule="auto"/>
        <w:ind w:left="0"/>
      </w:pPr>
      <w:r>
        <w:rPr>
          <w:rFonts w:ascii="Calibri" w:hAnsi="Calibri"/>
          <w:b/>
          <w:i w:val="0"/>
          <w:color w:val="DF6D2F"/>
          <w:sz w:val="21"/>
        </w:rPr>
        <w:t xml:space="preserve">Target vocabulary: </w:t>
      </w:r>
      <w:r>
        <w:rPr>
          <w:rFonts w:ascii="Calibri" w:hAnsi="Calibri"/>
          <w:b w:val="0"/>
          <w:i w:val="0"/>
          <w:color w:val="333333"/>
          <w:sz w:val="20"/>
        </w:rPr>
        <w:t>pressure, respect, care, harsh, gentle, promise, relationship, repair, stand by, reach out</w:t>
      </w:r>
    </w:p>
    <w:p>
      <w:pPr>
        <w:spacing w:before="0" w:after="40" w:line="276" w:lineRule="auto"/>
        <w:ind w:left="0"/>
      </w:pPr>
      <w:r>
        <w:rPr>
          <w:rFonts w:ascii="Calibri" w:hAnsi="Calibri"/>
          <w:b/>
          <w:i w:val="0"/>
          <w:color w:val="DF6D2F"/>
          <w:sz w:val="21"/>
        </w:rPr>
        <w:t xml:space="preserve">Practice: </w:t>
      </w:r>
      <w:r>
        <w:rPr>
          <w:rFonts w:ascii="Calibri" w:hAnsi="Calibri"/>
          <w:b w:val="0"/>
          <w:i w:val="0"/>
          <w:color w:val="333333"/>
          <w:sz w:val="20"/>
        </w:rPr>
        <w:t>Find the words in context: As you read, underline or note where at least 5 of these words appear or fit naturally: pressure, respect, care, harsh, gentle.</w:t>
      </w:r>
    </w:p>
    <w:p>
      <w:pPr>
        <w:spacing w:before="0" w:after="40" w:line="276" w:lineRule="auto"/>
        <w:ind w:left="0"/>
      </w:pPr>
      <w:r>
        <w:rPr>
          <w:rFonts w:ascii="Calibri" w:hAnsi="Calibri"/>
          <w:b/>
          <w:i w:val="0"/>
          <w:color w:val="DF6D2F"/>
          <w:sz w:val="21"/>
        </w:rPr>
        <w:t xml:space="preserve">Practice: </w:t>
      </w:r>
      <w:r>
        <w:rPr>
          <w:rFonts w:ascii="Calibri" w:hAnsi="Calibri"/>
          <w:b w:val="0"/>
          <w:i w:val="0"/>
          <w:color w:val="333333"/>
          <w:sz w:val="20"/>
        </w:rPr>
        <w:t>Meaning + usage + memory: Choose 3 words and explain what they mean in today's scene/discussion, not only in a dictionary.</w:t>
      </w:r>
    </w:p>
    <w:p>
      <w:pPr>
        <w:spacing w:before="0" w:after="40" w:line="276" w:lineRule="auto"/>
        <w:ind w:left="0"/>
      </w:pPr>
      <w:r>
        <w:rPr>
          <w:rFonts w:ascii="Calibri" w:hAnsi="Calibri"/>
          <w:b/>
          <w:i w:val="0"/>
          <w:color w:val="DF6D2F"/>
          <w:sz w:val="21"/>
        </w:rPr>
        <w:t xml:space="preserve">Practice: </w:t>
      </w:r>
      <w:r>
        <w:rPr>
          <w:rFonts w:ascii="Calibri" w:hAnsi="Calibri"/>
          <w:b w:val="0"/>
          <w:i w:val="0"/>
          <w:color w:val="333333"/>
          <w:sz w:val="20"/>
        </w:rPr>
        <w:t>Sentence creation: Write 3 original sentences about forgiveness using today's vocabulary. Then say them aloud to a partner.</w:t>
      </w:r>
    </w:p>
    <w:p>
      <w:pPr>
        <w:spacing w:before="0" w:after="40" w:line="276" w:lineRule="auto"/>
        <w:ind w:left="0"/>
      </w:pPr>
      <w:r>
        <w:rPr>
          <w:rFonts w:ascii="Calibri" w:hAnsi="Calibri"/>
          <w:b/>
          <w:i w:val="0"/>
          <w:color w:val="DF6D2F"/>
          <w:sz w:val="21"/>
        </w:rPr>
        <w:t xml:space="preserve">Practice: </w:t>
      </w:r>
      <w:r>
        <w:rPr>
          <w:rFonts w:ascii="Calibri" w:hAnsi="Calibri"/>
          <w:b w:val="0"/>
          <w:i w:val="0"/>
          <w:color w:val="333333"/>
          <w:sz w:val="20"/>
        </w:rPr>
        <w:t>Speaking challenge: Retell one moment from the reading using at least 4 target words and 1 phrasal verb/collocation.</w:t>
      </w:r>
    </w:p>
    <w:p>
      <w:pPr>
        <w:pStyle w:val="Heading3"/>
      </w:pPr>
      <w:r>
        <w:t>Light Grammar Support</w:t>
      </w:r>
    </w:p>
    <w:p>
      <w:pPr>
        <w:spacing w:before="0" w:after="40" w:line="276" w:lineRule="auto"/>
        <w:ind w:left="0"/>
      </w:pPr>
      <w:r>
        <w:rPr>
          <w:rFonts w:ascii="Calibri" w:hAnsi="Calibri"/>
          <w:b/>
          <w:i w:val="0"/>
          <w:color w:val="DF6D2F"/>
          <w:sz w:val="21"/>
        </w:rPr>
        <w:t xml:space="preserve">Use this today: </w:t>
      </w:r>
      <w:r>
        <w:rPr>
          <w:rFonts w:ascii="Calibri" w:hAnsi="Calibri"/>
          <w:b w:val="0"/>
          <w:i w:val="0"/>
          <w:color w:val="333333"/>
          <w:sz w:val="20"/>
        </w:rPr>
        <w:t>modals for advice: should, could</w:t>
      </w:r>
    </w:p>
    <w:p>
      <w:pPr>
        <w:spacing w:before="0" w:after="40" w:line="276" w:lineRule="auto"/>
        <w:ind w:left="0"/>
      </w:pPr>
      <w:r>
        <w:rPr>
          <w:rFonts w:ascii="Calibri" w:hAnsi="Calibri"/>
          <w:b/>
          <w:i w:val="0"/>
          <w:color w:val="DF6D2F"/>
          <w:sz w:val="21"/>
        </w:rPr>
        <w:t xml:space="preserve">Quick task: </w:t>
      </w:r>
      <w:r>
        <w:rPr>
          <w:rFonts w:ascii="Calibri" w:hAnsi="Calibri"/>
          <w:b w:val="0"/>
          <w:i w:val="0"/>
          <w:color w:val="333333"/>
          <w:sz w:val="20"/>
        </w:rPr>
        <w:t>Say or write 2 sentences about forgiveness.</w:t>
      </w:r>
    </w:p>
    <w:p>
      <w:pPr>
        <w:pStyle w:val="Heading3"/>
      </w:pPr>
      <w:r>
        <w:t>Speaking Output (50 min)</w:t>
      </w:r>
    </w:p>
    <w:p>
      <w:pPr>
        <w:spacing w:before="0" w:after="40" w:line="276" w:lineRule="auto"/>
        <w:ind w:left="0"/>
      </w:pPr>
      <w:r>
        <w:rPr>
          <w:rFonts w:ascii="Calibri" w:hAnsi="Calibri"/>
          <w:b/>
          <w:i w:val="0"/>
          <w:color w:val="DF6D2F"/>
          <w:sz w:val="21"/>
        </w:rPr>
        <w:t xml:space="preserve">Task A - Daily Conversation: </w:t>
      </w:r>
      <w:r>
        <w:rPr>
          <w:rFonts w:ascii="Calibri" w:hAnsi="Calibri"/>
          <w:b w:val="0"/>
          <w:i w:val="0"/>
          <w:color w:val="333333"/>
          <w:sz w:val="20"/>
        </w:rPr>
        <w:t>Topic: Forgiveness</w:t>
      </w:r>
    </w:p>
    <w:p>
      <w:pPr>
        <w:spacing w:before="0" w:after="40" w:line="276" w:lineRule="auto"/>
        <w:ind w:left="216"/>
      </w:pPr>
      <w:r>
        <w:rPr>
          <w:rFonts w:ascii="Calibri" w:hAnsi="Calibri"/>
          <w:b/>
          <w:i w:val="0"/>
          <w:color w:val="DF6D2F"/>
          <w:sz w:val="21"/>
        </w:rPr>
        <w:t xml:space="preserve">Main question: </w:t>
      </w:r>
      <w:r>
        <w:rPr>
          <w:rFonts w:ascii="Calibri" w:hAnsi="Calibri"/>
          <w:b w:val="0"/>
          <w:i w:val="0"/>
          <w:color w:val="333333"/>
          <w:sz w:val="20"/>
        </w:rPr>
        <w:t>When do you most notice forgiveness in everyday life?</w:t>
      </w:r>
    </w:p>
    <w:p>
      <w:pPr>
        <w:spacing w:before="0" w:after="40" w:line="276" w:lineRule="auto"/>
        <w:ind w:left="216"/>
      </w:pPr>
      <w:r>
        <w:rPr>
          <w:rFonts w:ascii="Calibri" w:hAnsi="Calibri"/>
          <w:b/>
          <w:i w:val="0"/>
          <w:color w:val="DF6D2F"/>
          <w:sz w:val="21"/>
        </w:rPr>
        <w:t xml:space="preserve">Answer structure: </w:t>
      </w:r>
      <w:r>
        <w:rPr>
          <w:rFonts w:ascii="Calibri" w:hAnsi="Calibri"/>
          <w:b w:val="0"/>
          <w:i w:val="0"/>
          <w:color w:val="333333"/>
          <w:sz w:val="20"/>
        </w:rPr>
        <w:t>1) Give a clear situation. 2) Describe what happens. 3) Explain why it matters. 4) Add one personal example.</w:t>
      </w:r>
    </w:p>
    <w:p>
      <w:pPr>
        <w:spacing w:before="0" w:after="40" w:line="276" w:lineRule="auto"/>
        <w:ind w:left="216"/>
      </w:pPr>
      <w:r>
        <w:rPr>
          <w:rFonts w:ascii="Calibri" w:hAnsi="Calibri"/>
          <w:b/>
          <w:i w:val="0"/>
          <w:color w:val="DF6D2F"/>
          <w:sz w:val="21"/>
        </w:rPr>
        <w:t xml:space="preserve">Linking words: </w:t>
      </w:r>
      <w:r>
        <w:rPr>
          <w:rFonts w:ascii="Calibri" w:hAnsi="Calibri"/>
          <w:b w:val="0"/>
          <w:i w:val="0"/>
          <w:color w:val="333333"/>
          <w:sz w:val="20"/>
        </w:rPr>
        <w:t>first, then, because, so, in the end</w:t>
      </w:r>
    </w:p>
    <w:p>
      <w:pPr>
        <w:spacing w:before="0" w:after="40" w:line="276" w:lineRule="auto"/>
        <w:ind w:left="216"/>
      </w:pPr>
      <w:r>
        <w:rPr>
          <w:rFonts w:ascii="Calibri" w:hAnsi="Calibri"/>
          <w:b/>
          <w:i w:val="0"/>
          <w:color w:val="DF6D2F"/>
          <w:sz w:val="21"/>
        </w:rPr>
        <w:t xml:space="preserve">Target vocabulary: </w:t>
      </w:r>
      <w:r>
        <w:rPr>
          <w:rFonts w:ascii="Calibri" w:hAnsi="Calibri"/>
          <w:b w:val="0"/>
          <w:i w:val="0"/>
          <w:color w:val="333333"/>
          <w:sz w:val="20"/>
        </w:rPr>
        <w:t>Use at least 3 of these words: pressure, respect, care</w:t>
      </w:r>
    </w:p>
    <w:p>
      <w:pPr>
        <w:spacing w:before="0" w:after="40" w:line="276" w:lineRule="auto"/>
        <w:ind w:left="216"/>
      </w:pPr>
      <w:r>
        <w:rPr>
          <w:rFonts w:ascii="Calibri" w:hAnsi="Calibri"/>
          <w:b/>
          <w:i w:val="0"/>
          <w:color w:val="DF6D2F"/>
          <w:sz w:val="21"/>
        </w:rPr>
        <w:t xml:space="preserve">Model answer: </w:t>
      </w:r>
      <w:r>
        <w:rPr>
          <w:rFonts w:ascii="Calibri" w:hAnsi="Calibri"/>
          <w:b w:val="0"/>
          <w:i w:val="0"/>
          <w:color w:val="333333"/>
          <w:sz w:val="20"/>
        </w:rPr>
        <w:t>In daily life, I notice forgiveness most clearly when people have to react quickly to each other. For example, in a classroom or at home, small actions can show pressure and respect. I think this matters because people remember behavior more than words. In my experience, one thoughtful action can change the whole mood of a situation.</w:t>
      </w:r>
    </w:p>
    <w:p>
      <w:pPr>
        <w:spacing w:before="0" w:after="40" w:line="276" w:lineRule="auto"/>
        <w:ind w:left="216"/>
      </w:pPr>
      <w:r>
        <w:rPr>
          <w:rFonts w:ascii="Calibri" w:hAnsi="Calibri"/>
          <w:b/>
          <w:i w:val="0"/>
          <w:color w:val="DF6D2F"/>
          <w:sz w:val="21"/>
        </w:rPr>
        <w:t xml:space="preserve">Grammar support: </w:t>
      </w:r>
      <w:r>
        <w:rPr>
          <w:rFonts w:ascii="Calibri" w:hAnsi="Calibri"/>
          <w:b w:val="0"/>
          <w:i w:val="0"/>
          <w:color w:val="333333"/>
          <w:sz w:val="20"/>
        </w:rPr>
        <w:t>modals for advice: should, could</w:t>
      </w:r>
    </w:p>
    <w:p>
      <w:pPr>
        <w:spacing w:before="0" w:after="40" w:line="276" w:lineRule="auto"/>
        <w:ind w:left="0"/>
      </w:pPr>
      <w:r>
        <w:rPr>
          <w:rFonts w:ascii="Calibri" w:hAnsi="Calibri"/>
          <w:b/>
          <w:i w:val="0"/>
          <w:color w:val="DF6D2F"/>
          <w:sz w:val="21"/>
        </w:rPr>
        <w:t xml:space="preserve">Task B - Text to Life: </w:t>
      </w:r>
      <w:r>
        <w:rPr>
          <w:rFonts w:ascii="Calibri" w:hAnsi="Calibri"/>
          <w:b w:val="0"/>
          <w:i w:val="0"/>
          <w:color w:val="333333"/>
          <w:sz w:val="20"/>
        </w:rPr>
        <w:t>Topic: Forgiveness in the reading</w:t>
      </w:r>
    </w:p>
    <w:p>
      <w:pPr>
        <w:spacing w:before="0" w:after="40" w:line="276" w:lineRule="auto"/>
        <w:ind w:left="216"/>
      </w:pPr>
      <w:r>
        <w:rPr>
          <w:rFonts w:ascii="Calibri" w:hAnsi="Calibri"/>
          <w:b/>
          <w:i w:val="0"/>
          <w:color w:val="DF6D2F"/>
          <w:sz w:val="21"/>
        </w:rPr>
        <w:t xml:space="preserve">Main question: </w:t>
      </w:r>
      <w:r>
        <w:rPr>
          <w:rFonts w:ascii="Calibri" w:hAnsi="Calibri"/>
          <w:b w:val="0"/>
          <w:i w:val="0"/>
          <w:color w:val="333333"/>
          <w:sz w:val="20"/>
        </w:rPr>
        <w:t>Which character or moment showed forgiveness most strongly today, and what can we learn from it?</w:t>
      </w:r>
    </w:p>
    <w:p>
      <w:pPr>
        <w:spacing w:before="0" w:after="40" w:line="276" w:lineRule="auto"/>
        <w:ind w:left="216"/>
      </w:pPr>
      <w:r>
        <w:rPr>
          <w:rFonts w:ascii="Calibri" w:hAnsi="Calibri"/>
          <w:b/>
          <w:i w:val="0"/>
          <w:color w:val="DF6D2F"/>
          <w:sz w:val="21"/>
        </w:rPr>
        <w:t xml:space="preserve">Answer structure: </w:t>
      </w:r>
      <w:r>
        <w:rPr>
          <w:rFonts w:ascii="Calibri" w:hAnsi="Calibri"/>
          <w:b w:val="0"/>
          <w:i w:val="0"/>
          <w:color w:val="333333"/>
          <w:sz w:val="20"/>
        </w:rPr>
        <w:t>1) Name the person or moment. 2) Give one detail from the text. 3) Explain the meaning. 4) Connect it to real life.</w:t>
      </w:r>
    </w:p>
    <w:p>
      <w:pPr>
        <w:spacing w:before="0" w:after="40" w:line="276" w:lineRule="auto"/>
        <w:ind w:left="216"/>
      </w:pPr>
      <w:r>
        <w:rPr>
          <w:rFonts w:ascii="Calibri" w:hAnsi="Calibri"/>
          <w:b/>
          <w:i w:val="0"/>
          <w:color w:val="DF6D2F"/>
          <w:sz w:val="21"/>
        </w:rPr>
        <w:t xml:space="preserve">Linking words: </w:t>
      </w:r>
      <w:r>
        <w:rPr>
          <w:rFonts w:ascii="Calibri" w:hAnsi="Calibri"/>
          <w:b w:val="0"/>
          <w:i w:val="0"/>
          <w:color w:val="333333"/>
          <w:sz w:val="20"/>
        </w:rPr>
        <w:t>first, for example, because, therefore, in real life</w:t>
      </w:r>
    </w:p>
    <w:p>
      <w:pPr>
        <w:spacing w:before="0" w:after="40" w:line="276" w:lineRule="auto"/>
        <w:ind w:left="216"/>
      </w:pPr>
      <w:r>
        <w:rPr>
          <w:rFonts w:ascii="Calibri" w:hAnsi="Calibri"/>
          <w:b/>
          <w:i w:val="0"/>
          <w:color w:val="DF6D2F"/>
          <w:sz w:val="21"/>
        </w:rPr>
        <w:t xml:space="preserve">Target vocabulary: </w:t>
      </w:r>
      <w:r>
        <w:rPr>
          <w:rFonts w:ascii="Calibri" w:hAnsi="Calibri"/>
          <w:b w:val="0"/>
          <w:i w:val="0"/>
          <w:color w:val="333333"/>
          <w:sz w:val="20"/>
        </w:rPr>
        <w:t>Use at least 3 of these words: harsh, gentle, promise</w:t>
      </w:r>
    </w:p>
    <w:p>
      <w:pPr>
        <w:spacing w:before="0" w:after="40" w:line="276" w:lineRule="auto"/>
        <w:ind w:left="216"/>
      </w:pPr>
      <w:r>
        <w:rPr>
          <w:rFonts w:ascii="Calibri" w:hAnsi="Calibri"/>
          <w:b/>
          <w:i w:val="0"/>
          <w:color w:val="DF6D2F"/>
          <w:sz w:val="21"/>
        </w:rPr>
        <w:t xml:space="preserve">Model answer: </w:t>
      </w:r>
      <w:r>
        <w:rPr>
          <w:rFonts w:ascii="Calibri" w:hAnsi="Calibri"/>
          <w:b w:val="0"/>
          <w:i w:val="0"/>
          <w:color w:val="333333"/>
          <w:sz w:val="20"/>
        </w:rPr>
        <w:t>The strongest example of forgiveness today comes from a small moment, not a dramatic one. One detail in the reading shows how a character's action carries meaning. Because of that detail, we can understand the person's feelings more clearly. In real life, I think similar moments matter because quiet choices often reveal true character.</w:t>
      </w:r>
    </w:p>
    <w:p>
      <w:pPr>
        <w:spacing w:before="0" w:after="40" w:line="276" w:lineRule="auto"/>
        <w:ind w:left="216"/>
      </w:pPr>
      <w:r>
        <w:rPr>
          <w:rFonts w:ascii="Calibri" w:hAnsi="Calibri"/>
          <w:b/>
          <w:i w:val="0"/>
          <w:color w:val="DF6D2F"/>
          <w:sz w:val="21"/>
        </w:rPr>
        <w:t xml:space="preserve">Grammar support: </w:t>
      </w:r>
      <w:r>
        <w:rPr>
          <w:rFonts w:ascii="Calibri" w:hAnsi="Calibri"/>
          <w:b w:val="0"/>
          <w:i w:val="0"/>
          <w:color w:val="333333"/>
          <w:sz w:val="20"/>
        </w:rPr>
        <w:t>modals for advice: should, could</w:t>
      </w:r>
    </w:p>
    <w:p>
      <w:pPr>
        <w:spacing w:before="0" w:after="40" w:line="276" w:lineRule="auto"/>
        <w:ind w:left="0"/>
      </w:pPr>
      <w:r>
        <w:rPr>
          <w:rFonts w:ascii="Calibri" w:hAnsi="Calibri"/>
          <w:b/>
          <w:i w:val="0"/>
          <w:color w:val="DF6D2F"/>
          <w:sz w:val="21"/>
        </w:rPr>
        <w:t xml:space="preserve">Task C - Storytelling / Reaction: </w:t>
      </w:r>
      <w:r>
        <w:rPr>
          <w:rFonts w:ascii="Calibri" w:hAnsi="Calibri"/>
          <w:b w:val="0"/>
          <w:i w:val="0"/>
          <w:color w:val="333333"/>
          <w:sz w:val="20"/>
        </w:rPr>
        <w:t>Topic: Reacting to a forgiveness situation</w:t>
      </w:r>
    </w:p>
    <w:p>
      <w:pPr>
        <w:spacing w:before="0" w:after="40" w:line="276" w:lineRule="auto"/>
        <w:ind w:left="216"/>
      </w:pPr>
      <w:r>
        <w:rPr>
          <w:rFonts w:ascii="Calibri" w:hAnsi="Calibri"/>
          <w:b/>
          <w:i w:val="0"/>
          <w:color w:val="DF6D2F"/>
          <w:sz w:val="21"/>
        </w:rPr>
        <w:t xml:space="preserve">Main question: </w:t>
      </w:r>
      <w:r>
        <w:rPr>
          <w:rFonts w:ascii="Calibri" w:hAnsi="Calibri"/>
          <w:b w:val="0"/>
          <w:i w:val="0"/>
          <w:color w:val="333333"/>
          <w:sz w:val="20"/>
        </w:rPr>
        <w:t>Imagine you are in a similar situation. What would you say, do, or feel?</w:t>
      </w:r>
    </w:p>
    <w:p>
      <w:pPr>
        <w:spacing w:before="0" w:after="40" w:line="276" w:lineRule="auto"/>
        <w:ind w:left="216"/>
      </w:pPr>
      <w:r>
        <w:rPr>
          <w:rFonts w:ascii="Calibri" w:hAnsi="Calibri"/>
          <w:b/>
          <w:i w:val="0"/>
          <w:color w:val="DF6D2F"/>
          <w:sz w:val="21"/>
        </w:rPr>
        <w:t xml:space="preserve">Answer structure: </w:t>
      </w:r>
      <w:r>
        <w:rPr>
          <w:rFonts w:ascii="Calibri" w:hAnsi="Calibri"/>
          <w:b w:val="0"/>
          <w:i w:val="0"/>
          <w:color w:val="333333"/>
          <w:sz w:val="20"/>
        </w:rPr>
        <w:t>1) Set the scene. 2) Say what you would do first. 3) Explain why. 4) Add a possible result.</w:t>
      </w:r>
    </w:p>
    <w:p>
      <w:pPr>
        <w:spacing w:before="0" w:after="40" w:line="276" w:lineRule="auto"/>
        <w:ind w:left="216"/>
      </w:pPr>
      <w:r>
        <w:rPr>
          <w:rFonts w:ascii="Calibri" w:hAnsi="Calibri"/>
          <w:b/>
          <w:i w:val="0"/>
          <w:color w:val="DF6D2F"/>
          <w:sz w:val="21"/>
        </w:rPr>
        <w:t xml:space="preserve">Linking words: </w:t>
      </w:r>
      <w:r>
        <w:rPr>
          <w:rFonts w:ascii="Calibri" w:hAnsi="Calibri"/>
          <w:b w:val="0"/>
          <w:i w:val="0"/>
          <w:color w:val="333333"/>
          <w:sz w:val="20"/>
        </w:rPr>
        <w:t>at first, then, because, as a result, finally</w:t>
      </w:r>
    </w:p>
    <w:p>
      <w:pPr>
        <w:spacing w:before="0" w:after="40" w:line="276" w:lineRule="auto"/>
        <w:ind w:left="216"/>
      </w:pPr>
      <w:r>
        <w:rPr>
          <w:rFonts w:ascii="Calibri" w:hAnsi="Calibri"/>
          <w:b/>
          <w:i w:val="0"/>
          <w:color w:val="DF6D2F"/>
          <w:sz w:val="21"/>
        </w:rPr>
        <w:t xml:space="preserve">Target vocabulary: </w:t>
      </w:r>
      <w:r>
        <w:rPr>
          <w:rFonts w:ascii="Calibri" w:hAnsi="Calibri"/>
          <w:b w:val="0"/>
          <w:i w:val="0"/>
          <w:color w:val="333333"/>
          <w:sz w:val="20"/>
        </w:rPr>
        <w:t>Use at least 3 of these words: repair, stand by, reach out</w:t>
      </w:r>
    </w:p>
    <w:p>
      <w:pPr>
        <w:spacing w:before="0" w:after="40" w:line="276" w:lineRule="auto"/>
        <w:ind w:left="216"/>
      </w:pPr>
      <w:r>
        <w:rPr>
          <w:rFonts w:ascii="Calibri" w:hAnsi="Calibri"/>
          <w:b/>
          <w:i w:val="0"/>
          <w:color w:val="DF6D2F"/>
          <w:sz w:val="21"/>
        </w:rPr>
        <w:t xml:space="preserve">Model answer: </w:t>
      </w:r>
      <w:r>
        <w:rPr>
          <w:rFonts w:ascii="Calibri" w:hAnsi="Calibri"/>
          <w:b w:val="0"/>
          <w:i w:val="0"/>
          <w:color w:val="333333"/>
          <w:sz w:val="20"/>
        </w:rPr>
        <w:t>If I were in a similar situation, I would first stay calm and understand what is really happening. Then I would respond in a way that protects the relationship and the main goal. I would do that because quick emotional reactions can make a hard moment worse. As a result, there would be a better chance of trust, clarity, or safety.</w:t>
      </w:r>
    </w:p>
    <w:p>
      <w:pPr>
        <w:spacing w:before="0" w:after="40" w:line="276" w:lineRule="auto"/>
        <w:ind w:left="216"/>
      </w:pPr>
      <w:r>
        <w:rPr>
          <w:rFonts w:ascii="Calibri" w:hAnsi="Calibri"/>
          <w:b/>
          <w:i w:val="0"/>
          <w:color w:val="DF6D2F"/>
          <w:sz w:val="21"/>
        </w:rPr>
        <w:t xml:space="preserve">Grammar support: </w:t>
      </w:r>
      <w:r>
        <w:rPr>
          <w:rFonts w:ascii="Calibri" w:hAnsi="Calibri"/>
          <w:b w:val="0"/>
          <w:i w:val="0"/>
          <w:color w:val="333333"/>
          <w:sz w:val="20"/>
        </w:rPr>
        <w:t>Use would, could, and might to speak naturally about imagined reactions.</w:t>
      </w:r>
    </w:p>
    <w:tbl>
      <w:tblPr>
        <w:tblW w:type="auto" w:w="0"/>
        <w:jc w:val="center"/>
        <w:tblLook w:firstColumn="1" w:firstRow="1" w:lastColumn="0" w:lastRow="0" w:noHBand="0" w:noVBand="1" w:val="04A0"/>
        <w:tblBorders>
          <w:top w:val="single" w:sz="10" w:space="0" w:color="E6C6B5"/>
          <w:left w:val="single" w:sz="10" w:space="0" w:color="E6C6B5"/>
          <w:bottom w:val="single" w:sz="10" w:space="0" w:color="E6C6B5"/>
          <w:right w:val="single" w:sz="10" w:space="0" w:color="E6C6B5"/>
          <w:insideH w:val="single" w:sz="10" w:space="0" w:color="E6C6B5"/>
          <w:insideV w:val="single" w:sz="10" w:space="0" w:color="E6C6B5"/>
        </w:tblBorders>
      </w:tblPr>
      <w:tblGrid>
        <w:gridCol w:w="10224"/>
      </w:tblGrid>
      <w:tr>
        <w:tc>
          <w:tcPr>
            <w:tcW w:type="dxa" w:w="10224"/>
            <w:shd w:fill="FBF7F4"/>
            <w:tcMar>
              <w:top w:w="90" w:type="dxa"/>
              <w:start w:w="140" w:type="dxa"/>
              <w:bottom w:w="90" w:type="dxa"/>
              <w:end w:w="140" w:type="dxa"/>
            </w:tcMar>
          </w:tcPr>
          <w:p>
            <w:pPr>
              <w:spacing w:before="0" w:after="80" w:line="276" w:lineRule="auto"/>
            </w:pPr>
            <w:r>
              <w:rPr>
                <w:rFonts w:ascii="Calibri" w:hAnsi="Calibri"/>
                <w:b/>
                <w:i w:val="0"/>
                <w:color w:val="DF6D2F"/>
                <w:sz w:val="22"/>
              </w:rPr>
              <w:t>End of Session Reflection</w:t>
            </w:r>
          </w:p>
          <w:p>
            <w:pPr>
              <w:spacing w:before="0" w:after="40" w:line="276" w:lineRule="auto"/>
            </w:pPr>
            <w:r>
              <w:rPr>
                <w:rFonts w:ascii="Calibri" w:hAnsi="Calibri"/>
                <w:b w:val="0"/>
                <w:i w:val="0"/>
                <w:color w:val="333333"/>
                <w:sz w:val="21"/>
              </w:rPr>
              <w:t>What did you understand clearly today?</w:t>
            </w:r>
          </w:p>
          <w:p>
            <w:pPr>
              <w:spacing w:before="0" w:after="40" w:line="276" w:lineRule="auto"/>
            </w:pPr>
            <w:r>
              <w:rPr>
                <w:rFonts w:ascii="Calibri" w:hAnsi="Calibri"/>
                <w:b w:val="0"/>
                <w:i w:val="0"/>
                <w:color w:val="333333"/>
                <w:sz w:val="21"/>
              </w:rPr>
              <w:t>Which 2 new words can you already use in a sentence?</w:t>
            </w:r>
          </w:p>
          <w:p>
            <w:pPr>
              <w:spacing w:before="0" w:after="40" w:line="276" w:lineRule="auto"/>
            </w:pPr>
            <w:r>
              <w:rPr>
                <w:rFonts w:ascii="Calibri" w:hAnsi="Calibri"/>
                <w:b w:val="0"/>
                <w:i w:val="0"/>
                <w:color w:val="333333"/>
                <w:sz w:val="21"/>
              </w:rPr>
              <w:t>What do you want to say more naturally next time?</w:t>
            </w:r>
          </w:p>
        </w:tc>
      </w:tr>
    </w:tbl>
    <w:p/>
    <w:p>
      <w:pPr>
        <w:spacing w:before="0" w:after="0" w:line="276" w:lineRule="auto"/>
      </w:pPr>
      <w:r>
        <w:rPr>
          <w:color w:val="DDD5CF"/>
          <w:sz w:val="14"/>
        </w:rPr>
        <w:t>________________________________________________________________________________</w:t>
      </w:r>
    </w:p>
    <w:p/>
    <w:p>
      <w:pPr>
        <w:pStyle w:val="SessionHeader"/>
      </w:pPr>
      <w:r>
        <w:t>Thursday - Support Under Pressure</w:t>
      </w:r>
    </w:p>
    <w:p>
      <w:pPr>
        <w:spacing w:before="0" w:after="40" w:line="276" w:lineRule="auto"/>
        <w:ind w:left="0"/>
      </w:pPr>
      <w:r>
        <w:rPr>
          <w:rFonts w:ascii="Calibri" w:hAnsi="Calibri"/>
          <w:b/>
          <w:i w:val="0"/>
          <w:color w:val="DF6D2F"/>
          <w:sz w:val="21"/>
        </w:rPr>
        <w:t xml:space="preserve">Session Concept: </w:t>
      </w:r>
      <w:r>
        <w:rPr>
          <w:rFonts w:ascii="Calibri" w:hAnsi="Calibri"/>
          <w:b w:val="0"/>
          <w:i w:val="0"/>
          <w:color w:val="333333"/>
          <w:sz w:val="20"/>
        </w:rPr>
        <w:t>Support Under Pressure. All reading, vocabulary, comprehension, and speaking today should keep returning to this one idea.</w:t>
      </w:r>
    </w:p>
    <w:tbl>
      <w:tblPr>
        <w:tblW w:type="auto" w:w="0"/>
        <w:jc w:val="center"/>
        <w:tblLook w:firstColumn="1" w:firstRow="1" w:lastColumn="0" w:lastRow="0" w:noHBand="0" w:noVBand="1" w:val="04A0"/>
        <w:tblBorders>
          <w:top w:val="single" w:sz="10" w:space="0" w:color="E6C6B5"/>
          <w:left w:val="single" w:sz="10" w:space="0" w:color="E6C6B5"/>
          <w:bottom w:val="single" w:sz="10" w:space="0" w:color="E6C6B5"/>
          <w:right w:val="single" w:sz="10" w:space="0" w:color="E6C6B5"/>
          <w:insideH w:val="single" w:sz="10" w:space="0" w:color="E6C6B5"/>
          <w:insideV w:val="single" w:sz="10" w:space="0" w:color="E6C6B5"/>
        </w:tblBorders>
      </w:tblPr>
      <w:tblGrid>
        <w:gridCol w:w="10224"/>
      </w:tblGrid>
      <w:tr>
        <w:tc>
          <w:tcPr>
            <w:tcW w:type="dxa" w:w="10224"/>
            <w:shd w:fill="FCFAF8"/>
            <w:tcMar>
              <w:top w:w="90" w:type="dxa"/>
              <w:start w:w="140" w:type="dxa"/>
              <w:bottom w:w="90" w:type="dxa"/>
              <w:end w:w="140" w:type="dxa"/>
            </w:tcMar>
          </w:tcPr>
          <w:p>
            <w:pPr>
              <w:spacing w:before="0" w:after="80" w:line="276" w:lineRule="auto"/>
            </w:pPr>
            <w:r>
              <w:rPr>
                <w:rFonts w:ascii="Calibri" w:hAnsi="Calibri"/>
                <w:b/>
                <w:i w:val="0"/>
                <w:color w:val="DF6D2F"/>
                <w:sz w:val="22"/>
              </w:rPr>
              <w:t>Reading / Bimodal Input (40 min)</w:t>
            </w:r>
          </w:p>
          <w:p>
            <w:pPr>
              <w:spacing w:before="0" w:after="40" w:line="276" w:lineRule="auto"/>
            </w:pPr>
            <w:r>
              <w:rPr>
                <w:rFonts w:ascii="Calibri" w:hAnsi="Calibri"/>
                <w:b w:val="0"/>
                <w:i w:val="0"/>
                <w:color w:val="333333"/>
                <w:sz w:val="21"/>
              </w:rPr>
              <w:t>Read the next 3 pages of The Book Thief in your class copy, or complete 30 minutes of bimodal input with audiobook + text. While reading, look at practical and emotional support.</w:t>
            </w:r>
          </w:p>
          <w:p>
            <w:pPr>
              <w:spacing w:before="0" w:after="40" w:line="276" w:lineRule="auto"/>
            </w:pPr>
            <w:r>
              <w:rPr>
                <w:rFonts w:ascii="Calibri" w:hAnsi="Calibri"/>
                <w:b w:val="0"/>
                <w:i w:val="0"/>
                <w:color w:val="333333"/>
                <w:sz w:val="21"/>
              </w:rPr>
              <w:t>Students take turns reading one full paragraph each. The class should pause after each paragraph to clarify meaning, notice one useful phrase, and check emotional tone.</w:t>
            </w:r>
          </w:p>
          <w:p>
            <w:pPr>
              <w:spacing w:before="0" w:after="40" w:line="276" w:lineRule="auto"/>
            </w:pPr>
            <w:r>
              <w:rPr>
                <w:rFonts w:ascii="Calibri" w:hAnsi="Calibri"/>
                <w:b w:val="0"/>
                <w:i w:val="0"/>
                <w:color w:val="333333"/>
                <w:sz w:val="21"/>
              </w:rPr>
              <w:t>Mark unfamiliar words, but do not stop too often. The main goal is understanding the scene, the people, and the key change in this part of the story.</w:t>
            </w:r>
          </w:p>
        </w:tc>
      </w:tr>
    </w:tbl>
    <w:p/>
    <w:p>
      <w:pPr>
        <w:pStyle w:val="Heading3"/>
      </w:pPr>
      <w:r>
        <w:t>Comprehension Focus</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Gist: What is the most important moment in today's reading, and how does it connect to support under pressure?</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Detail: Which sentence, action, or description gives the clearest evidence for your answer?</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Inference: What does a character feel, want, or hide in this section? Explain using clues from the text.</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Cause and effect: What happened first, and what changed because of it?</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Personal connection: Have you ever seen a similar situation in real life? How was it similar or different?</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Prediction: Based on today's reading, what do you think will happen next, and why?</w:t>
      </w:r>
    </w:p>
    <w:p>
      <w:pPr>
        <w:pStyle w:val="Heading3"/>
      </w:pPr>
      <w:r>
        <w:t>Vocabulary in Context</w:t>
      </w:r>
    </w:p>
    <w:p>
      <w:pPr>
        <w:spacing w:before="0" w:after="40" w:line="276" w:lineRule="auto"/>
        <w:ind w:left="0"/>
      </w:pPr>
      <w:r>
        <w:rPr>
          <w:rFonts w:ascii="Calibri" w:hAnsi="Calibri"/>
          <w:b/>
          <w:i w:val="0"/>
          <w:color w:val="DF6D2F"/>
          <w:sz w:val="21"/>
        </w:rPr>
        <w:t xml:space="preserve">Target vocabulary: </w:t>
      </w:r>
      <w:r>
        <w:rPr>
          <w:rFonts w:ascii="Calibri" w:hAnsi="Calibri"/>
          <w:b w:val="0"/>
          <w:i w:val="0"/>
          <w:color w:val="333333"/>
          <w:sz w:val="20"/>
        </w:rPr>
        <w:t>trust, argument, disagree, apologize, care, harsh, gentle, promise, fall out, reach out</w:t>
      </w:r>
    </w:p>
    <w:p>
      <w:pPr>
        <w:spacing w:before="0" w:after="40" w:line="276" w:lineRule="auto"/>
        <w:ind w:left="0"/>
      </w:pPr>
      <w:r>
        <w:rPr>
          <w:rFonts w:ascii="Calibri" w:hAnsi="Calibri"/>
          <w:b/>
          <w:i w:val="0"/>
          <w:color w:val="DF6D2F"/>
          <w:sz w:val="21"/>
        </w:rPr>
        <w:t xml:space="preserve">Practice: </w:t>
      </w:r>
      <w:r>
        <w:rPr>
          <w:rFonts w:ascii="Calibri" w:hAnsi="Calibri"/>
          <w:b w:val="0"/>
          <w:i w:val="0"/>
          <w:color w:val="333333"/>
          <w:sz w:val="20"/>
        </w:rPr>
        <w:t>Find the words in context: As you read, underline or note where at least 5 of these words appear or fit naturally: trust, argument, disagree, apologize, care.</w:t>
      </w:r>
    </w:p>
    <w:p>
      <w:pPr>
        <w:spacing w:before="0" w:after="40" w:line="276" w:lineRule="auto"/>
        <w:ind w:left="0"/>
      </w:pPr>
      <w:r>
        <w:rPr>
          <w:rFonts w:ascii="Calibri" w:hAnsi="Calibri"/>
          <w:b/>
          <w:i w:val="0"/>
          <w:color w:val="DF6D2F"/>
          <w:sz w:val="21"/>
        </w:rPr>
        <w:t xml:space="preserve">Practice: </w:t>
      </w:r>
      <w:r>
        <w:rPr>
          <w:rFonts w:ascii="Calibri" w:hAnsi="Calibri"/>
          <w:b w:val="0"/>
          <w:i w:val="0"/>
          <w:color w:val="333333"/>
          <w:sz w:val="20"/>
        </w:rPr>
        <w:t>Meaning + usage + memory: Choose 3 words and explain what they mean in today's scene/discussion, not only in a dictionary.</w:t>
      </w:r>
    </w:p>
    <w:p>
      <w:pPr>
        <w:spacing w:before="0" w:after="40" w:line="276" w:lineRule="auto"/>
        <w:ind w:left="0"/>
      </w:pPr>
      <w:r>
        <w:rPr>
          <w:rFonts w:ascii="Calibri" w:hAnsi="Calibri"/>
          <w:b/>
          <w:i w:val="0"/>
          <w:color w:val="DF6D2F"/>
          <w:sz w:val="21"/>
        </w:rPr>
        <w:t xml:space="preserve">Practice: </w:t>
      </w:r>
      <w:r>
        <w:rPr>
          <w:rFonts w:ascii="Calibri" w:hAnsi="Calibri"/>
          <w:b w:val="0"/>
          <w:i w:val="0"/>
          <w:color w:val="333333"/>
          <w:sz w:val="20"/>
        </w:rPr>
        <w:t>Sentence creation: Write 3 original sentences about support under pressure using today's vocabulary. Then say them aloud to a partner.</w:t>
      </w:r>
    </w:p>
    <w:p>
      <w:pPr>
        <w:spacing w:before="0" w:after="40" w:line="276" w:lineRule="auto"/>
        <w:ind w:left="0"/>
      </w:pPr>
      <w:r>
        <w:rPr>
          <w:rFonts w:ascii="Calibri" w:hAnsi="Calibri"/>
          <w:b/>
          <w:i w:val="0"/>
          <w:color w:val="DF6D2F"/>
          <w:sz w:val="21"/>
        </w:rPr>
        <w:t xml:space="preserve">Practice: </w:t>
      </w:r>
      <w:r>
        <w:rPr>
          <w:rFonts w:ascii="Calibri" w:hAnsi="Calibri"/>
          <w:b w:val="0"/>
          <w:i w:val="0"/>
          <w:color w:val="333333"/>
          <w:sz w:val="20"/>
        </w:rPr>
        <w:t>Speaking challenge: Retell one moment from the reading using at least 4 target words and 1 phrasal verb/collocation.</w:t>
      </w:r>
    </w:p>
    <w:p>
      <w:pPr>
        <w:pStyle w:val="Heading3"/>
      </w:pPr>
      <w:r>
        <w:t>Light Grammar Support</w:t>
      </w:r>
    </w:p>
    <w:p>
      <w:pPr>
        <w:spacing w:before="0" w:after="40" w:line="276" w:lineRule="auto"/>
        <w:ind w:left="0"/>
      </w:pPr>
      <w:r>
        <w:rPr>
          <w:rFonts w:ascii="Calibri" w:hAnsi="Calibri"/>
          <w:b/>
          <w:i w:val="0"/>
          <w:color w:val="DF6D2F"/>
          <w:sz w:val="21"/>
        </w:rPr>
        <w:t xml:space="preserve">Use this today: </w:t>
      </w:r>
      <w:r>
        <w:rPr>
          <w:rFonts w:ascii="Calibri" w:hAnsi="Calibri"/>
          <w:b w:val="0"/>
          <w:i w:val="0"/>
          <w:color w:val="333333"/>
          <w:sz w:val="20"/>
        </w:rPr>
        <w:t>softening language: maybe, perhaps, I think</w:t>
      </w:r>
    </w:p>
    <w:p>
      <w:pPr>
        <w:spacing w:before="0" w:after="40" w:line="276" w:lineRule="auto"/>
        <w:ind w:left="0"/>
      </w:pPr>
      <w:r>
        <w:rPr>
          <w:rFonts w:ascii="Calibri" w:hAnsi="Calibri"/>
          <w:b/>
          <w:i w:val="0"/>
          <w:color w:val="DF6D2F"/>
          <w:sz w:val="21"/>
        </w:rPr>
        <w:t xml:space="preserve">Quick task: </w:t>
      </w:r>
      <w:r>
        <w:rPr>
          <w:rFonts w:ascii="Calibri" w:hAnsi="Calibri"/>
          <w:b w:val="0"/>
          <w:i w:val="0"/>
          <w:color w:val="333333"/>
          <w:sz w:val="20"/>
        </w:rPr>
        <w:t>Say or write 2 sentences about support under pressure.</w:t>
      </w:r>
    </w:p>
    <w:p>
      <w:pPr>
        <w:pStyle w:val="Heading3"/>
      </w:pPr>
      <w:r>
        <w:t>Speaking Output (50 min)</w:t>
      </w:r>
    </w:p>
    <w:p>
      <w:pPr>
        <w:spacing w:before="0" w:after="40" w:line="276" w:lineRule="auto"/>
        <w:ind w:left="0"/>
      </w:pPr>
      <w:r>
        <w:rPr>
          <w:rFonts w:ascii="Calibri" w:hAnsi="Calibri"/>
          <w:b/>
          <w:i w:val="0"/>
          <w:color w:val="DF6D2F"/>
          <w:sz w:val="21"/>
        </w:rPr>
        <w:t xml:space="preserve">Task A - Daily Conversation: </w:t>
      </w:r>
      <w:r>
        <w:rPr>
          <w:rFonts w:ascii="Calibri" w:hAnsi="Calibri"/>
          <w:b w:val="0"/>
          <w:i w:val="0"/>
          <w:color w:val="333333"/>
          <w:sz w:val="20"/>
        </w:rPr>
        <w:t>Topic: Support Under Pressure</w:t>
      </w:r>
    </w:p>
    <w:p>
      <w:pPr>
        <w:spacing w:before="0" w:after="40" w:line="276" w:lineRule="auto"/>
        <w:ind w:left="216"/>
      </w:pPr>
      <w:r>
        <w:rPr>
          <w:rFonts w:ascii="Calibri" w:hAnsi="Calibri"/>
          <w:b/>
          <w:i w:val="0"/>
          <w:color w:val="DF6D2F"/>
          <w:sz w:val="21"/>
        </w:rPr>
        <w:t xml:space="preserve">Main question: </w:t>
      </w:r>
      <w:r>
        <w:rPr>
          <w:rFonts w:ascii="Calibri" w:hAnsi="Calibri"/>
          <w:b w:val="0"/>
          <w:i w:val="0"/>
          <w:color w:val="333333"/>
          <w:sz w:val="20"/>
        </w:rPr>
        <w:t>When do you most notice support under pressure in everyday life?</w:t>
      </w:r>
    </w:p>
    <w:p>
      <w:pPr>
        <w:spacing w:before="0" w:after="40" w:line="276" w:lineRule="auto"/>
        <w:ind w:left="216"/>
      </w:pPr>
      <w:r>
        <w:rPr>
          <w:rFonts w:ascii="Calibri" w:hAnsi="Calibri"/>
          <w:b/>
          <w:i w:val="0"/>
          <w:color w:val="DF6D2F"/>
          <w:sz w:val="21"/>
        </w:rPr>
        <w:t xml:space="preserve">Answer structure: </w:t>
      </w:r>
      <w:r>
        <w:rPr>
          <w:rFonts w:ascii="Calibri" w:hAnsi="Calibri"/>
          <w:b w:val="0"/>
          <w:i w:val="0"/>
          <w:color w:val="333333"/>
          <w:sz w:val="20"/>
        </w:rPr>
        <w:t>1) Give a clear situation. 2) Describe what happens. 3) Explain why it matters. 4) Add one personal example.</w:t>
      </w:r>
    </w:p>
    <w:p>
      <w:pPr>
        <w:spacing w:before="0" w:after="40" w:line="276" w:lineRule="auto"/>
        <w:ind w:left="216"/>
      </w:pPr>
      <w:r>
        <w:rPr>
          <w:rFonts w:ascii="Calibri" w:hAnsi="Calibri"/>
          <w:b/>
          <w:i w:val="0"/>
          <w:color w:val="DF6D2F"/>
          <w:sz w:val="21"/>
        </w:rPr>
        <w:t xml:space="preserve">Linking words: </w:t>
      </w:r>
      <w:r>
        <w:rPr>
          <w:rFonts w:ascii="Calibri" w:hAnsi="Calibri"/>
          <w:b w:val="0"/>
          <w:i w:val="0"/>
          <w:color w:val="333333"/>
          <w:sz w:val="20"/>
        </w:rPr>
        <w:t>first, then, because, so, in the end</w:t>
      </w:r>
    </w:p>
    <w:p>
      <w:pPr>
        <w:spacing w:before="0" w:after="40" w:line="276" w:lineRule="auto"/>
        <w:ind w:left="216"/>
      </w:pPr>
      <w:r>
        <w:rPr>
          <w:rFonts w:ascii="Calibri" w:hAnsi="Calibri"/>
          <w:b/>
          <w:i w:val="0"/>
          <w:color w:val="DF6D2F"/>
          <w:sz w:val="21"/>
        </w:rPr>
        <w:t xml:space="preserve">Target vocabulary: </w:t>
      </w:r>
      <w:r>
        <w:rPr>
          <w:rFonts w:ascii="Calibri" w:hAnsi="Calibri"/>
          <w:b w:val="0"/>
          <w:i w:val="0"/>
          <w:color w:val="333333"/>
          <w:sz w:val="20"/>
        </w:rPr>
        <w:t>Use at least 3 of these words: trust, argument, disagree</w:t>
      </w:r>
    </w:p>
    <w:p>
      <w:pPr>
        <w:spacing w:before="0" w:after="40" w:line="276" w:lineRule="auto"/>
        <w:ind w:left="216"/>
      </w:pPr>
      <w:r>
        <w:rPr>
          <w:rFonts w:ascii="Calibri" w:hAnsi="Calibri"/>
          <w:b/>
          <w:i w:val="0"/>
          <w:color w:val="DF6D2F"/>
          <w:sz w:val="21"/>
        </w:rPr>
        <w:t xml:space="preserve">Model answer: </w:t>
      </w:r>
      <w:r>
        <w:rPr>
          <w:rFonts w:ascii="Calibri" w:hAnsi="Calibri"/>
          <w:b w:val="0"/>
          <w:i w:val="0"/>
          <w:color w:val="333333"/>
          <w:sz w:val="20"/>
        </w:rPr>
        <w:t>In daily life, I notice support under pressure most clearly when people have to react quickly to each other. For example, in a classroom or at home, small actions can show trust and argument. I think this matters because people remember behavior more than words. In my experience, one thoughtful action can change the whole mood of a situation.</w:t>
      </w:r>
    </w:p>
    <w:p>
      <w:pPr>
        <w:spacing w:before="0" w:after="40" w:line="276" w:lineRule="auto"/>
        <w:ind w:left="216"/>
      </w:pPr>
      <w:r>
        <w:rPr>
          <w:rFonts w:ascii="Calibri" w:hAnsi="Calibri"/>
          <w:b/>
          <w:i w:val="0"/>
          <w:color w:val="DF6D2F"/>
          <w:sz w:val="21"/>
        </w:rPr>
        <w:t xml:space="preserve">Grammar support: </w:t>
      </w:r>
      <w:r>
        <w:rPr>
          <w:rFonts w:ascii="Calibri" w:hAnsi="Calibri"/>
          <w:b w:val="0"/>
          <w:i w:val="0"/>
          <w:color w:val="333333"/>
          <w:sz w:val="20"/>
        </w:rPr>
        <w:t>softening language: maybe, perhaps, I think</w:t>
      </w:r>
    </w:p>
    <w:p>
      <w:pPr>
        <w:spacing w:before="0" w:after="40" w:line="276" w:lineRule="auto"/>
        <w:ind w:left="0"/>
      </w:pPr>
      <w:r>
        <w:rPr>
          <w:rFonts w:ascii="Calibri" w:hAnsi="Calibri"/>
          <w:b/>
          <w:i w:val="0"/>
          <w:color w:val="DF6D2F"/>
          <w:sz w:val="21"/>
        </w:rPr>
        <w:t xml:space="preserve">Task B - Text to Life: </w:t>
      </w:r>
      <w:r>
        <w:rPr>
          <w:rFonts w:ascii="Calibri" w:hAnsi="Calibri"/>
          <w:b w:val="0"/>
          <w:i w:val="0"/>
          <w:color w:val="333333"/>
          <w:sz w:val="20"/>
        </w:rPr>
        <w:t>Topic: Support Under Pressure in the reading</w:t>
      </w:r>
    </w:p>
    <w:p>
      <w:pPr>
        <w:spacing w:before="0" w:after="40" w:line="276" w:lineRule="auto"/>
        <w:ind w:left="216"/>
      </w:pPr>
      <w:r>
        <w:rPr>
          <w:rFonts w:ascii="Calibri" w:hAnsi="Calibri"/>
          <w:b/>
          <w:i w:val="0"/>
          <w:color w:val="DF6D2F"/>
          <w:sz w:val="21"/>
        </w:rPr>
        <w:t xml:space="preserve">Main question: </w:t>
      </w:r>
      <w:r>
        <w:rPr>
          <w:rFonts w:ascii="Calibri" w:hAnsi="Calibri"/>
          <w:b w:val="0"/>
          <w:i w:val="0"/>
          <w:color w:val="333333"/>
          <w:sz w:val="20"/>
        </w:rPr>
        <w:t>Which character or moment showed support under pressure most strongly today, and what can we learn from it?</w:t>
      </w:r>
    </w:p>
    <w:p>
      <w:pPr>
        <w:spacing w:before="0" w:after="40" w:line="276" w:lineRule="auto"/>
        <w:ind w:left="216"/>
      </w:pPr>
      <w:r>
        <w:rPr>
          <w:rFonts w:ascii="Calibri" w:hAnsi="Calibri"/>
          <w:b/>
          <w:i w:val="0"/>
          <w:color w:val="DF6D2F"/>
          <w:sz w:val="21"/>
        </w:rPr>
        <w:t xml:space="preserve">Answer structure: </w:t>
      </w:r>
      <w:r>
        <w:rPr>
          <w:rFonts w:ascii="Calibri" w:hAnsi="Calibri"/>
          <w:b w:val="0"/>
          <w:i w:val="0"/>
          <w:color w:val="333333"/>
          <w:sz w:val="20"/>
        </w:rPr>
        <w:t>1) Name the person or moment. 2) Give one detail from the text. 3) Explain the meaning. 4) Connect it to real life.</w:t>
      </w:r>
    </w:p>
    <w:p>
      <w:pPr>
        <w:spacing w:before="0" w:after="40" w:line="276" w:lineRule="auto"/>
        <w:ind w:left="216"/>
      </w:pPr>
      <w:r>
        <w:rPr>
          <w:rFonts w:ascii="Calibri" w:hAnsi="Calibri"/>
          <w:b/>
          <w:i w:val="0"/>
          <w:color w:val="DF6D2F"/>
          <w:sz w:val="21"/>
        </w:rPr>
        <w:t xml:space="preserve">Linking words: </w:t>
      </w:r>
      <w:r>
        <w:rPr>
          <w:rFonts w:ascii="Calibri" w:hAnsi="Calibri"/>
          <w:b w:val="0"/>
          <w:i w:val="0"/>
          <w:color w:val="333333"/>
          <w:sz w:val="20"/>
        </w:rPr>
        <w:t>first, for example, because, therefore, in real life</w:t>
      </w:r>
    </w:p>
    <w:p>
      <w:pPr>
        <w:spacing w:before="0" w:after="40" w:line="276" w:lineRule="auto"/>
        <w:ind w:left="216"/>
      </w:pPr>
      <w:r>
        <w:rPr>
          <w:rFonts w:ascii="Calibri" w:hAnsi="Calibri"/>
          <w:b/>
          <w:i w:val="0"/>
          <w:color w:val="DF6D2F"/>
          <w:sz w:val="21"/>
        </w:rPr>
        <w:t xml:space="preserve">Target vocabulary: </w:t>
      </w:r>
      <w:r>
        <w:rPr>
          <w:rFonts w:ascii="Calibri" w:hAnsi="Calibri"/>
          <w:b w:val="0"/>
          <w:i w:val="0"/>
          <w:color w:val="333333"/>
          <w:sz w:val="20"/>
        </w:rPr>
        <w:t>Use at least 3 of these words: apologize, care, harsh</w:t>
      </w:r>
    </w:p>
    <w:p>
      <w:pPr>
        <w:spacing w:before="0" w:after="40" w:line="276" w:lineRule="auto"/>
        <w:ind w:left="216"/>
      </w:pPr>
      <w:r>
        <w:rPr>
          <w:rFonts w:ascii="Calibri" w:hAnsi="Calibri"/>
          <w:b/>
          <w:i w:val="0"/>
          <w:color w:val="DF6D2F"/>
          <w:sz w:val="21"/>
        </w:rPr>
        <w:t xml:space="preserve">Model answer: </w:t>
      </w:r>
      <w:r>
        <w:rPr>
          <w:rFonts w:ascii="Calibri" w:hAnsi="Calibri"/>
          <w:b w:val="0"/>
          <w:i w:val="0"/>
          <w:color w:val="333333"/>
          <w:sz w:val="20"/>
        </w:rPr>
        <w:t>The strongest example of support under pressure today comes from a small moment, not a dramatic one. One detail in the reading shows how a character's action carries meaning. Because of that detail, we can understand the person's feelings more clearly. In real life, I think similar moments matter because quiet choices often reveal true character.</w:t>
      </w:r>
    </w:p>
    <w:p>
      <w:pPr>
        <w:spacing w:before="0" w:after="40" w:line="276" w:lineRule="auto"/>
        <w:ind w:left="216"/>
      </w:pPr>
      <w:r>
        <w:rPr>
          <w:rFonts w:ascii="Calibri" w:hAnsi="Calibri"/>
          <w:b/>
          <w:i w:val="0"/>
          <w:color w:val="DF6D2F"/>
          <w:sz w:val="21"/>
        </w:rPr>
        <w:t xml:space="preserve">Grammar support: </w:t>
      </w:r>
      <w:r>
        <w:rPr>
          <w:rFonts w:ascii="Calibri" w:hAnsi="Calibri"/>
          <w:b w:val="0"/>
          <w:i w:val="0"/>
          <w:color w:val="333333"/>
          <w:sz w:val="20"/>
        </w:rPr>
        <w:t>softening language: maybe, perhaps, I think</w:t>
      </w:r>
    </w:p>
    <w:p>
      <w:pPr>
        <w:spacing w:before="0" w:after="40" w:line="276" w:lineRule="auto"/>
        <w:ind w:left="0"/>
      </w:pPr>
      <w:r>
        <w:rPr>
          <w:rFonts w:ascii="Calibri" w:hAnsi="Calibri"/>
          <w:b/>
          <w:i w:val="0"/>
          <w:color w:val="DF6D2F"/>
          <w:sz w:val="21"/>
        </w:rPr>
        <w:t xml:space="preserve">Task C - Storytelling / Reaction: </w:t>
      </w:r>
      <w:r>
        <w:rPr>
          <w:rFonts w:ascii="Calibri" w:hAnsi="Calibri"/>
          <w:b w:val="0"/>
          <w:i w:val="0"/>
          <w:color w:val="333333"/>
          <w:sz w:val="20"/>
        </w:rPr>
        <w:t>Topic: Reacting to a support under pressure situation</w:t>
      </w:r>
    </w:p>
    <w:p>
      <w:pPr>
        <w:spacing w:before="0" w:after="40" w:line="276" w:lineRule="auto"/>
        <w:ind w:left="216"/>
      </w:pPr>
      <w:r>
        <w:rPr>
          <w:rFonts w:ascii="Calibri" w:hAnsi="Calibri"/>
          <w:b/>
          <w:i w:val="0"/>
          <w:color w:val="DF6D2F"/>
          <w:sz w:val="21"/>
        </w:rPr>
        <w:t xml:space="preserve">Main question: </w:t>
      </w:r>
      <w:r>
        <w:rPr>
          <w:rFonts w:ascii="Calibri" w:hAnsi="Calibri"/>
          <w:b w:val="0"/>
          <w:i w:val="0"/>
          <w:color w:val="333333"/>
          <w:sz w:val="20"/>
        </w:rPr>
        <w:t>Imagine you are in a similar situation. What would you say, do, or feel?</w:t>
      </w:r>
    </w:p>
    <w:p>
      <w:pPr>
        <w:spacing w:before="0" w:after="40" w:line="276" w:lineRule="auto"/>
        <w:ind w:left="216"/>
      </w:pPr>
      <w:r>
        <w:rPr>
          <w:rFonts w:ascii="Calibri" w:hAnsi="Calibri"/>
          <w:b/>
          <w:i w:val="0"/>
          <w:color w:val="DF6D2F"/>
          <w:sz w:val="21"/>
        </w:rPr>
        <w:t xml:space="preserve">Answer structure: </w:t>
      </w:r>
      <w:r>
        <w:rPr>
          <w:rFonts w:ascii="Calibri" w:hAnsi="Calibri"/>
          <w:b w:val="0"/>
          <w:i w:val="0"/>
          <w:color w:val="333333"/>
          <w:sz w:val="20"/>
        </w:rPr>
        <w:t>1) Set the scene. 2) Say what you would do first. 3) Explain why. 4) Add a possible result.</w:t>
      </w:r>
    </w:p>
    <w:p>
      <w:pPr>
        <w:spacing w:before="0" w:after="40" w:line="276" w:lineRule="auto"/>
        <w:ind w:left="216"/>
      </w:pPr>
      <w:r>
        <w:rPr>
          <w:rFonts w:ascii="Calibri" w:hAnsi="Calibri"/>
          <w:b/>
          <w:i w:val="0"/>
          <w:color w:val="DF6D2F"/>
          <w:sz w:val="21"/>
        </w:rPr>
        <w:t xml:space="preserve">Linking words: </w:t>
      </w:r>
      <w:r>
        <w:rPr>
          <w:rFonts w:ascii="Calibri" w:hAnsi="Calibri"/>
          <w:b w:val="0"/>
          <w:i w:val="0"/>
          <w:color w:val="333333"/>
          <w:sz w:val="20"/>
        </w:rPr>
        <w:t>at first, then, because, as a result, finally</w:t>
      </w:r>
    </w:p>
    <w:p>
      <w:pPr>
        <w:spacing w:before="0" w:after="40" w:line="276" w:lineRule="auto"/>
        <w:ind w:left="216"/>
      </w:pPr>
      <w:r>
        <w:rPr>
          <w:rFonts w:ascii="Calibri" w:hAnsi="Calibri"/>
          <w:b/>
          <w:i w:val="0"/>
          <w:color w:val="DF6D2F"/>
          <w:sz w:val="21"/>
        </w:rPr>
        <w:t xml:space="preserve">Target vocabulary: </w:t>
      </w:r>
      <w:r>
        <w:rPr>
          <w:rFonts w:ascii="Calibri" w:hAnsi="Calibri"/>
          <w:b w:val="0"/>
          <w:i w:val="0"/>
          <w:color w:val="333333"/>
          <w:sz w:val="20"/>
        </w:rPr>
        <w:t>Use at least 3 of these words: promise, fall out, reach out</w:t>
      </w:r>
    </w:p>
    <w:p>
      <w:pPr>
        <w:spacing w:before="0" w:after="40" w:line="276" w:lineRule="auto"/>
        <w:ind w:left="216"/>
      </w:pPr>
      <w:r>
        <w:rPr>
          <w:rFonts w:ascii="Calibri" w:hAnsi="Calibri"/>
          <w:b/>
          <w:i w:val="0"/>
          <w:color w:val="DF6D2F"/>
          <w:sz w:val="21"/>
        </w:rPr>
        <w:t xml:space="preserve">Model answer: </w:t>
      </w:r>
      <w:r>
        <w:rPr>
          <w:rFonts w:ascii="Calibri" w:hAnsi="Calibri"/>
          <w:b w:val="0"/>
          <w:i w:val="0"/>
          <w:color w:val="333333"/>
          <w:sz w:val="20"/>
        </w:rPr>
        <w:t>If I were in a similar situation, I would first stay calm and understand what is really happening. Then I would respond in a way that protects the relationship and the main goal. I would do that because quick emotional reactions can make a hard moment worse. As a result, there would be a better chance of trust, clarity, or safety.</w:t>
      </w:r>
    </w:p>
    <w:p>
      <w:pPr>
        <w:spacing w:before="0" w:after="40" w:line="276" w:lineRule="auto"/>
        <w:ind w:left="216"/>
      </w:pPr>
      <w:r>
        <w:rPr>
          <w:rFonts w:ascii="Calibri" w:hAnsi="Calibri"/>
          <w:b/>
          <w:i w:val="0"/>
          <w:color w:val="DF6D2F"/>
          <w:sz w:val="21"/>
        </w:rPr>
        <w:t xml:space="preserve">Grammar support: </w:t>
      </w:r>
      <w:r>
        <w:rPr>
          <w:rFonts w:ascii="Calibri" w:hAnsi="Calibri"/>
          <w:b w:val="0"/>
          <w:i w:val="0"/>
          <w:color w:val="333333"/>
          <w:sz w:val="20"/>
        </w:rPr>
        <w:t>Use would, could, and might to speak naturally about imagined reactions.</w:t>
      </w:r>
    </w:p>
    <w:tbl>
      <w:tblPr>
        <w:tblW w:type="auto" w:w="0"/>
        <w:jc w:val="center"/>
        <w:tblLook w:firstColumn="1" w:firstRow="1" w:lastColumn="0" w:lastRow="0" w:noHBand="0" w:noVBand="1" w:val="04A0"/>
        <w:tblBorders>
          <w:top w:val="single" w:sz="10" w:space="0" w:color="E6C6B5"/>
          <w:left w:val="single" w:sz="10" w:space="0" w:color="E6C6B5"/>
          <w:bottom w:val="single" w:sz="10" w:space="0" w:color="E6C6B5"/>
          <w:right w:val="single" w:sz="10" w:space="0" w:color="E6C6B5"/>
          <w:insideH w:val="single" w:sz="10" w:space="0" w:color="E6C6B5"/>
          <w:insideV w:val="single" w:sz="10" w:space="0" w:color="E6C6B5"/>
        </w:tblBorders>
      </w:tblPr>
      <w:tblGrid>
        <w:gridCol w:w="10224"/>
      </w:tblGrid>
      <w:tr>
        <w:tc>
          <w:tcPr>
            <w:tcW w:type="dxa" w:w="10224"/>
            <w:shd w:fill="FBF7F4"/>
            <w:tcMar>
              <w:top w:w="90" w:type="dxa"/>
              <w:start w:w="140" w:type="dxa"/>
              <w:bottom w:w="90" w:type="dxa"/>
              <w:end w:w="140" w:type="dxa"/>
            </w:tcMar>
          </w:tcPr>
          <w:p>
            <w:pPr>
              <w:spacing w:before="0" w:after="80" w:line="276" w:lineRule="auto"/>
            </w:pPr>
            <w:r>
              <w:rPr>
                <w:rFonts w:ascii="Calibri" w:hAnsi="Calibri"/>
                <w:b/>
                <w:i w:val="0"/>
                <w:color w:val="DF6D2F"/>
                <w:sz w:val="22"/>
              </w:rPr>
              <w:t>End of Session Reflection</w:t>
            </w:r>
          </w:p>
          <w:p>
            <w:pPr>
              <w:spacing w:before="0" w:after="40" w:line="276" w:lineRule="auto"/>
            </w:pPr>
            <w:r>
              <w:rPr>
                <w:rFonts w:ascii="Calibri" w:hAnsi="Calibri"/>
                <w:b w:val="0"/>
                <w:i w:val="0"/>
                <w:color w:val="333333"/>
                <w:sz w:val="21"/>
              </w:rPr>
              <w:t>What did you understand clearly today?</w:t>
            </w:r>
          </w:p>
          <w:p>
            <w:pPr>
              <w:spacing w:before="0" w:after="40" w:line="276" w:lineRule="auto"/>
            </w:pPr>
            <w:r>
              <w:rPr>
                <w:rFonts w:ascii="Calibri" w:hAnsi="Calibri"/>
                <w:b w:val="0"/>
                <w:i w:val="0"/>
                <w:color w:val="333333"/>
                <w:sz w:val="21"/>
              </w:rPr>
              <w:t>Which 2 new words can you already use in a sentence?</w:t>
            </w:r>
          </w:p>
          <w:p>
            <w:pPr>
              <w:spacing w:before="0" w:after="40" w:line="276" w:lineRule="auto"/>
            </w:pPr>
            <w:r>
              <w:rPr>
                <w:rFonts w:ascii="Calibri" w:hAnsi="Calibri"/>
                <w:b w:val="0"/>
                <w:i w:val="0"/>
                <w:color w:val="333333"/>
                <w:sz w:val="21"/>
              </w:rPr>
              <w:t>What do you want to say more naturally next time?</w:t>
            </w:r>
          </w:p>
        </w:tc>
      </w:tr>
    </w:tbl>
    <w:p/>
    <w:p>
      <w:pPr>
        <w:spacing w:before="0" w:after="0" w:line="276" w:lineRule="auto"/>
      </w:pPr>
      <w:r>
        <w:rPr>
          <w:color w:val="DDD5CF"/>
          <w:sz w:val="14"/>
        </w:rPr>
        <w:t>________________________________________________________________________________</w:t>
      </w:r>
    </w:p>
    <w:p/>
    <w:p>
      <w:pPr>
        <w:pStyle w:val="SessionHeader"/>
      </w:pPr>
      <w:r>
        <w:t>Friday - Growth (Case Discussion)</w:t>
      </w:r>
    </w:p>
    <w:p>
      <w:pPr>
        <w:spacing w:before="0" w:after="40" w:line="276" w:lineRule="auto"/>
        <w:ind w:left="0"/>
      </w:pPr>
      <w:r>
        <w:rPr>
          <w:rFonts w:ascii="Calibri" w:hAnsi="Calibri"/>
          <w:b/>
          <w:i w:val="0"/>
          <w:color w:val="DF6D2F"/>
          <w:sz w:val="21"/>
        </w:rPr>
        <w:t xml:space="preserve">Session Concept: </w:t>
      </w:r>
      <w:r>
        <w:rPr>
          <w:rFonts w:ascii="Calibri" w:hAnsi="Calibri"/>
          <w:b w:val="0"/>
          <w:i w:val="0"/>
          <w:color w:val="333333"/>
          <w:sz w:val="20"/>
        </w:rPr>
        <w:t>Growth. All reading, vocabulary, comprehension, and speaking today should keep returning to this one idea.</w:t>
      </w:r>
    </w:p>
    <w:tbl>
      <w:tblPr>
        <w:tblW w:type="auto" w:w="0"/>
        <w:jc w:val="center"/>
        <w:tblLook w:firstColumn="1" w:firstRow="1" w:lastColumn="0" w:lastRow="0" w:noHBand="0" w:noVBand="1" w:val="04A0"/>
        <w:tblBorders>
          <w:top w:val="single" w:sz="10" w:space="0" w:color="E6C6B5"/>
          <w:left w:val="single" w:sz="10" w:space="0" w:color="E6C6B5"/>
          <w:bottom w:val="single" w:sz="10" w:space="0" w:color="E6C6B5"/>
          <w:right w:val="single" w:sz="10" w:space="0" w:color="E6C6B5"/>
          <w:insideH w:val="single" w:sz="10" w:space="0" w:color="E6C6B5"/>
          <w:insideV w:val="single" w:sz="10" w:space="0" w:color="E6C6B5"/>
        </w:tblBorders>
      </w:tblPr>
      <w:tblGrid>
        <w:gridCol w:w="10224"/>
      </w:tblGrid>
      <w:tr>
        <w:tc>
          <w:tcPr>
            <w:tcW w:type="dxa" w:w="10224"/>
            <w:shd w:fill="FCFAF8"/>
            <w:tcMar>
              <w:top w:w="90" w:type="dxa"/>
              <w:start w:w="140" w:type="dxa"/>
              <w:bottom w:w="90" w:type="dxa"/>
              <w:end w:w="140" w:type="dxa"/>
            </w:tcMar>
          </w:tcPr>
          <w:p>
            <w:pPr>
              <w:spacing w:before="0" w:after="80" w:line="276" w:lineRule="auto"/>
            </w:pPr>
            <w:r>
              <w:rPr>
                <w:rFonts w:ascii="Calibri" w:hAnsi="Calibri"/>
                <w:b/>
                <w:i w:val="0"/>
                <w:color w:val="DF6D2F"/>
                <w:sz w:val="22"/>
              </w:rPr>
              <w:t>Reading / Bimodal Input (40 min)</w:t>
            </w:r>
          </w:p>
          <w:p>
            <w:pPr>
              <w:spacing w:before="0" w:after="40" w:line="276" w:lineRule="auto"/>
            </w:pPr>
            <w:r>
              <w:rPr>
                <w:rFonts w:ascii="Calibri" w:hAnsi="Calibri"/>
                <w:b w:val="0"/>
                <w:i w:val="0"/>
                <w:color w:val="333333"/>
                <w:sz w:val="21"/>
              </w:rPr>
              <w:t>Read the next 3-5 pages of Good to Great. Students take turns reading one paragraph each and highlight unknown business vocabulary.</w:t>
            </w:r>
          </w:p>
          <w:p>
            <w:pPr>
              <w:spacing w:before="0" w:after="40" w:line="276" w:lineRule="auto"/>
            </w:pPr>
            <w:r>
              <w:rPr>
                <w:rFonts w:ascii="Calibri" w:hAnsi="Calibri"/>
                <w:b w:val="0"/>
                <w:i w:val="0"/>
                <w:color w:val="333333"/>
                <w:sz w:val="21"/>
              </w:rPr>
              <w:t>After each paragraph, use quick shadowing for pronunciation, explain difficult sentences, and translate key business vocabulary only when necessary.</w:t>
            </w:r>
          </w:p>
          <w:p>
            <w:pPr>
              <w:spacing w:before="0" w:after="40" w:line="276" w:lineRule="auto"/>
            </w:pPr>
            <w:r>
              <w:rPr>
                <w:rFonts w:ascii="Calibri" w:hAnsi="Calibri"/>
                <w:b w:val="0"/>
                <w:i w:val="0"/>
                <w:color w:val="333333"/>
                <w:sz w:val="21"/>
              </w:rPr>
              <w:t>While reading, focus on the concept of growth and notice how it affects results, choices, or company behavior.</w:t>
            </w:r>
          </w:p>
        </w:tc>
      </w:tr>
    </w:tbl>
    <w:p/>
    <w:p>
      <w:pPr>
        <w:pStyle w:val="Heading3"/>
      </w:pPr>
      <w:r>
        <w:t>Comprehension Focus</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Key idea: What is Jim Collins's main point in this section about growth?</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Evidence: Which example or company detail best supports that idea?</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Comparison: What is the difference between the stronger company and the weaker one in this section?</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Analysis: Which decision created momentum, and which decision created problems?</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Transfer: Where can you see a similar pattern in banking, sales, management, or your own workplace?</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Judgment: Do you agree with the author's view? Why or why not?</w:t>
      </w:r>
    </w:p>
    <w:p>
      <w:pPr>
        <w:pStyle w:val="Heading3"/>
      </w:pPr>
      <w:r>
        <w:t>Vocabulary in Context</w:t>
      </w:r>
    </w:p>
    <w:p>
      <w:pPr>
        <w:spacing w:before="0" w:after="40" w:line="276" w:lineRule="auto"/>
        <w:ind w:left="0"/>
      </w:pPr>
      <w:r>
        <w:rPr>
          <w:rFonts w:ascii="Calibri" w:hAnsi="Calibri"/>
          <w:b/>
          <w:i w:val="0"/>
          <w:color w:val="DF6D2F"/>
          <w:sz w:val="21"/>
        </w:rPr>
        <w:t xml:space="preserve">Target vocabulary: </w:t>
      </w:r>
      <w:r>
        <w:rPr>
          <w:rFonts w:ascii="Calibri" w:hAnsi="Calibri"/>
          <w:b w:val="0"/>
          <w:i w:val="0"/>
          <w:color w:val="333333"/>
          <w:sz w:val="20"/>
        </w:rPr>
        <w:t>growth, expand, develop, capacity, sustain, support growth, increase capacity, sustain growth, drive improvement, improve productivity</w:t>
      </w:r>
    </w:p>
    <w:p>
      <w:pPr>
        <w:spacing w:before="0" w:after="40" w:line="276" w:lineRule="auto"/>
        <w:ind w:left="0"/>
      </w:pPr>
      <w:r>
        <w:rPr>
          <w:rFonts w:ascii="Calibri" w:hAnsi="Calibri"/>
          <w:b/>
          <w:i w:val="0"/>
          <w:color w:val="DF6D2F"/>
          <w:sz w:val="21"/>
        </w:rPr>
        <w:t xml:space="preserve">Practice: </w:t>
      </w:r>
      <w:r>
        <w:rPr>
          <w:rFonts w:ascii="Calibri" w:hAnsi="Calibri"/>
          <w:b w:val="0"/>
          <w:i w:val="0"/>
          <w:color w:val="333333"/>
          <w:sz w:val="20"/>
        </w:rPr>
        <w:t>Find the words in context: As you read, underline or note where at least 5 of these words appear or fit naturally: growth, expand, develop, capacity, sustain.</w:t>
      </w:r>
    </w:p>
    <w:p>
      <w:pPr>
        <w:spacing w:before="0" w:after="40" w:line="276" w:lineRule="auto"/>
        <w:ind w:left="0"/>
      </w:pPr>
      <w:r>
        <w:rPr>
          <w:rFonts w:ascii="Calibri" w:hAnsi="Calibri"/>
          <w:b/>
          <w:i w:val="0"/>
          <w:color w:val="DF6D2F"/>
          <w:sz w:val="21"/>
        </w:rPr>
        <w:t xml:space="preserve">Practice: </w:t>
      </w:r>
      <w:r>
        <w:rPr>
          <w:rFonts w:ascii="Calibri" w:hAnsi="Calibri"/>
          <w:b w:val="0"/>
          <w:i w:val="0"/>
          <w:color w:val="333333"/>
          <w:sz w:val="20"/>
        </w:rPr>
        <w:t>Meaning + usage + memory: Choose 3 words and explain what they mean in today's scene/discussion, not only in a dictionary.</w:t>
      </w:r>
    </w:p>
    <w:p>
      <w:pPr>
        <w:spacing w:before="0" w:after="40" w:line="276" w:lineRule="auto"/>
        <w:ind w:left="0"/>
      </w:pPr>
      <w:r>
        <w:rPr>
          <w:rFonts w:ascii="Calibri" w:hAnsi="Calibri"/>
          <w:b/>
          <w:i w:val="0"/>
          <w:color w:val="DF6D2F"/>
          <w:sz w:val="21"/>
        </w:rPr>
        <w:t xml:space="preserve">Practice: </w:t>
      </w:r>
      <w:r>
        <w:rPr>
          <w:rFonts w:ascii="Calibri" w:hAnsi="Calibri"/>
          <w:b w:val="0"/>
          <w:i w:val="0"/>
          <w:color w:val="333333"/>
          <w:sz w:val="20"/>
        </w:rPr>
        <w:t>Sentence creation: Write 3 original sentences about growth using today's vocabulary. Then say them aloud to a partner.</w:t>
      </w:r>
    </w:p>
    <w:p>
      <w:pPr>
        <w:spacing w:before="0" w:after="40" w:line="276" w:lineRule="auto"/>
        <w:ind w:left="0"/>
      </w:pPr>
      <w:r>
        <w:rPr>
          <w:rFonts w:ascii="Calibri" w:hAnsi="Calibri"/>
          <w:b/>
          <w:i w:val="0"/>
          <w:color w:val="DF6D2F"/>
          <w:sz w:val="21"/>
        </w:rPr>
        <w:t xml:space="preserve">Practice: </w:t>
      </w:r>
      <w:r>
        <w:rPr>
          <w:rFonts w:ascii="Calibri" w:hAnsi="Calibri"/>
          <w:b w:val="0"/>
          <w:i w:val="0"/>
          <w:color w:val="333333"/>
          <w:sz w:val="20"/>
        </w:rPr>
        <w:t>Speaking challenge: Retell one moment from the reading using at least 4 target words and 1 phrasal verb/collocation.</w:t>
      </w:r>
    </w:p>
    <w:p>
      <w:pPr>
        <w:pStyle w:val="Heading3"/>
      </w:pPr>
      <w:r>
        <w:t>Light Grammar Support</w:t>
      </w:r>
    </w:p>
    <w:p>
      <w:pPr>
        <w:spacing w:before="0" w:after="40" w:line="276" w:lineRule="auto"/>
        <w:ind w:left="0"/>
      </w:pPr>
      <w:r>
        <w:rPr>
          <w:rFonts w:ascii="Calibri" w:hAnsi="Calibri"/>
          <w:b/>
          <w:i w:val="0"/>
          <w:color w:val="DF6D2F"/>
          <w:sz w:val="21"/>
        </w:rPr>
        <w:t xml:space="preserve">Use this today: </w:t>
      </w:r>
      <w:r>
        <w:rPr>
          <w:rFonts w:ascii="Calibri" w:hAnsi="Calibri"/>
          <w:b w:val="0"/>
          <w:i w:val="0"/>
          <w:color w:val="333333"/>
          <w:sz w:val="20"/>
        </w:rPr>
        <w:t>Use clear cause-effect language: because, so, therefore.</w:t>
      </w:r>
    </w:p>
    <w:p>
      <w:pPr>
        <w:spacing w:before="0" w:after="40" w:line="276" w:lineRule="auto"/>
        <w:ind w:left="0"/>
      </w:pPr>
      <w:r>
        <w:rPr>
          <w:rFonts w:ascii="Calibri" w:hAnsi="Calibri"/>
          <w:b/>
          <w:i w:val="0"/>
          <w:color w:val="DF6D2F"/>
          <w:sz w:val="21"/>
        </w:rPr>
        <w:t xml:space="preserve">Quick task: </w:t>
      </w:r>
      <w:r>
        <w:rPr>
          <w:rFonts w:ascii="Calibri" w:hAnsi="Calibri"/>
          <w:b w:val="0"/>
          <w:i w:val="0"/>
          <w:color w:val="333333"/>
          <w:sz w:val="20"/>
        </w:rPr>
        <w:t>Use this grammar in one short business answer about growth.</w:t>
      </w:r>
    </w:p>
    <w:p>
      <w:pPr>
        <w:pStyle w:val="Heading3"/>
      </w:pPr>
      <w:r>
        <w:t>Speaking Output (50 min)</w:t>
      </w:r>
    </w:p>
    <w:p>
      <w:pPr>
        <w:spacing w:before="0" w:after="40" w:line="276" w:lineRule="auto"/>
        <w:ind w:left="0"/>
      </w:pPr>
      <w:r>
        <w:rPr>
          <w:rFonts w:ascii="Calibri" w:hAnsi="Calibri"/>
          <w:b/>
          <w:i w:val="0"/>
          <w:color w:val="DF6D2F"/>
          <w:sz w:val="21"/>
        </w:rPr>
        <w:t xml:space="preserve">Task A - Case Discussion: </w:t>
      </w:r>
      <w:r>
        <w:rPr>
          <w:rFonts w:ascii="Calibri" w:hAnsi="Calibri"/>
          <w:b w:val="0"/>
          <w:i w:val="0"/>
          <w:color w:val="333333"/>
          <w:sz w:val="20"/>
        </w:rPr>
        <w:t>Topic: A company with a growth problem</w:t>
      </w:r>
    </w:p>
    <w:p>
      <w:pPr>
        <w:spacing w:before="0" w:after="40" w:line="276" w:lineRule="auto"/>
        <w:ind w:left="216"/>
      </w:pPr>
      <w:r>
        <w:rPr>
          <w:rFonts w:ascii="Calibri" w:hAnsi="Calibri"/>
          <w:b/>
          <w:i w:val="0"/>
          <w:color w:val="DF6D2F"/>
          <w:sz w:val="21"/>
        </w:rPr>
        <w:t xml:space="preserve">Main question: </w:t>
      </w:r>
      <w:r>
        <w:rPr>
          <w:rFonts w:ascii="Calibri" w:hAnsi="Calibri"/>
          <w:b w:val="0"/>
          <w:i w:val="0"/>
          <w:color w:val="333333"/>
          <w:sz w:val="20"/>
        </w:rPr>
        <w:t>A company is losing focus and results. Which sign of weak growth would worry you first?</w:t>
      </w:r>
    </w:p>
    <w:p>
      <w:pPr>
        <w:spacing w:before="0" w:after="40" w:line="276" w:lineRule="auto"/>
        <w:ind w:left="216"/>
      </w:pPr>
      <w:r>
        <w:rPr>
          <w:rFonts w:ascii="Calibri" w:hAnsi="Calibri"/>
          <w:b/>
          <w:i w:val="0"/>
          <w:color w:val="DF6D2F"/>
          <w:sz w:val="21"/>
        </w:rPr>
        <w:t xml:space="preserve">Answer structure: </w:t>
      </w:r>
      <w:r>
        <w:rPr>
          <w:rFonts w:ascii="Calibri" w:hAnsi="Calibri"/>
          <w:b w:val="0"/>
          <w:i w:val="0"/>
          <w:color w:val="333333"/>
          <w:sz w:val="20"/>
        </w:rPr>
        <w:t>1) Identify the warning sign. 2) Explain why it matters. 3) Suggest the first action.</w:t>
      </w:r>
    </w:p>
    <w:p>
      <w:pPr>
        <w:spacing w:before="0" w:after="40" w:line="276" w:lineRule="auto"/>
        <w:ind w:left="216"/>
      </w:pPr>
      <w:r>
        <w:rPr>
          <w:rFonts w:ascii="Calibri" w:hAnsi="Calibri"/>
          <w:b/>
          <w:i w:val="0"/>
          <w:color w:val="DF6D2F"/>
          <w:sz w:val="21"/>
        </w:rPr>
        <w:t xml:space="preserve">Linking words: </w:t>
      </w:r>
      <w:r>
        <w:rPr>
          <w:rFonts w:ascii="Calibri" w:hAnsi="Calibri"/>
          <w:b w:val="0"/>
          <w:i w:val="0"/>
          <w:color w:val="333333"/>
          <w:sz w:val="20"/>
        </w:rPr>
        <w:t>first, because, therefore, the first action should be</w:t>
      </w:r>
    </w:p>
    <w:p>
      <w:pPr>
        <w:spacing w:before="0" w:after="40" w:line="276" w:lineRule="auto"/>
        <w:ind w:left="216"/>
      </w:pPr>
      <w:r>
        <w:rPr>
          <w:rFonts w:ascii="Calibri" w:hAnsi="Calibri"/>
          <w:b/>
          <w:i w:val="0"/>
          <w:color w:val="DF6D2F"/>
          <w:sz w:val="21"/>
        </w:rPr>
        <w:t xml:space="preserve">Target vocabulary: </w:t>
      </w:r>
      <w:r>
        <w:rPr>
          <w:rFonts w:ascii="Calibri" w:hAnsi="Calibri"/>
          <w:b w:val="0"/>
          <w:i w:val="0"/>
          <w:color w:val="333333"/>
          <w:sz w:val="20"/>
        </w:rPr>
        <w:t>Use at least 3 of these words: growth, expand, develop</w:t>
      </w:r>
    </w:p>
    <w:p>
      <w:pPr>
        <w:spacing w:before="0" w:after="40" w:line="276" w:lineRule="auto"/>
        <w:ind w:left="216"/>
      </w:pPr>
      <w:r>
        <w:rPr>
          <w:rFonts w:ascii="Calibri" w:hAnsi="Calibri"/>
          <w:b/>
          <w:i w:val="0"/>
          <w:color w:val="DF6D2F"/>
          <w:sz w:val="21"/>
        </w:rPr>
        <w:t xml:space="preserve">Model answer: </w:t>
      </w:r>
      <w:r>
        <w:rPr>
          <w:rFonts w:ascii="Calibri" w:hAnsi="Calibri"/>
          <w:b w:val="0"/>
          <w:i w:val="0"/>
          <w:color w:val="333333"/>
          <w:sz w:val="20"/>
        </w:rPr>
        <w:t>The first sign that would worry me is inconsistency between what leaders say and what people actually do. This matters because weak growth usually appears in daily habits before it appears in big numbers. Therefore, the first action should be to clarify priorities and observe real behavior, not just listen to promises.</w:t>
      </w:r>
    </w:p>
    <w:p>
      <w:pPr>
        <w:spacing w:before="0" w:after="40" w:line="276" w:lineRule="auto"/>
        <w:ind w:left="216"/>
      </w:pPr>
      <w:r>
        <w:rPr>
          <w:rFonts w:ascii="Calibri" w:hAnsi="Calibri"/>
          <w:b/>
          <w:i w:val="0"/>
          <w:color w:val="DF6D2F"/>
          <w:sz w:val="21"/>
        </w:rPr>
        <w:t xml:space="preserve">Grammar support: </w:t>
      </w:r>
      <w:r>
        <w:rPr>
          <w:rFonts w:ascii="Calibri" w:hAnsi="Calibri"/>
          <w:b w:val="0"/>
          <w:i w:val="0"/>
          <w:color w:val="333333"/>
          <w:sz w:val="20"/>
        </w:rPr>
        <w:t>Use clear cause-effect language: because, so, therefore.</w:t>
      </w:r>
    </w:p>
    <w:p>
      <w:pPr>
        <w:spacing w:before="0" w:after="40" w:line="276" w:lineRule="auto"/>
        <w:ind w:left="0"/>
      </w:pPr>
      <w:r>
        <w:rPr>
          <w:rFonts w:ascii="Calibri" w:hAnsi="Calibri"/>
          <w:b/>
          <w:i w:val="0"/>
          <w:color w:val="DF6D2F"/>
          <w:sz w:val="21"/>
        </w:rPr>
        <w:t xml:space="preserve">Task B - Case Discussion: </w:t>
      </w:r>
      <w:r>
        <w:rPr>
          <w:rFonts w:ascii="Calibri" w:hAnsi="Calibri"/>
          <w:b w:val="0"/>
          <w:i w:val="0"/>
          <w:color w:val="333333"/>
          <w:sz w:val="20"/>
        </w:rPr>
        <w:t>Topic: Comparing two business choices</w:t>
      </w:r>
    </w:p>
    <w:p>
      <w:pPr>
        <w:spacing w:before="0" w:after="40" w:line="276" w:lineRule="auto"/>
        <w:ind w:left="216"/>
      </w:pPr>
      <w:r>
        <w:rPr>
          <w:rFonts w:ascii="Calibri" w:hAnsi="Calibri"/>
          <w:b/>
          <w:i w:val="0"/>
          <w:color w:val="DF6D2F"/>
          <w:sz w:val="21"/>
        </w:rPr>
        <w:t xml:space="preserve">Main question: </w:t>
      </w:r>
      <w:r>
        <w:rPr>
          <w:rFonts w:ascii="Calibri" w:hAnsi="Calibri"/>
          <w:b w:val="0"/>
          <w:i w:val="0"/>
          <w:color w:val="333333"/>
          <w:sz w:val="20"/>
        </w:rPr>
        <w:t>Which choice better supports growth: fast short-term improvement or slower long-term discipline?</w:t>
      </w:r>
    </w:p>
    <w:p>
      <w:pPr>
        <w:spacing w:before="0" w:after="40" w:line="276" w:lineRule="auto"/>
        <w:ind w:left="216"/>
      </w:pPr>
      <w:r>
        <w:rPr>
          <w:rFonts w:ascii="Calibri" w:hAnsi="Calibri"/>
          <w:b/>
          <w:i w:val="0"/>
          <w:color w:val="DF6D2F"/>
          <w:sz w:val="21"/>
        </w:rPr>
        <w:t xml:space="preserve">Answer structure: </w:t>
      </w:r>
      <w:r>
        <w:rPr>
          <w:rFonts w:ascii="Calibri" w:hAnsi="Calibri"/>
          <w:b w:val="0"/>
          <w:i w:val="0"/>
          <w:color w:val="333333"/>
          <w:sz w:val="20"/>
        </w:rPr>
        <w:t>1) Choose one option. 2) Give two reasons. 3) Mention one possible risk.</w:t>
      </w:r>
    </w:p>
    <w:p>
      <w:pPr>
        <w:spacing w:before="0" w:after="40" w:line="276" w:lineRule="auto"/>
        <w:ind w:left="216"/>
      </w:pPr>
      <w:r>
        <w:rPr>
          <w:rFonts w:ascii="Calibri" w:hAnsi="Calibri"/>
          <w:b/>
          <w:i w:val="0"/>
          <w:color w:val="DF6D2F"/>
          <w:sz w:val="21"/>
        </w:rPr>
        <w:t xml:space="preserve">Linking words: </w:t>
      </w:r>
      <w:r>
        <w:rPr>
          <w:rFonts w:ascii="Calibri" w:hAnsi="Calibri"/>
          <w:b w:val="0"/>
          <w:i w:val="0"/>
          <w:color w:val="333333"/>
          <w:sz w:val="20"/>
        </w:rPr>
        <w:t>I would choose, first, second, however, in the long term</w:t>
      </w:r>
    </w:p>
    <w:p>
      <w:pPr>
        <w:spacing w:before="0" w:after="40" w:line="276" w:lineRule="auto"/>
        <w:ind w:left="216"/>
      </w:pPr>
      <w:r>
        <w:rPr>
          <w:rFonts w:ascii="Calibri" w:hAnsi="Calibri"/>
          <w:b/>
          <w:i w:val="0"/>
          <w:color w:val="DF6D2F"/>
          <w:sz w:val="21"/>
        </w:rPr>
        <w:t xml:space="preserve">Target vocabulary: </w:t>
      </w:r>
      <w:r>
        <w:rPr>
          <w:rFonts w:ascii="Calibri" w:hAnsi="Calibri"/>
          <w:b w:val="0"/>
          <w:i w:val="0"/>
          <w:color w:val="333333"/>
          <w:sz w:val="20"/>
        </w:rPr>
        <w:t>Use at least 3 of these words: capacity, sustain, support growth</w:t>
      </w:r>
    </w:p>
    <w:p>
      <w:pPr>
        <w:spacing w:before="0" w:after="40" w:line="276" w:lineRule="auto"/>
        <w:ind w:left="216"/>
      </w:pPr>
      <w:r>
        <w:rPr>
          <w:rFonts w:ascii="Calibri" w:hAnsi="Calibri"/>
          <w:b/>
          <w:i w:val="0"/>
          <w:color w:val="DF6D2F"/>
          <w:sz w:val="21"/>
        </w:rPr>
        <w:t xml:space="preserve">Model answer: </w:t>
      </w:r>
      <w:r>
        <w:rPr>
          <w:rFonts w:ascii="Calibri" w:hAnsi="Calibri"/>
          <w:b w:val="0"/>
          <w:i w:val="0"/>
          <w:color w:val="333333"/>
          <w:sz w:val="20"/>
        </w:rPr>
        <w:t>I would choose the slower long-term path if it creates stronger systems and clearer habits. First, it is more sustainable. Second, it usually improves trust because people understand the direction. However, the risk is that some people may become impatient before the results are visible. In the long term, though, steady improvement often beats quick but fragile success.</w:t>
      </w:r>
    </w:p>
    <w:p>
      <w:pPr>
        <w:spacing w:before="0" w:after="40" w:line="276" w:lineRule="auto"/>
        <w:ind w:left="216"/>
      </w:pPr>
      <w:r>
        <w:rPr>
          <w:rFonts w:ascii="Calibri" w:hAnsi="Calibri"/>
          <w:b/>
          <w:i w:val="0"/>
          <w:color w:val="DF6D2F"/>
          <w:sz w:val="21"/>
        </w:rPr>
        <w:t xml:space="preserve">Grammar support: </w:t>
      </w:r>
      <w:r>
        <w:rPr>
          <w:rFonts w:ascii="Calibri" w:hAnsi="Calibri"/>
          <w:b w:val="0"/>
          <w:i w:val="0"/>
          <w:color w:val="333333"/>
          <w:sz w:val="20"/>
        </w:rPr>
        <w:t>Use comparatives and conditionals to compare options clearly.</w:t>
      </w:r>
    </w:p>
    <w:p>
      <w:pPr>
        <w:spacing w:before="0" w:after="40" w:line="276" w:lineRule="auto"/>
        <w:ind w:left="0"/>
      </w:pPr>
      <w:r>
        <w:rPr>
          <w:rFonts w:ascii="Calibri" w:hAnsi="Calibri"/>
          <w:b/>
          <w:i w:val="0"/>
          <w:color w:val="DF6D2F"/>
          <w:sz w:val="21"/>
        </w:rPr>
        <w:t xml:space="preserve">Task C - Case Discussion: </w:t>
      </w:r>
      <w:r>
        <w:rPr>
          <w:rFonts w:ascii="Calibri" w:hAnsi="Calibri"/>
          <w:b w:val="0"/>
          <w:i w:val="0"/>
          <w:color w:val="333333"/>
          <w:sz w:val="20"/>
        </w:rPr>
        <w:t>Topic: Manager recommendation</w:t>
      </w:r>
    </w:p>
    <w:p>
      <w:pPr>
        <w:spacing w:before="0" w:after="40" w:line="276" w:lineRule="auto"/>
        <w:ind w:left="216"/>
      </w:pPr>
      <w:r>
        <w:rPr>
          <w:rFonts w:ascii="Calibri" w:hAnsi="Calibri"/>
          <w:b/>
          <w:i w:val="0"/>
          <w:color w:val="DF6D2F"/>
          <w:sz w:val="21"/>
        </w:rPr>
        <w:t xml:space="preserve">Main question: </w:t>
      </w:r>
      <w:r>
        <w:rPr>
          <w:rFonts w:ascii="Calibri" w:hAnsi="Calibri"/>
          <w:b w:val="0"/>
          <w:i w:val="0"/>
          <w:color w:val="333333"/>
          <w:sz w:val="20"/>
        </w:rPr>
        <w:t>What should a manager say to the team after a failure connected to growth?</w:t>
      </w:r>
    </w:p>
    <w:p>
      <w:pPr>
        <w:spacing w:before="0" w:after="40" w:line="276" w:lineRule="auto"/>
        <w:ind w:left="216"/>
      </w:pPr>
      <w:r>
        <w:rPr>
          <w:rFonts w:ascii="Calibri" w:hAnsi="Calibri"/>
          <w:b/>
          <w:i w:val="0"/>
          <w:color w:val="DF6D2F"/>
          <w:sz w:val="21"/>
        </w:rPr>
        <w:t xml:space="preserve">Answer structure: </w:t>
      </w:r>
      <w:r>
        <w:rPr>
          <w:rFonts w:ascii="Calibri" w:hAnsi="Calibri"/>
          <w:b w:val="0"/>
          <w:i w:val="0"/>
          <w:color w:val="333333"/>
          <w:sz w:val="20"/>
        </w:rPr>
        <w:t>1) Open the message. 2) Name the problem honestly. 3) Give a plan. 4) End with a confident next step.</w:t>
      </w:r>
    </w:p>
    <w:p>
      <w:pPr>
        <w:spacing w:before="0" w:after="40" w:line="276" w:lineRule="auto"/>
        <w:ind w:left="216"/>
      </w:pPr>
      <w:r>
        <w:rPr>
          <w:rFonts w:ascii="Calibri" w:hAnsi="Calibri"/>
          <w:b/>
          <w:i w:val="0"/>
          <w:color w:val="DF6D2F"/>
          <w:sz w:val="21"/>
        </w:rPr>
        <w:t xml:space="preserve">Linking words: </w:t>
      </w:r>
      <w:r>
        <w:rPr>
          <w:rFonts w:ascii="Calibri" w:hAnsi="Calibri"/>
          <w:b w:val="0"/>
          <w:i w:val="0"/>
          <w:color w:val="333333"/>
          <w:sz w:val="20"/>
        </w:rPr>
        <w:t>first, honestly, next, from now on, overall</w:t>
      </w:r>
    </w:p>
    <w:p>
      <w:pPr>
        <w:spacing w:before="0" w:after="40" w:line="276" w:lineRule="auto"/>
        <w:ind w:left="216"/>
      </w:pPr>
      <w:r>
        <w:rPr>
          <w:rFonts w:ascii="Calibri" w:hAnsi="Calibri"/>
          <w:b/>
          <w:i w:val="0"/>
          <w:color w:val="DF6D2F"/>
          <w:sz w:val="21"/>
        </w:rPr>
        <w:t xml:space="preserve">Target vocabulary: </w:t>
      </w:r>
      <w:r>
        <w:rPr>
          <w:rFonts w:ascii="Calibri" w:hAnsi="Calibri"/>
          <w:b w:val="0"/>
          <w:i w:val="0"/>
          <w:color w:val="333333"/>
          <w:sz w:val="20"/>
        </w:rPr>
        <w:t>Use at least 3 of these words: increase capacity, sustain growth, drive improvement</w:t>
      </w:r>
    </w:p>
    <w:p>
      <w:pPr>
        <w:spacing w:before="0" w:after="40" w:line="276" w:lineRule="auto"/>
        <w:ind w:left="216"/>
      </w:pPr>
      <w:r>
        <w:rPr>
          <w:rFonts w:ascii="Calibri" w:hAnsi="Calibri"/>
          <w:b/>
          <w:i w:val="0"/>
          <w:color w:val="DF6D2F"/>
          <w:sz w:val="21"/>
        </w:rPr>
        <w:t xml:space="preserve">Model answer: </w:t>
      </w:r>
      <w:r>
        <w:rPr>
          <w:rFonts w:ascii="Calibri" w:hAnsi="Calibri"/>
          <w:b w:val="0"/>
          <w:i w:val="0"/>
          <w:color w:val="333333"/>
          <w:sz w:val="20"/>
        </w:rPr>
        <w:t>I would tell the team that the failure is real, but it is also useful if we learn from it quickly. First, we need to name the problem honestly and separate facts from excuses. Next, we should choose one clear corrective action and review it every week. Overall, the message should be calm, direct, and focused on improvement rather than blame.</w:t>
      </w:r>
    </w:p>
    <w:p>
      <w:pPr>
        <w:spacing w:before="0" w:after="40" w:line="276" w:lineRule="auto"/>
        <w:ind w:left="216"/>
      </w:pPr>
      <w:r>
        <w:rPr>
          <w:rFonts w:ascii="Calibri" w:hAnsi="Calibri"/>
          <w:b/>
          <w:i w:val="0"/>
          <w:color w:val="DF6D2F"/>
          <w:sz w:val="21"/>
        </w:rPr>
        <w:t xml:space="preserve">Grammar support: </w:t>
      </w:r>
      <w:r>
        <w:rPr>
          <w:rFonts w:ascii="Calibri" w:hAnsi="Calibri"/>
          <w:b w:val="0"/>
          <w:i w:val="0"/>
          <w:color w:val="333333"/>
          <w:sz w:val="20"/>
        </w:rPr>
        <w:t>Use should, need to, and from now on to sound clear and professional.</w:t>
      </w:r>
    </w:p>
    <w:tbl>
      <w:tblPr>
        <w:tblW w:type="auto" w:w="0"/>
        <w:jc w:val="center"/>
        <w:tblLook w:firstColumn="1" w:firstRow="1" w:lastColumn="0" w:lastRow="0" w:noHBand="0" w:noVBand="1" w:val="04A0"/>
        <w:tblBorders>
          <w:top w:val="single" w:sz="10" w:space="0" w:color="E6C6B5"/>
          <w:left w:val="single" w:sz="10" w:space="0" w:color="E6C6B5"/>
          <w:bottom w:val="single" w:sz="10" w:space="0" w:color="E6C6B5"/>
          <w:right w:val="single" w:sz="10" w:space="0" w:color="E6C6B5"/>
          <w:insideH w:val="single" w:sz="10" w:space="0" w:color="E6C6B5"/>
          <w:insideV w:val="single" w:sz="10" w:space="0" w:color="E6C6B5"/>
        </w:tblBorders>
      </w:tblPr>
      <w:tblGrid>
        <w:gridCol w:w="10224"/>
      </w:tblGrid>
      <w:tr>
        <w:tc>
          <w:tcPr>
            <w:tcW w:type="dxa" w:w="10224"/>
            <w:shd w:fill="FBF7F4"/>
            <w:tcMar>
              <w:top w:w="90" w:type="dxa"/>
              <w:start w:w="140" w:type="dxa"/>
              <w:bottom w:w="90" w:type="dxa"/>
              <w:end w:w="140" w:type="dxa"/>
            </w:tcMar>
          </w:tcPr>
          <w:p>
            <w:pPr>
              <w:spacing w:before="0" w:after="80" w:line="276" w:lineRule="auto"/>
            </w:pPr>
            <w:r>
              <w:rPr>
                <w:rFonts w:ascii="Calibri" w:hAnsi="Calibri"/>
                <w:b/>
                <w:i w:val="0"/>
                <w:color w:val="DF6D2F"/>
                <w:sz w:val="22"/>
              </w:rPr>
              <w:t>End of Session Reflection</w:t>
            </w:r>
          </w:p>
          <w:p>
            <w:pPr>
              <w:spacing w:before="0" w:after="40" w:line="276" w:lineRule="auto"/>
            </w:pPr>
            <w:r>
              <w:rPr>
                <w:rFonts w:ascii="Calibri" w:hAnsi="Calibri"/>
                <w:b w:val="0"/>
                <w:i w:val="0"/>
                <w:color w:val="333333"/>
                <w:sz w:val="21"/>
              </w:rPr>
              <w:t>What did you understand clearly today?</w:t>
            </w:r>
          </w:p>
          <w:p>
            <w:pPr>
              <w:spacing w:before="0" w:after="40" w:line="276" w:lineRule="auto"/>
            </w:pPr>
            <w:r>
              <w:rPr>
                <w:rFonts w:ascii="Calibri" w:hAnsi="Calibri"/>
                <w:b w:val="0"/>
                <w:i w:val="0"/>
                <w:color w:val="333333"/>
                <w:sz w:val="21"/>
              </w:rPr>
              <w:t>Which 2 new words can you already use in a sentence?</w:t>
            </w:r>
          </w:p>
          <w:p>
            <w:pPr>
              <w:spacing w:before="0" w:after="40" w:line="276" w:lineRule="auto"/>
            </w:pPr>
            <w:r>
              <w:rPr>
                <w:rFonts w:ascii="Calibri" w:hAnsi="Calibri"/>
                <w:b w:val="0"/>
                <w:i w:val="0"/>
                <w:color w:val="333333"/>
                <w:sz w:val="21"/>
              </w:rPr>
              <w:t>What do you want to say more naturally next time?</w:t>
            </w:r>
          </w:p>
        </w:tc>
      </w:tr>
    </w:tbl>
    <w:p/>
    <w:p>
      <w:pPr>
        <w:spacing w:before="0" w:after="0" w:line="276" w:lineRule="auto"/>
      </w:pPr>
      <w:r>
        <w:rPr>
          <w:color w:val="DDD5CF"/>
          <w:sz w:val="14"/>
        </w:rPr>
        <w:t>________________________________________________________________________________</w:t>
      </w:r>
    </w:p>
    <w:p/>
    <w:p>
      <w:r>
        <w:br w:type="page"/>
      </w:r>
    </w:p>
    <w:p>
      <w:pPr>
        <w:pStyle w:val="Heading1"/>
      </w:pPr>
      <w:r>
        <w:t>Week 12</w:t>
      </w:r>
    </w:p>
    <w:p>
      <w:pPr>
        <w:spacing w:before="0" w:after="80" w:line="276" w:lineRule="auto"/>
      </w:pPr>
      <w:r>
        <w:rPr>
          <w:rFonts w:ascii="Calibri" w:hAnsi="Calibri"/>
          <w:b/>
          <w:i w:val="0"/>
          <w:color w:val="333333"/>
          <w:sz w:val="28"/>
        </w:rPr>
        <w:t>Growth, Resilience, and Reflection</w:t>
      </w:r>
    </w:p>
    <w:tbl>
      <w:tblPr>
        <w:tblW w:type="auto" w:w="0"/>
        <w:jc w:val="center"/>
        <w:tblLook w:firstColumn="1" w:firstRow="1" w:lastColumn="0" w:lastRow="0" w:noHBand="0" w:noVBand="1" w:val="04A0"/>
        <w:tblBorders>
          <w:top w:val="single" w:sz="10" w:space="0" w:color="E6C6B5"/>
          <w:left w:val="single" w:sz="10" w:space="0" w:color="E6C6B5"/>
          <w:bottom w:val="single" w:sz="10" w:space="0" w:color="E6C6B5"/>
          <w:right w:val="single" w:sz="10" w:space="0" w:color="E6C6B5"/>
          <w:insideH w:val="single" w:sz="10" w:space="0" w:color="E6C6B5"/>
          <w:insideV w:val="single" w:sz="10" w:space="0" w:color="E6C6B5"/>
        </w:tblBorders>
      </w:tblPr>
      <w:tblGrid>
        <w:gridCol w:w="10224"/>
      </w:tblGrid>
      <w:tr>
        <w:tc>
          <w:tcPr>
            <w:tcW w:type="dxa" w:w="10224"/>
            <w:shd w:fill="F8F2EE"/>
            <w:tcMar>
              <w:top w:w="90" w:type="dxa"/>
              <w:start w:w="140" w:type="dxa"/>
              <w:bottom w:w="90" w:type="dxa"/>
              <w:end w:w="140" w:type="dxa"/>
            </w:tcMar>
          </w:tcPr>
          <w:p>
            <w:pPr>
              <w:spacing w:before="0" w:after="80" w:line="276" w:lineRule="auto"/>
            </w:pPr>
            <w:r>
              <w:rPr>
                <w:rFonts w:ascii="Calibri" w:hAnsi="Calibri"/>
                <w:b/>
                <w:i w:val="0"/>
                <w:color w:val="DF6D2F"/>
                <w:sz w:val="22"/>
              </w:rPr>
              <w:t>Weekly Focus</w:t>
            </w:r>
          </w:p>
          <w:p>
            <w:pPr>
              <w:spacing w:before="0" w:after="40" w:line="276" w:lineRule="auto"/>
            </w:pPr>
            <w:r>
              <w:rPr>
                <w:rFonts w:ascii="Calibri" w:hAnsi="Calibri"/>
                <w:b w:val="0"/>
                <w:i w:val="0"/>
                <w:color w:val="333333"/>
                <w:sz w:val="21"/>
              </w:rPr>
              <w:t>Essential question: What can readers learn about growth and hope from difficult stories?</w:t>
            </w:r>
          </w:p>
          <w:p>
            <w:pPr>
              <w:spacing w:before="0" w:after="40" w:line="276" w:lineRule="auto"/>
            </w:pPr>
            <w:r>
              <w:rPr>
                <w:rFonts w:ascii="Calibri" w:hAnsi="Calibri"/>
                <w:b w:val="0"/>
                <w:i w:val="0"/>
                <w:color w:val="333333"/>
                <w:sz w:val="21"/>
              </w:rPr>
              <w:t>Monday-Thursday use The Book Thief for general English with vocabulary in context, rich comprehension, and natural speaking.</w:t>
            </w:r>
          </w:p>
          <w:p>
            <w:pPr>
              <w:spacing w:before="0" w:after="40" w:line="276" w:lineRule="auto"/>
            </w:pPr>
            <w:r>
              <w:rPr>
                <w:rFonts w:ascii="Calibri" w:hAnsi="Calibri"/>
                <w:b w:val="0"/>
                <w:i w:val="0"/>
                <w:color w:val="333333"/>
                <w:sz w:val="21"/>
              </w:rPr>
              <w:t>Friday shifts to Good to Great for Business English through role-play, with the concept of reputation guiding the full lesson.</w:t>
            </w:r>
          </w:p>
        </w:tc>
      </w:tr>
    </w:tbl>
    <w:p/>
    <w:tbl>
      <w:tblPr>
        <w:tblW w:type="auto" w:w="0"/>
        <w:jc w:val="center"/>
        <w:tblLook w:firstColumn="1" w:firstRow="1" w:lastColumn="0" w:lastRow="0" w:noHBand="0" w:noVBand="1" w:val="04A0"/>
        <w:tblBorders>
          <w:top w:val="single" w:sz="8" w:space="0" w:color="E2D4CB"/>
          <w:left w:val="single" w:sz="8" w:space="0" w:color="E2D4CB"/>
          <w:bottom w:val="single" w:sz="8" w:space="0" w:color="E2D4CB"/>
          <w:right w:val="single" w:sz="8" w:space="0" w:color="E2D4CB"/>
          <w:insideH w:val="single" w:sz="8" w:space="0" w:color="E2D4CB"/>
          <w:insideV w:val="single" w:sz="8" w:space="0" w:color="E2D4CB"/>
        </w:tblBorders>
      </w:tblPr>
      <w:tblGrid>
        <w:gridCol w:w="3408"/>
        <w:gridCol w:w="3408"/>
        <w:gridCol w:w="3408"/>
      </w:tblGrid>
      <w:tr>
        <w:tc>
          <w:tcPr>
            <w:tcW w:type="dxa" w:w="3408"/>
            <w:shd w:fill="F2E6DE"/>
            <w:tcMar>
              <w:top w:w="80" w:type="dxa"/>
              <w:start w:w="120" w:type="dxa"/>
              <w:bottom w:w="80" w:type="dxa"/>
              <w:end w:w="120" w:type="dxa"/>
            </w:tcMar>
          </w:tcPr>
          <w:p>
            <w:pPr>
              <w:jc w:val="center"/>
            </w:pPr>
            <w:r>
              <w:rPr>
                <w:b/>
                <w:sz w:val="20"/>
              </w:rPr>
              <w:t>Day</w:t>
            </w:r>
          </w:p>
        </w:tc>
        <w:tc>
          <w:tcPr>
            <w:tcW w:type="dxa" w:w="3408"/>
            <w:shd w:fill="F2E6DE"/>
            <w:tcMar>
              <w:top w:w="80" w:type="dxa"/>
              <w:start w:w="120" w:type="dxa"/>
              <w:bottom w:w="80" w:type="dxa"/>
              <w:end w:w="120" w:type="dxa"/>
            </w:tcMar>
          </w:tcPr>
          <w:p>
            <w:pPr>
              <w:jc w:val="center"/>
            </w:pPr>
            <w:r>
              <w:rPr>
                <w:b/>
                <w:sz w:val="20"/>
              </w:rPr>
              <w:t>Concept</w:t>
            </w:r>
          </w:p>
        </w:tc>
        <w:tc>
          <w:tcPr>
            <w:tcW w:type="dxa" w:w="3408"/>
            <w:shd w:fill="F2E6DE"/>
            <w:tcMar>
              <w:top w:w="80" w:type="dxa"/>
              <w:start w:w="120" w:type="dxa"/>
              <w:bottom w:w="80" w:type="dxa"/>
              <w:end w:w="120" w:type="dxa"/>
            </w:tcMar>
          </w:tcPr>
          <w:p>
            <w:pPr>
              <w:jc w:val="center"/>
            </w:pPr>
            <w:r>
              <w:rPr>
                <w:b/>
                <w:sz w:val="20"/>
              </w:rPr>
              <w:t>Main reading lens</w:t>
            </w:r>
          </w:p>
        </w:tc>
      </w:tr>
      <w:tr>
        <w:tc>
          <w:tcPr>
            <w:tcW w:type="dxa" w:w="3408"/>
            <w:tcMar>
              <w:top w:w="80" w:type="dxa"/>
              <w:start w:w="120" w:type="dxa"/>
              <w:bottom w:w="80" w:type="dxa"/>
              <w:end w:w="120" w:type="dxa"/>
            </w:tcMar>
            <w:vAlign w:val="center"/>
            <w:shd w:fill="FAF6F3"/>
          </w:tcPr>
          <w:p>
            <w:pPr>
              <w:jc w:val="center"/>
            </w:pPr>
            <w:r>
              <w:rPr>
                <w:b/>
                <w:color w:val="DF6D2F"/>
                <w:sz w:val="19"/>
              </w:rPr>
              <w:t>Monday</w:t>
            </w:r>
          </w:p>
        </w:tc>
        <w:tc>
          <w:tcPr>
            <w:tcW w:type="dxa" w:w="3408"/>
            <w:tcMar>
              <w:top w:w="80" w:type="dxa"/>
              <w:start w:w="120" w:type="dxa"/>
              <w:bottom w:w="80" w:type="dxa"/>
              <w:end w:w="120" w:type="dxa"/>
            </w:tcMar>
            <w:vAlign w:val="center"/>
          </w:tcPr>
          <w:p>
            <w:r>
              <w:rPr>
                <w:sz w:val="19"/>
              </w:rPr>
              <w:t>Growth</w:t>
            </w:r>
          </w:p>
        </w:tc>
        <w:tc>
          <w:tcPr>
            <w:tcW w:type="dxa" w:w="3408"/>
            <w:tcMar>
              <w:top w:w="80" w:type="dxa"/>
              <w:start w:w="120" w:type="dxa"/>
              <w:bottom w:w="80" w:type="dxa"/>
              <w:end w:w="120" w:type="dxa"/>
            </w:tcMar>
            <w:vAlign w:val="center"/>
          </w:tcPr>
          <w:p>
            <w:r>
              <w:rPr>
                <w:sz w:val="19"/>
              </w:rPr>
              <w:t>Notice how people change over time.</w:t>
            </w:r>
          </w:p>
        </w:tc>
      </w:tr>
      <w:tr>
        <w:tc>
          <w:tcPr>
            <w:tcW w:type="dxa" w:w="3408"/>
            <w:tcMar>
              <w:top w:w="80" w:type="dxa"/>
              <w:start w:w="120" w:type="dxa"/>
              <w:bottom w:w="80" w:type="dxa"/>
              <w:end w:w="120" w:type="dxa"/>
            </w:tcMar>
            <w:vAlign w:val="center"/>
            <w:shd w:fill="FAF6F3"/>
          </w:tcPr>
          <w:p>
            <w:pPr>
              <w:jc w:val="center"/>
            </w:pPr>
            <w:r>
              <w:rPr>
                <w:b/>
                <w:color w:val="DF6D2F"/>
                <w:sz w:val="19"/>
              </w:rPr>
              <w:t>Tuesday</w:t>
            </w:r>
          </w:p>
        </w:tc>
        <w:tc>
          <w:tcPr>
            <w:tcW w:type="dxa" w:w="3408"/>
            <w:tcMar>
              <w:top w:w="80" w:type="dxa"/>
              <w:start w:w="120" w:type="dxa"/>
              <w:bottom w:w="80" w:type="dxa"/>
              <w:end w:w="120" w:type="dxa"/>
            </w:tcMar>
            <w:vAlign w:val="center"/>
          </w:tcPr>
          <w:p>
            <w:r>
              <w:rPr>
                <w:sz w:val="19"/>
              </w:rPr>
              <w:t>Resilience</w:t>
            </w:r>
          </w:p>
        </w:tc>
        <w:tc>
          <w:tcPr>
            <w:tcW w:type="dxa" w:w="3408"/>
            <w:tcMar>
              <w:top w:w="80" w:type="dxa"/>
              <w:start w:w="120" w:type="dxa"/>
              <w:bottom w:w="80" w:type="dxa"/>
              <w:end w:w="120" w:type="dxa"/>
            </w:tcMar>
            <w:vAlign w:val="center"/>
          </w:tcPr>
          <w:p>
            <w:r>
              <w:rPr>
                <w:sz w:val="19"/>
              </w:rPr>
              <w:t>Focus on recovery and persistence.</w:t>
            </w:r>
          </w:p>
        </w:tc>
      </w:tr>
      <w:tr>
        <w:tc>
          <w:tcPr>
            <w:tcW w:type="dxa" w:w="3408"/>
            <w:tcMar>
              <w:top w:w="80" w:type="dxa"/>
              <w:start w:w="120" w:type="dxa"/>
              <w:bottom w:w="80" w:type="dxa"/>
              <w:end w:w="120" w:type="dxa"/>
            </w:tcMar>
            <w:vAlign w:val="center"/>
            <w:shd w:fill="FAF6F3"/>
          </w:tcPr>
          <w:p>
            <w:pPr>
              <w:jc w:val="center"/>
            </w:pPr>
            <w:r>
              <w:rPr>
                <w:b/>
                <w:color w:val="DF6D2F"/>
                <w:sz w:val="19"/>
              </w:rPr>
              <w:t>Wednesday</w:t>
            </w:r>
          </w:p>
        </w:tc>
        <w:tc>
          <w:tcPr>
            <w:tcW w:type="dxa" w:w="3408"/>
            <w:tcMar>
              <w:top w:w="80" w:type="dxa"/>
              <w:start w:w="120" w:type="dxa"/>
              <w:bottom w:w="80" w:type="dxa"/>
              <w:end w:w="120" w:type="dxa"/>
            </w:tcMar>
            <w:vAlign w:val="center"/>
          </w:tcPr>
          <w:p>
            <w:r>
              <w:rPr>
                <w:sz w:val="19"/>
              </w:rPr>
              <w:t>Lessons Learned</w:t>
            </w:r>
          </w:p>
        </w:tc>
        <w:tc>
          <w:tcPr>
            <w:tcW w:type="dxa" w:w="3408"/>
            <w:tcMar>
              <w:top w:w="80" w:type="dxa"/>
              <w:start w:w="120" w:type="dxa"/>
              <w:bottom w:w="80" w:type="dxa"/>
              <w:end w:w="120" w:type="dxa"/>
            </w:tcMar>
            <w:vAlign w:val="center"/>
          </w:tcPr>
          <w:p>
            <w:r>
              <w:rPr>
                <w:sz w:val="19"/>
              </w:rPr>
              <w:t>Identify what the story teaches.</w:t>
            </w:r>
          </w:p>
        </w:tc>
      </w:tr>
      <w:tr>
        <w:tc>
          <w:tcPr>
            <w:tcW w:type="dxa" w:w="3408"/>
            <w:tcMar>
              <w:top w:w="80" w:type="dxa"/>
              <w:start w:w="120" w:type="dxa"/>
              <w:bottom w:w="80" w:type="dxa"/>
              <w:end w:w="120" w:type="dxa"/>
            </w:tcMar>
            <w:vAlign w:val="center"/>
            <w:shd w:fill="FAF6F3"/>
          </w:tcPr>
          <w:p>
            <w:pPr>
              <w:jc w:val="center"/>
            </w:pPr>
            <w:r>
              <w:rPr>
                <w:b/>
                <w:color w:val="DF6D2F"/>
                <w:sz w:val="19"/>
              </w:rPr>
              <w:t>Thursday</w:t>
            </w:r>
          </w:p>
        </w:tc>
        <w:tc>
          <w:tcPr>
            <w:tcW w:type="dxa" w:w="3408"/>
            <w:tcMar>
              <w:top w:w="80" w:type="dxa"/>
              <w:start w:w="120" w:type="dxa"/>
              <w:bottom w:w="80" w:type="dxa"/>
              <w:end w:w="120" w:type="dxa"/>
            </w:tcMar>
            <w:vAlign w:val="center"/>
          </w:tcPr>
          <w:p>
            <w:r>
              <w:rPr>
                <w:sz w:val="19"/>
              </w:rPr>
              <w:t>Hope and Future</w:t>
            </w:r>
          </w:p>
        </w:tc>
        <w:tc>
          <w:tcPr>
            <w:tcW w:type="dxa" w:w="3408"/>
            <w:tcMar>
              <w:top w:w="80" w:type="dxa"/>
              <w:start w:w="120" w:type="dxa"/>
              <w:bottom w:w="80" w:type="dxa"/>
              <w:end w:w="120" w:type="dxa"/>
            </w:tcMar>
            <w:vAlign w:val="center"/>
          </w:tcPr>
          <w:p>
            <w:r>
              <w:rPr>
                <w:sz w:val="19"/>
              </w:rPr>
              <w:t>Connect the reading to future choices.</w:t>
            </w:r>
          </w:p>
        </w:tc>
      </w:tr>
      <w:tr>
        <w:tc>
          <w:tcPr>
            <w:tcW w:type="dxa" w:w="3408"/>
            <w:tcMar>
              <w:top w:w="80" w:type="dxa"/>
              <w:start w:w="120" w:type="dxa"/>
              <w:bottom w:w="80" w:type="dxa"/>
              <w:end w:w="120" w:type="dxa"/>
            </w:tcMar>
            <w:vAlign w:val="center"/>
            <w:shd w:fill="FAF6F3"/>
          </w:tcPr>
          <w:p>
            <w:pPr>
              <w:jc w:val="center"/>
            </w:pPr>
            <w:r>
              <w:rPr>
                <w:b/>
                <w:color w:val="DF6D2F"/>
                <w:sz w:val="19"/>
              </w:rPr>
              <w:t>Friday</w:t>
            </w:r>
          </w:p>
        </w:tc>
        <w:tc>
          <w:tcPr>
            <w:tcW w:type="dxa" w:w="3408"/>
            <w:tcMar>
              <w:top w:w="80" w:type="dxa"/>
              <w:start w:w="120" w:type="dxa"/>
              <w:bottom w:w="80" w:type="dxa"/>
              <w:end w:w="120" w:type="dxa"/>
            </w:tcMar>
            <w:vAlign w:val="center"/>
          </w:tcPr>
          <w:p>
            <w:r>
              <w:rPr>
                <w:sz w:val="19"/>
              </w:rPr>
              <w:t>Reputation</w:t>
            </w:r>
          </w:p>
        </w:tc>
        <w:tc>
          <w:tcPr>
            <w:tcW w:type="dxa" w:w="3408"/>
            <w:tcMar>
              <w:top w:w="80" w:type="dxa"/>
              <w:start w:w="120" w:type="dxa"/>
              <w:bottom w:w="80" w:type="dxa"/>
              <w:end w:w="120" w:type="dxa"/>
            </w:tcMar>
            <w:vAlign w:val="center"/>
          </w:tcPr>
          <w:p>
            <w:r>
              <w:rPr>
                <w:sz w:val="19"/>
              </w:rPr>
              <w:t>Role-Play speaking style with Good to Great.</w:t>
            </w:r>
          </w:p>
        </w:tc>
      </w:tr>
    </w:tbl>
    <w:p/>
    <w:p>
      <w:pPr>
        <w:pStyle w:val="SessionHeader"/>
      </w:pPr>
      <w:r>
        <w:t>Monday - Growth</w:t>
      </w:r>
    </w:p>
    <w:p>
      <w:pPr>
        <w:spacing w:before="0" w:after="40" w:line="276" w:lineRule="auto"/>
        <w:ind w:left="0"/>
      </w:pPr>
      <w:r>
        <w:rPr>
          <w:rFonts w:ascii="Calibri" w:hAnsi="Calibri"/>
          <w:b/>
          <w:i w:val="0"/>
          <w:color w:val="DF6D2F"/>
          <w:sz w:val="21"/>
        </w:rPr>
        <w:t xml:space="preserve">Session Concept: </w:t>
      </w:r>
      <w:r>
        <w:rPr>
          <w:rFonts w:ascii="Calibri" w:hAnsi="Calibri"/>
          <w:b w:val="0"/>
          <w:i w:val="0"/>
          <w:color w:val="333333"/>
          <w:sz w:val="20"/>
        </w:rPr>
        <w:t>Growth. All reading, vocabulary, comprehension, and speaking today should keep returning to this one idea.</w:t>
      </w:r>
    </w:p>
    <w:tbl>
      <w:tblPr>
        <w:tblW w:type="auto" w:w="0"/>
        <w:jc w:val="center"/>
        <w:tblLook w:firstColumn="1" w:firstRow="1" w:lastColumn="0" w:lastRow="0" w:noHBand="0" w:noVBand="1" w:val="04A0"/>
        <w:tblBorders>
          <w:top w:val="single" w:sz="10" w:space="0" w:color="E6C6B5"/>
          <w:left w:val="single" w:sz="10" w:space="0" w:color="E6C6B5"/>
          <w:bottom w:val="single" w:sz="10" w:space="0" w:color="E6C6B5"/>
          <w:right w:val="single" w:sz="10" w:space="0" w:color="E6C6B5"/>
          <w:insideH w:val="single" w:sz="10" w:space="0" w:color="E6C6B5"/>
          <w:insideV w:val="single" w:sz="10" w:space="0" w:color="E6C6B5"/>
        </w:tblBorders>
      </w:tblPr>
      <w:tblGrid>
        <w:gridCol w:w="10224"/>
      </w:tblGrid>
      <w:tr>
        <w:tc>
          <w:tcPr>
            <w:tcW w:type="dxa" w:w="10224"/>
            <w:shd w:fill="FCFAF8"/>
            <w:tcMar>
              <w:top w:w="90" w:type="dxa"/>
              <w:start w:w="140" w:type="dxa"/>
              <w:bottom w:w="90" w:type="dxa"/>
              <w:end w:w="140" w:type="dxa"/>
            </w:tcMar>
          </w:tcPr>
          <w:p>
            <w:pPr>
              <w:spacing w:before="0" w:after="80" w:line="276" w:lineRule="auto"/>
            </w:pPr>
            <w:r>
              <w:rPr>
                <w:rFonts w:ascii="Calibri" w:hAnsi="Calibri"/>
                <w:b/>
                <w:i w:val="0"/>
                <w:color w:val="DF6D2F"/>
                <w:sz w:val="22"/>
              </w:rPr>
              <w:t>Reading / Bimodal Input (40 min)</w:t>
            </w:r>
          </w:p>
          <w:p>
            <w:pPr>
              <w:spacing w:before="0" w:after="40" w:line="276" w:lineRule="auto"/>
            </w:pPr>
            <w:r>
              <w:rPr>
                <w:rFonts w:ascii="Calibri" w:hAnsi="Calibri"/>
                <w:b w:val="0"/>
                <w:i w:val="0"/>
                <w:color w:val="333333"/>
                <w:sz w:val="21"/>
              </w:rPr>
              <w:t>Read the next 3 pages of The Book Thief in your class copy, or complete 30 minutes of bimodal input with audiobook + text. While reading, notice how people change over time.</w:t>
            </w:r>
          </w:p>
          <w:p>
            <w:pPr>
              <w:spacing w:before="0" w:after="40" w:line="276" w:lineRule="auto"/>
            </w:pPr>
            <w:r>
              <w:rPr>
                <w:rFonts w:ascii="Calibri" w:hAnsi="Calibri"/>
                <w:b w:val="0"/>
                <w:i w:val="0"/>
                <w:color w:val="333333"/>
                <w:sz w:val="21"/>
              </w:rPr>
              <w:t>Students take turns reading one full paragraph each. The class should pause after each paragraph to clarify meaning, notice one useful phrase, and check emotional tone.</w:t>
            </w:r>
          </w:p>
          <w:p>
            <w:pPr>
              <w:spacing w:before="0" w:after="40" w:line="276" w:lineRule="auto"/>
            </w:pPr>
            <w:r>
              <w:rPr>
                <w:rFonts w:ascii="Calibri" w:hAnsi="Calibri"/>
                <w:b w:val="0"/>
                <w:i w:val="0"/>
                <w:color w:val="333333"/>
                <w:sz w:val="21"/>
              </w:rPr>
              <w:t>Mark unfamiliar words, but do not stop too often. The main goal is understanding the scene, the people, and the key change in this part of the story.</w:t>
            </w:r>
          </w:p>
        </w:tc>
      </w:tr>
    </w:tbl>
    <w:p/>
    <w:p>
      <w:pPr>
        <w:pStyle w:val="Heading3"/>
      </w:pPr>
      <w:r>
        <w:t>Comprehension Focus</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Gist: What is the most important moment in today's reading, and how does it connect to growth?</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Detail: Which sentence, action, or description gives the clearest evidence for your answer?</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Inference: What does a character feel, want, or hide in this section? Explain using clues from the text.</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Cause and effect: What happened first, and what changed because of it?</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Personal connection: Have you ever seen a similar situation in real life? How was it similar or different?</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Prediction: Based on today's reading, what do you think will happen next, and why?</w:t>
      </w:r>
    </w:p>
    <w:p>
      <w:pPr>
        <w:pStyle w:val="Heading3"/>
      </w:pPr>
      <w:r>
        <w:t>Vocabulary in Context</w:t>
      </w:r>
    </w:p>
    <w:p>
      <w:pPr>
        <w:spacing w:before="0" w:after="40" w:line="276" w:lineRule="auto"/>
        <w:ind w:left="0"/>
      </w:pPr>
      <w:r>
        <w:rPr>
          <w:rFonts w:ascii="Calibri" w:hAnsi="Calibri"/>
          <w:b/>
          <w:i w:val="0"/>
          <w:color w:val="DF6D2F"/>
          <w:sz w:val="21"/>
        </w:rPr>
        <w:t xml:space="preserve">Target vocabulary: </w:t>
      </w:r>
      <w:r>
        <w:rPr>
          <w:rFonts w:ascii="Calibri" w:hAnsi="Calibri"/>
          <w:b w:val="0"/>
          <w:i w:val="0"/>
          <w:color w:val="333333"/>
          <w:sz w:val="20"/>
        </w:rPr>
        <w:t>growth, improve, progress, recover, resilient, effort, habit, skill, keep on, get through</w:t>
      </w:r>
    </w:p>
    <w:p>
      <w:pPr>
        <w:spacing w:before="0" w:after="40" w:line="276" w:lineRule="auto"/>
        <w:ind w:left="0"/>
      </w:pPr>
      <w:r>
        <w:rPr>
          <w:rFonts w:ascii="Calibri" w:hAnsi="Calibri"/>
          <w:b/>
          <w:i w:val="0"/>
          <w:color w:val="DF6D2F"/>
          <w:sz w:val="21"/>
        </w:rPr>
        <w:t xml:space="preserve">Practice: </w:t>
      </w:r>
      <w:r>
        <w:rPr>
          <w:rFonts w:ascii="Calibri" w:hAnsi="Calibri"/>
          <w:b w:val="0"/>
          <w:i w:val="0"/>
          <w:color w:val="333333"/>
          <w:sz w:val="20"/>
        </w:rPr>
        <w:t>Find the words in context: As you read, underline or note where at least 5 of these words appear or fit naturally: growth, improve, progress, recover, resilient.</w:t>
      </w:r>
    </w:p>
    <w:p>
      <w:pPr>
        <w:spacing w:before="0" w:after="40" w:line="276" w:lineRule="auto"/>
        <w:ind w:left="0"/>
      </w:pPr>
      <w:r>
        <w:rPr>
          <w:rFonts w:ascii="Calibri" w:hAnsi="Calibri"/>
          <w:b/>
          <w:i w:val="0"/>
          <w:color w:val="DF6D2F"/>
          <w:sz w:val="21"/>
        </w:rPr>
        <w:t xml:space="preserve">Practice: </w:t>
      </w:r>
      <w:r>
        <w:rPr>
          <w:rFonts w:ascii="Calibri" w:hAnsi="Calibri"/>
          <w:b w:val="0"/>
          <w:i w:val="0"/>
          <w:color w:val="333333"/>
          <w:sz w:val="20"/>
        </w:rPr>
        <w:t>Meaning + usage + memory: Choose 3 words and explain what they mean in today's scene/discussion, not only in a dictionary.</w:t>
      </w:r>
    </w:p>
    <w:p>
      <w:pPr>
        <w:spacing w:before="0" w:after="40" w:line="276" w:lineRule="auto"/>
        <w:ind w:left="0"/>
      </w:pPr>
      <w:r>
        <w:rPr>
          <w:rFonts w:ascii="Calibri" w:hAnsi="Calibri"/>
          <w:b/>
          <w:i w:val="0"/>
          <w:color w:val="DF6D2F"/>
          <w:sz w:val="21"/>
        </w:rPr>
        <w:t xml:space="preserve">Practice: </w:t>
      </w:r>
      <w:r>
        <w:rPr>
          <w:rFonts w:ascii="Calibri" w:hAnsi="Calibri"/>
          <w:b w:val="0"/>
          <w:i w:val="0"/>
          <w:color w:val="333333"/>
          <w:sz w:val="20"/>
        </w:rPr>
        <w:t>Sentence creation: Write 3 original sentences about growth using today's vocabulary. Then say them aloud to a partner.</w:t>
      </w:r>
    </w:p>
    <w:p>
      <w:pPr>
        <w:spacing w:before="0" w:after="40" w:line="276" w:lineRule="auto"/>
        <w:ind w:left="0"/>
      </w:pPr>
      <w:r>
        <w:rPr>
          <w:rFonts w:ascii="Calibri" w:hAnsi="Calibri"/>
          <w:b/>
          <w:i w:val="0"/>
          <w:color w:val="DF6D2F"/>
          <w:sz w:val="21"/>
        </w:rPr>
        <w:t xml:space="preserve">Practice: </w:t>
      </w:r>
      <w:r>
        <w:rPr>
          <w:rFonts w:ascii="Calibri" w:hAnsi="Calibri"/>
          <w:b w:val="0"/>
          <w:i w:val="0"/>
          <w:color w:val="333333"/>
          <w:sz w:val="20"/>
        </w:rPr>
        <w:t>Speaking challenge: Retell one moment from the reading using at least 4 target words and 1 phrasal verb/collocation.</w:t>
      </w:r>
    </w:p>
    <w:p>
      <w:pPr>
        <w:pStyle w:val="Heading3"/>
      </w:pPr>
      <w:r>
        <w:t>Light Grammar Support</w:t>
      </w:r>
    </w:p>
    <w:p>
      <w:pPr>
        <w:spacing w:before="0" w:after="40" w:line="276" w:lineRule="auto"/>
        <w:ind w:left="0"/>
      </w:pPr>
      <w:r>
        <w:rPr>
          <w:rFonts w:ascii="Calibri" w:hAnsi="Calibri"/>
          <w:b/>
          <w:i w:val="0"/>
          <w:color w:val="DF6D2F"/>
          <w:sz w:val="21"/>
        </w:rPr>
        <w:t xml:space="preserve">Use this today: </w:t>
      </w:r>
      <w:r>
        <w:rPr>
          <w:rFonts w:ascii="Calibri" w:hAnsi="Calibri"/>
          <w:b w:val="0"/>
          <w:i w:val="0"/>
          <w:color w:val="333333"/>
          <w:sz w:val="20"/>
        </w:rPr>
        <w:t>present perfect for growth over time</w:t>
      </w:r>
    </w:p>
    <w:p>
      <w:pPr>
        <w:spacing w:before="0" w:after="40" w:line="276" w:lineRule="auto"/>
        <w:ind w:left="0"/>
      </w:pPr>
      <w:r>
        <w:rPr>
          <w:rFonts w:ascii="Calibri" w:hAnsi="Calibri"/>
          <w:b/>
          <w:i w:val="0"/>
          <w:color w:val="DF6D2F"/>
          <w:sz w:val="21"/>
        </w:rPr>
        <w:t xml:space="preserve">Quick task: </w:t>
      </w:r>
      <w:r>
        <w:rPr>
          <w:rFonts w:ascii="Calibri" w:hAnsi="Calibri"/>
          <w:b w:val="0"/>
          <w:i w:val="0"/>
          <w:color w:val="333333"/>
          <w:sz w:val="20"/>
        </w:rPr>
        <w:t>Say or write 2 sentences about growth.</w:t>
      </w:r>
    </w:p>
    <w:p>
      <w:pPr>
        <w:pStyle w:val="Heading3"/>
      </w:pPr>
      <w:r>
        <w:t>Speaking Output (50 min)</w:t>
      </w:r>
    </w:p>
    <w:p>
      <w:pPr>
        <w:spacing w:before="0" w:after="40" w:line="276" w:lineRule="auto"/>
        <w:ind w:left="0"/>
      </w:pPr>
      <w:r>
        <w:rPr>
          <w:rFonts w:ascii="Calibri" w:hAnsi="Calibri"/>
          <w:b/>
          <w:i w:val="0"/>
          <w:color w:val="DF6D2F"/>
          <w:sz w:val="21"/>
        </w:rPr>
        <w:t xml:space="preserve">Task A - Daily Conversation: </w:t>
      </w:r>
      <w:r>
        <w:rPr>
          <w:rFonts w:ascii="Calibri" w:hAnsi="Calibri"/>
          <w:b w:val="0"/>
          <w:i w:val="0"/>
          <w:color w:val="333333"/>
          <w:sz w:val="20"/>
        </w:rPr>
        <w:t>Topic: Growth</w:t>
      </w:r>
    </w:p>
    <w:p>
      <w:pPr>
        <w:spacing w:before="0" w:after="40" w:line="276" w:lineRule="auto"/>
        <w:ind w:left="216"/>
      </w:pPr>
      <w:r>
        <w:rPr>
          <w:rFonts w:ascii="Calibri" w:hAnsi="Calibri"/>
          <w:b/>
          <w:i w:val="0"/>
          <w:color w:val="DF6D2F"/>
          <w:sz w:val="21"/>
        </w:rPr>
        <w:t xml:space="preserve">Main question: </w:t>
      </w:r>
      <w:r>
        <w:rPr>
          <w:rFonts w:ascii="Calibri" w:hAnsi="Calibri"/>
          <w:b w:val="0"/>
          <w:i w:val="0"/>
          <w:color w:val="333333"/>
          <w:sz w:val="20"/>
        </w:rPr>
        <w:t>When do you most notice growth in everyday life?</w:t>
      </w:r>
    </w:p>
    <w:p>
      <w:pPr>
        <w:spacing w:before="0" w:after="40" w:line="276" w:lineRule="auto"/>
        <w:ind w:left="216"/>
      </w:pPr>
      <w:r>
        <w:rPr>
          <w:rFonts w:ascii="Calibri" w:hAnsi="Calibri"/>
          <w:b/>
          <w:i w:val="0"/>
          <w:color w:val="DF6D2F"/>
          <w:sz w:val="21"/>
        </w:rPr>
        <w:t xml:space="preserve">Answer structure: </w:t>
      </w:r>
      <w:r>
        <w:rPr>
          <w:rFonts w:ascii="Calibri" w:hAnsi="Calibri"/>
          <w:b w:val="0"/>
          <w:i w:val="0"/>
          <w:color w:val="333333"/>
          <w:sz w:val="20"/>
        </w:rPr>
        <w:t>1) Give a clear situation. 2) Describe what happens. 3) Explain why it matters. 4) Add one personal example.</w:t>
      </w:r>
    </w:p>
    <w:p>
      <w:pPr>
        <w:spacing w:before="0" w:after="40" w:line="276" w:lineRule="auto"/>
        <w:ind w:left="216"/>
      </w:pPr>
      <w:r>
        <w:rPr>
          <w:rFonts w:ascii="Calibri" w:hAnsi="Calibri"/>
          <w:b/>
          <w:i w:val="0"/>
          <w:color w:val="DF6D2F"/>
          <w:sz w:val="21"/>
        </w:rPr>
        <w:t xml:space="preserve">Linking words: </w:t>
      </w:r>
      <w:r>
        <w:rPr>
          <w:rFonts w:ascii="Calibri" w:hAnsi="Calibri"/>
          <w:b w:val="0"/>
          <w:i w:val="0"/>
          <w:color w:val="333333"/>
          <w:sz w:val="20"/>
        </w:rPr>
        <w:t>in my view, one reason is, also, because of this, overall</w:t>
      </w:r>
    </w:p>
    <w:p>
      <w:pPr>
        <w:spacing w:before="0" w:after="40" w:line="276" w:lineRule="auto"/>
        <w:ind w:left="216"/>
      </w:pPr>
      <w:r>
        <w:rPr>
          <w:rFonts w:ascii="Calibri" w:hAnsi="Calibri"/>
          <w:b/>
          <w:i w:val="0"/>
          <w:color w:val="DF6D2F"/>
          <w:sz w:val="21"/>
        </w:rPr>
        <w:t xml:space="preserve">Target vocabulary: </w:t>
      </w:r>
      <w:r>
        <w:rPr>
          <w:rFonts w:ascii="Calibri" w:hAnsi="Calibri"/>
          <w:b w:val="0"/>
          <w:i w:val="0"/>
          <w:color w:val="333333"/>
          <w:sz w:val="20"/>
        </w:rPr>
        <w:t>Use at least 3 of these words: growth, improve, progress</w:t>
      </w:r>
    </w:p>
    <w:p>
      <w:pPr>
        <w:spacing w:before="0" w:after="40" w:line="276" w:lineRule="auto"/>
        <w:ind w:left="216"/>
      </w:pPr>
      <w:r>
        <w:rPr>
          <w:rFonts w:ascii="Calibri" w:hAnsi="Calibri"/>
          <w:b/>
          <w:i w:val="0"/>
          <w:color w:val="DF6D2F"/>
          <w:sz w:val="21"/>
        </w:rPr>
        <w:t xml:space="preserve">Model answer: </w:t>
      </w:r>
      <w:r>
        <w:rPr>
          <w:rFonts w:ascii="Calibri" w:hAnsi="Calibri"/>
          <w:b w:val="0"/>
          <w:i w:val="0"/>
          <w:color w:val="333333"/>
          <w:sz w:val="20"/>
        </w:rPr>
        <w:t>In daily life, I notice growth most clearly when people have to react quickly to each other. For example, in a classroom or at home, small actions can show growth and improve. I think this matters because people remember behavior more than words. In my experience, one thoughtful action can change the whole mood of a situation.</w:t>
      </w:r>
    </w:p>
    <w:p>
      <w:pPr>
        <w:spacing w:before="0" w:after="40" w:line="276" w:lineRule="auto"/>
        <w:ind w:left="216"/>
      </w:pPr>
      <w:r>
        <w:rPr>
          <w:rFonts w:ascii="Calibri" w:hAnsi="Calibri"/>
          <w:b/>
          <w:i w:val="0"/>
          <w:color w:val="DF6D2F"/>
          <w:sz w:val="21"/>
        </w:rPr>
        <w:t xml:space="preserve">Grammar support: </w:t>
      </w:r>
      <w:r>
        <w:rPr>
          <w:rFonts w:ascii="Calibri" w:hAnsi="Calibri"/>
          <w:b w:val="0"/>
          <w:i w:val="0"/>
          <w:color w:val="333333"/>
          <w:sz w:val="20"/>
        </w:rPr>
        <w:t>present perfect for growth over time</w:t>
      </w:r>
    </w:p>
    <w:p>
      <w:pPr>
        <w:spacing w:before="0" w:after="40" w:line="276" w:lineRule="auto"/>
        <w:ind w:left="0"/>
      </w:pPr>
      <w:r>
        <w:rPr>
          <w:rFonts w:ascii="Calibri" w:hAnsi="Calibri"/>
          <w:b/>
          <w:i w:val="0"/>
          <w:color w:val="DF6D2F"/>
          <w:sz w:val="21"/>
        </w:rPr>
        <w:t xml:space="preserve">Task B - Text to Life: </w:t>
      </w:r>
      <w:r>
        <w:rPr>
          <w:rFonts w:ascii="Calibri" w:hAnsi="Calibri"/>
          <w:b w:val="0"/>
          <w:i w:val="0"/>
          <w:color w:val="333333"/>
          <w:sz w:val="20"/>
        </w:rPr>
        <w:t>Topic: Growth in the reading</w:t>
      </w:r>
    </w:p>
    <w:p>
      <w:pPr>
        <w:spacing w:before="0" w:after="40" w:line="276" w:lineRule="auto"/>
        <w:ind w:left="216"/>
      </w:pPr>
      <w:r>
        <w:rPr>
          <w:rFonts w:ascii="Calibri" w:hAnsi="Calibri"/>
          <w:b/>
          <w:i w:val="0"/>
          <w:color w:val="DF6D2F"/>
          <w:sz w:val="21"/>
        </w:rPr>
        <w:t xml:space="preserve">Main question: </w:t>
      </w:r>
      <w:r>
        <w:rPr>
          <w:rFonts w:ascii="Calibri" w:hAnsi="Calibri"/>
          <w:b w:val="0"/>
          <w:i w:val="0"/>
          <w:color w:val="333333"/>
          <w:sz w:val="20"/>
        </w:rPr>
        <w:t>Which character or moment showed growth most strongly today, and what can we learn from it?</w:t>
      </w:r>
    </w:p>
    <w:p>
      <w:pPr>
        <w:spacing w:before="0" w:after="40" w:line="276" w:lineRule="auto"/>
        <w:ind w:left="216"/>
      </w:pPr>
      <w:r>
        <w:rPr>
          <w:rFonts w:ascii="Calibri" w:hAnsi="Calibri"/>
          <w:b/>
          <w:i w:val="0"/>
          <w:color w:val="DF6D2F"/>
          <w:sz w:val="21"/>
        </w:rPr>
        <w:t xml:space="preserve">Answer structure: </w:t>
      </w:r>
      <w:r>
        <w:rPr>
          <w:rFonts w:ascii="Calibri" w:hAnsi="Calibri"/>
          <w:b w:val="0"/>
          <w:i w:val="0"/>
          <w:color w:val="333333"/>
          <w:sz w:val="20"/>
        </w:rPr>
        <w:t>1) Name the person or moment. 2) Give one detail from the text. 3) Explain the meaning. 4) Connect it to real life.</w:t>
      </w:r>
    </w:p>
    <w:p>
      <w:pPr>
        <w:spacing w:before="0" w:after="40" w:line="276" w:lineRule="auto"/>
        <w:ind w:left="216"/>
      </w:pPr>
      <w:r>
        <w:rPr>
          <w:rFonts w:ascii="Calibri" w:hAnsi="Calibri"/>
          <w:b/>
          <w:i w:val="0"/>
          <w:color w:val="DF6D2F"/>
          <w:sz w:val="21"/>
        </w:rPr>
        <w:t xml:space="preserve">Linking words: </w:t>
      </w:r>
      <w:r>
        <w:rPr>
          <w:rFonts w:ascii="Calibri" w:hAnsi="Calibri"/>
          <w:b w:val="0"/>
          <w:i w:val="0"/>
          <w:color w:val="333333"/>
          <w:sz w:val="20"/>
        </w:rPr>
        <w:t>first, for example, because, therefore, in real life</w:t>
      </w:r>
    </w:p>
    <w:p>
      <w:pPr>
        <w:spacing w:before="0" w:after="40" w:line="276" w:lineRule="auto"/>
        <w:ind w:left="216"/>
      </w:pPr>
      <w:r>
        <w:rPr>
          <w:rFonts w:ascii="Calibri" w:hAnsi="Calibri"/>
          <w:b/>
          <w:i w:val="0"/>
          <w:color w:val="DF6D2F"/>
          <w:sz w:val="21"/>
        </w:rPr>
        <w:t xml:space="preserve">Target vocabulary: </w:t>
      </w:r>
      <w:r>
        <w:rPr>
          <w:rFonts w:ascii="Calibri" w:hAnsi="Calibri"/>
          <w:b w:val="0"/>
          <w:i w:val="0"/>
          <w:color w:val="333333"/>
          <w:sz w:val="20"/>
        </w:rPr>
        <w:t>Use at least 3 of these words: recover, resilient, effort</w:t>
      </w:r>
    </w:p>
    <w:p>
      <w:pPr>
        <w:spacing w:before="0" w:after="40" w:line="276" w:lineRule="auto"/>
        <w:ind w:left="216"/>
      </w:pPr>
      <w:r>
        <w:rPr>
          <w:rFonts w:ascii="Calibri" w:hAnsi="Calibri"/>
          <w:b/>
          <w:i w:val="0"/>
          <w:color w:val="DF6D2F"/>
          <w:sz w:val="21"/>
        </w:rPr>
        <w:t xml:space="preserve">Model answer: </w:t>
      </w:r>
      <w:r>
        <w:rPr>
          <w:rFonts w:ascii="Calibri" w:hAnsi="Calibri"/>
          <w:b w:val="0"/>
          <w:i w:val="0"/>
          <w:color w:val="333333"/>
          <w:sz w:val="20"/>
        </w:rPr>
        <w:t>The strongest example of growth today comes from a small moment, not a dramatic one. One detail in the reading shows how a character's action carries meaning. Because of that detail, we can understand the person's feelings more clearly. In real life, I think similar moments matter because quiet choices often reveal true character.</w:t>
      </w:r>
    </w:p>
    <w:p>
      <w:pPr>
        <w:spacing w:before="0" w:after="40" w:line="276" w:lineRule="auto"/>
        <w:ind w:left="216"/>
      </w:pPr>
      <w:r>
        <w:rPr>
          <w:rFonts w:ascii="Calibri" w:hAnsi="Calibri"/>
          <w:b/>
          <w:i w:val="0"/>
          <w:color w:val="DF6D2F"/>
          <w:sz w:val="21"/>
        </w:rPr>
        <w:t xml:space="preserve">Grammar support: </w:t>
      </w:r>
      <w:r>
        <w:rPr>
          <w:rFonts w:ascii="Calibri" w:hAnsi="Calibri"/>
          <w:b w:val="0"/>
          <w:i w:val="0"/>
          <w:color w:val="333333"/>
          <w:sz w:val="20"/>
        </w:rPr>
        <w:t>present perfect for growth over time</w:t>
      </w:r>
    </w:p>
    <w:p>
      <w:pPr>
        <w:spacing w:before="0" w:after="40" w:line="276" w:lineRule="auto"/>
        <w:ind w:left="0"/>
      </w:pPr>
      <w:r>
        <w:rPr>
          <w:rFonts w:ascii="Calibri" w:hAnsi="Calibri"/>
          <w:b/>
          <w:i w:val="0"/>
          <w:color w:val="DF6D2F"/>
          <w:sz w:val="21"/>
        </w:rPr>
        <w:t xml:space="preserve">Task C - Storytelling / Reaction: </w:t>
      </w:r>
      <w:r>
        <w:rPr>
          <w:rFonts w:ascii="Calibri" w:hAnsi="Calibri"/>
          <w:b w:val="0"/>
          <w:i w:val="0"/>
          <w:color w:val="333333"/>
          <w:sz w:val="20"/>
        </w:rPr>
        <w:t>Topic: Reacting to a growth situation</w:t>
      </w:r>
    </w:p>
    <w:p>
      <w:pPr>
        <w:spacing w:before="0" w:after="40" w:line="276" w:lineRule="auto"/>
        <w:ind w:left="216"/>
      </w:pPr>
      <w:r>
        <w:rPr>
          <w:rFonts w:ascii="Calibri" w:hAnsi="Calibri"/>
          <w:b/>
          <w:i w:val="0"/>
          <w:color w:val="DF6D2F"/>
          <w:sz w:val="21"/>
        </w:rPr>
        <w:t xml:space="preserve">Main question: </w:t>
      </w:r>
      <w:r>
        <w:rPr>
          <w:rFonts w:ascii="Calibri" w:hAnsi="Calibri"/>
          <w:b w:val="0"/>
          <w:i w:val="0"/>
          <w:color w:val="333333"/>
          <w:sz w:val="20"/>
        </w:rPr>
        <w:t>Imagine you are in a similar situation. What would you say, do, or feel?</w:t>
      </w:r>
    </w:p>
    <w:p>
      <w:pPr>
        <w:spacing w:before="0" w:after="40" w:line="276" w:lineRule="auto"/>
        <w:ind w:left="216"/>
      </w:pPr>
      <w:r>
        <w:rPr>
          <w:rFonts w:ascii="Calibri" w:hAnsi="Calibri"/>
          <w:b/>
          <w:i w:val="0"/>
          <w:color w:val="DF6D2F"/>
          <w:sz w:val="21"/>
        </w:rPr>
        <w:t xml:space="preserve">Answer structure: </w:t>
      </w:r>
      <w:r>
        <w:rPr>
          <w:rFonts w:ascii="Calibri" w:hAnsi="Calibri"/>
          <w:b w:val="0"/>
          <w:i w:val="0"/>
          <w:color w:val="333333"/>
          <w:sz w:val="20"/>
        </w:rPr>
        <w:t>1) Set the scene. 2) Say what you would do first. 3) Explain why. 4) Add a possible result.</w:t>
      </w:r>
    </w:p>
    <w:p>
      <w:pPr>
        <w:spacing w:before="0" w:after="40" w:line="276" w:lineRule="auto"/>
        <w:ind w:left="216"/>
      </w:pPr>
      <w:r>
        <w:rPr>
          <w:rFonts w:ascii="Calibri" w:hAnsi="Calibri"/>
          <w:b/>
          <w:i w:val="0"/>
          <w:color w:val="DF6D2F"/>
          <w:sz w:val="21"/>
        </w:rPr>
        <w:t xml:space="preserve">Linking words: </w:t>
      </w:r>
      <w:r>
        <w:rPr>
          <w:rFonts w:ascii="Calibri" w:hAnsi="Calibri"/>
          <w:b w:val="0"/>
          <w:i w:val="0"/>
          <w:color w:val="333333"/>
          <w:sz w:val="20"/>
        </w:rPr>
        <w:t>at first, then, because, as a result, finally</w:t>
      </w:r>
    </w:p>
    <w:p>
      <w:pPr>
        <w:spacing w:before="0" w:after="40" w:line="276" w:lineRule="auto"/>
        <w:ind w:left="216"/>
      </w:pPr>
      <w:r>
        <w:rPr>
          <w:rFonts w:ascii="Calibri" w:hAnsi="Calibri"/>
          <w:b/>
          <w:i w:val="0"/>
          <w:color w:val="DF6D2F"/>
          <w:sz w:val="21"/>
        </w:rPr>
        <w:t xml:space="preserve">Target vocabulary: </w:t>
      </w:r>
      <w:r>
        <w:rPr>
          <w:rFonts w:ascii="Calibri" w:hAnsi="Calibri"/>
          <w:b w:val="0"/>
          <w:i w:val="0"/>
          <w:color w:val="333333"/>
          <w:sz w:val="20"/>
        </w:rPr>
        <w:t>Use at least 3 of these words: skill, keep on, get through</w:t>
      </w:r>
    </w:p>
    <w:p>
      <w:pPr>
        <w:spacing w:before="0" w:after="40" w:line="276" w:lineRule="auto"/>
        <w:ind w:left="216"/>
      </w:pPr>
      <w:r>
        <w:rPr>
          <w:rFonts w:ascii="Calibri" w:hAnsi="Calibri"/>
          <w:b/>
          <w:i w:val="0"/>
          <w:color w:val="DF6D2F"/>
          <w:sz w:val="21"/>
        </w:rPr>
        <w:t xml:space="preserve">Model answer: </w:t>
      </w:r>
      <w:r>
        <w:rPr>
          <w:rFonts w:ascii="Calibri" w:hAnsi="Calibri"/>
          <w:b w:val="0"/>
          <w:i w:val="0"/>
          <w:color w:val="333333"/>
          <w:sz w:val="20"/>
        </w:rPr>
        <w:t>If I were in a similar situation, I would first stay calm and understand what is really happening. Then I would respond in a way that protects the relationship and the main goal. I would do that because quick emotional reactions can make a hard moment worse. As a result, there would be a better chance of trust, clarity, or safety.</w:t>
      </w:r>
    </w:p>
    <w:p>
      <w:pPr>
        <w:spacing w:before="0" w:after="40" w:line="276" w:lineRule="auto"/>
        <w:ind w:left="216"/>
      </w:pPr>
      <w:r>
        <w:rPr>
          <w:rFonts w:ascii="Calibri" w:hAnsi="Calibri"/>
          <w:b/>
          <w:i w:val="0"/>
          <w:color w:val="DF6D2F"/>
          <w:sz w:val="21"/>
        </w:rPr>
        <w:t xml:space="preserve">Grammar support: </w:t>
      </w:r>
      <w:r>
        <w:rPr>
          <w:rFonts w:ascii="Calibri" w:hAnsi="Calibri"/>
          <w:b w:val="0"/>
          <w:i w:val="0"/>
          <w:color w:val="333333"/>
          <w:sz w:val="20"/>
        </w:rPr>
        <w:t>Use would, could, and might to speak naturally about imagined reactions.</w:t>
      </w:r>
    </w:p>
    <w:tbl>
      <w:tblPr>
        <w:tblW w:type="auto" w:w="0"/>
        <w:jc w:val="center"/>
        <w:tblLook w:firstColumn="1" w:firstRow="1" w:lastColumn="0" w:lastRow="0" w:noHBand="0" w:noVBand="1" w:val="04A0"/>
        <w:tblBorders>
          <w:top w:val="single" w:sz="10" w:space="0" w:color="E6C6B5"/>
          <w:left w:val="single" w:sz="10" w:space="0" w:color="E6C6B5"/>
          <w:bottom w:val="single" w:sz="10" w:space="0" w:color="E6C6B5"/>
          <w:right w:val="single" w:sz="10" w:space="0" w:color="E6C6B5"/>
          <w:insideH w:val="single" w:sz="10" w:space="0" w:color="E6C6B5"/>
          <w:insideV w:val="single" w:sz="10" w:space="0" w:color="E6C6B5"/>
        </w:tblBorders>
      </w:tblPr>
      <w:tblGrid>
        <w:gridCol w:w="10224"/>
      </w:tblGrid>
      <w:tr>
        <w:tc>
          <w:tcPr>
            <w:tcW w:type="dxa" w:w="10224"/>
            <w:shd w:fill="FBF7F4"/>
            <w:tcMar>
              <w:top w:w="90" w:type="dxa"/>
              <w:start w:w="140" w:type="dxa"/>
              <w:bottom w:w="90" w:type="dxa"/>
              <w:end w:w="140" w:type="dxa"/>
            </w:tcMar>
          </w:tcPr>
          <w:p>
            <w:pPr>
              <w:spacing w:before="0" w:after="80" w:line="276" w:lineRule="auto"/>
            </w:pPr>
            <w:r>
              <w:rPr>
                <w:rFonts w:ascii="Calibri" w:hAnsi="Calibri"/>
                <w:b/>
                <w:i w:val="0"/>
                <w:color w:val="DF6D2F"/>
                <w:sz w:val="22"/>
              </w:rPr>
              <w:t>End of Session Reflection</w:t>
            </w:r>
          </w:p>
          <w:p>
            <w:pPr>
              <w:spacing w:before="0" w:after="40" w:line="276" w:lineRule="auto"/>
            </w:pPr>
            <w:r>
              <w:rPr>
                <w:rFonts w:ascii="Calibri" w:hAnsi="Calibri"/>
                <w:b w:val="0"/>
                <w:i w:val="0"/>
                <w:color w:val="333333"/>
                <w:sz w:val="21"/>
              </w:rPr>
              <w:t>What did you understand clearly today?</w:t>
            </w:r>
          </w:p>
          <w:p>
            <w:pPr>
              <w:spacing w:before="0" w:after="40" w:line="276" w:lineRule="auto"/>
            </w:pPr>
            <w:r>
              <w:rPr>
                <w:rFonts w:ascii="Calibri" w:hAnsi="Calibri"/>
                <w:b w:val="0"/>
                <w:i w:val="0"/>
                <w:color w:val="333333"/>
                <w:sz w:val="21"/>
              </w:rPr>
              <w:t>Which 2 new words can you already use in a sentence?</w:t>
            </w:r>
          </w:p>
          <w:p>
            <w:pPr>
              <w:spacing w:before="0" w:after="40" w:line="276" w:lineRule="auto"/>
            </w:pPr>
            <w:r>
              <w:rPr>
                <w:rFonts w:ascii="Calibri" w:hAnsi="Calibri"/>
                <w:b w:val="0"/>
                <w:i w:val="0"/>
                <w:color w:val="333333"/>
                <w:sz w:val="21"/>
              </w:rPr>
              <w:t>What do you want to say more naturally next time?</w:t>
            </w:r>
          </w:p>
        </w:tc>
      </w:tr>
    </w:tbl>
    <w:p/>
    <w:p>
      <w:pPr>
        <w:spacing w:before="0" w:after="0" w:line="276" w:lineRule="auto"/>
      </w:pPr>
      <w:r>
        <w:rPr>
          <w:color w:val="DDD5CF"/>
          <w:sz w:val="14"/>
        </w:rPr>
        <w:t>________________________________________________________________________________</w:t>
      </w:r>
    </w:p>
    <w:p/>
    <w:p>
      <w:pPr>
        <w:pStyle w:val="SessionHeader"/>
      </w:pPr>
      <w:r>
        <w:t>Tuesday - Resilience</w:t>
      </w:r>
    </w:p>
    <w:p>
      <w:pPr>
        <w:spacing w:before="0" w:after="40" w:line="276" w:lineRule="auto"/>
        <w:ind w:left="0"/>
      </w:pPr>
      <w:r>
        <w:rPr>
          <w:rFonts w:ascii="Calibri" w:hAnsi="Calibri"/>
          <w:b/>
          <w:i w:val="0"/>
          <w:color w:val="DF6D2F"/>
          <w:sz w:val="21"/>
        </w:rPr>
        <w:t xml:space="preserve">Session Concept: </w:t>
      </w:r>
      <w:r>
        <w:rPr>
          <w:rFonts w:ascii="Calibri" w:hAnsi="Calibri"/>
          <w:b w:val="0"/>
          <w:i w:val="0"/>
          <w:color w:val="333333"/>
          <w:sz w:val="20"/>
        </w:rPr>
        <w:t>Resilience. All reading, vocabulary, comprehension, and speaking today should keep returning to this one idea.</w:t>
      </w:r>
    </w:p>
    <w:tbl>
      <w:tblPr>
        <w:tblW w:type="auto" w:w="0"/>
        <w:jc w:val="center"/>
        <w:tblLook w:firstColumn="1" w:firstRow="1" w:lastColumn="0" w:lastRow="0" w:noHBand="0" w:noVBand="1" w:val="04A0"/>
        <w:tblBorders>
          <w:top w:val="single" w:sz="10" w:space="0" w:color="E6C6B5"/>
          <w:left w:val="single" w:sz="10" w:space="0" w:color="E6C6B5"/>
          <w:bottom w:val="single" w:sz="10" w:space="0" w:color="E6C6B5"/>
          <w:right w:val="single" w:sz="10" w:space="0" w:color="E6C6B5"/>
          <w:insideH w:val="single" w:sz="10" w:space="0" w:color="E6C6B5"/>
          <w:insideV w:val="single" w:sz="10" w:space="0" w:color="E6C6B5"/>
        </w:tblBorders>
      </w:tblPr>
      <w:tblGrid>
        <w:gridCol w:w="10224"/>
      </w:tblGrid>
      <w:tr>
        <w:tc>
          <w:tcPr>
            <w:tcW w:type="dxa" w:w="10224"/>
            <w:shd w:fill="FCFAF8"/>
            <w:tcMar>
              <w:top w:w="90" w:type="dxa"/>
              <w:start w:w="140" w:type="dxa"/>
              <w:bottom w:w="90" w:type="dxa"/>
              <w:end w:w="140" w:type="dxa"/>
            </w:tcMar>
          </w:tcPr>
          <w:p>
            <w:pPr>
              <w:spacing w:before="0" w:after="80" w:line="276" w:lineRule="auto"/>
            </w:pPr>
            <w:r>
              <w:rPr>
                <w:rFonts w:ascii="Calibri" w:hAnsi="Calibri"/>
                <w:b/>
                <w:i w:val="0"/>
                <w:color w:val="DF6D2F"/>
                <w:sz w:val="22"/>
              </w:rPr>
              <w:t>Reading / Bimodal Input (40 min)</w:t>
            </w:r>
          </w:p>
          <w:p>
            <w:pPr>
              <w:spacing w:before="0" w:after="40" w:line="276" w:lineRule="auto"/>
            </w:pPr>
            <w:r>
              <w:rPr>
                <w:rFonts w:ascii="Calibri" w:hAnsi="Calibri"/>
                <w:b w:val="0"/>
                <w:i w:val="0"/>
                <w:color w:val="333333"/>
                <w:sz w:val="21"/>
              </w:rPr>
              <w:t>Read the next 3 pages of The Book Thief in your class copy, or complete 30 minutes of bimodal input with audiobook + text. While reading, focus on recovery and persistence.</w:t>
            </w:r>
          </w:p>
          <w:p>
            <w:pPr>
              <w:spacing w:before="0" w:after="40" w:line="276" w:lineRule="auto"/>
            </w:pPr>
            <w:r>
              <w:rPr>
                <w:rFonts w:ascii="Calibri" w:hAnsi="Calibri"/>
                <w:b w:val="0"/>
                <w:i w:val="0"/>
                <w:color w:val="333333"/>
                <w:sz w:val="21"/>
              </w:rPr>
              <w:t>Students take turns reading one full paragraph each. The class should pause after each paragraph to clarify meaning, notice one useful phrase, and check emotional tone.</w:t>
            </w:r>
          </w:p>
          <w:p>
            <w:pPr>
              <w:spacing w:before="0" w:after="40" w:line="276" w:lineRule="auto"/>
            </w:pPr>
            <w:r>
              <w:rPr>
                <w:rFonts w:ascii="Calibri" w:hAnsi="Calibri"/>
                <w:b w:val="0"/>
                <w:i w:val="0"/>
                <w:color w:val="333333"/>
                <w:sz w:val="21"/>
              </w:rPr>
              <w:t>Mark unfamiliar words, but do not stop too often. The main goal is understanding the scene, the people, and the key change in this part of the story.</w:t>
            </w:r>
          </w:p>
        </w:tc>
      </w:tr>
    </w:tbl>
    <w:p/>
    <w:p>
      <w:pPr>
        <w:pStyle w:val="Heading3"/>
      </w:pPr>
      <w:r>
        <w:t>Comprehension Focus</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Gist: What is the most important moment in today's reading, and how does it connect to resilience?</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Detail: Which sentence, action, or description gives the clearest evidence for your answer?</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Inference: What does a character feel, want, or hide in this section? Explain using clues from the text.</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Cause and effect: What happened first, and what changed because of it?</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Personal connection: Have you ever seen a similar situation in real life? How was it similar or different?</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Prediction: Based on today's reading, what do you think will happen next, and why?</w:t>
      </w:r>
    </w:p>
    <w:p>
      <w:pPr>
        <w:pStyle w:val="Heading3"/>
      </w:pPr>
      <w:r>
        <w:t>Vocabulary in Context</w:t>
      </w:r>
    </w:p>
    <w:p>
      <w:pPr>
        <w:spacing w:before="0" w:after="40" w:line="276" w:lineRule="auto"/>
        <w:ind w:left="0"/>
      </w:pPr>
      <w:r>
        <w:rPr>
          <w:rFonts w:ascii="Calibri" w:hAnsi="Calibri"/>
          <w:b/>
          <w:i w:val="0"/>
          <w:color w:val="DF6D2F"/>
          <w:sz w:val="21"/>
        </w:rPr>
        <w:t xml:space="preserve">Target vocabulary: </w:t>
      </w:r>
      <w:r>
        <w:rPr>
          <w:rFonts w:ascii="Calibri" w:hAnsi="Calibri"/>
          <w:b w:val="0"/>
          <w:i w:val="0"/>
          <w:color w:val="333333"/>
          <w:sz w:val="20"/>
        </w:rPr>
        <w:t>resilient, effort, habit, skill, knowledge, lesson, future, hope, get through, build up</w:t>
      </w:r>
    </w:p>
    <w:p>
      <w:pPr>
        <w:spacing w:before="0" w:after="40" w:line="276" w:lineRule="auto"/>
        <w:ind w:left="0"/>
      </w:pPr>
      <w:r>
        <w:rPr>
          <w:rFonts w:ascii="Calibri" w:hAnsi="Calibri"/>
          <w:b/>
          <w:i w:val="0"/>
          <w:color w:val="DF6D2F"/>
          <w:sz w:val="21"/>
        </w:rPr>
        <w:t xml:space="preserve">Practice: </w:t>
      </w:r>
      <w:r>
        <w:rPr>
          <w:rFonts w:ascii="Calibri" w:hAnsi="Calibri"/>
          <w:b w:val="0"/>
          <w:i w:val="0"/>
          <w:color w:val="333333"/>
          <w:sz w:val="20"/>
        </w:rPr>
        <w:t>Find the words in context: As you read, underline or note where at least 5 of these words appear or fit naturally: resilient, effort, habit, skill, knowledge.</w:t>
      </w:r>
    </w:p>
    <w:p>
      <w:pPr>
        <w:spacing w:before="0" w:after="40" w:line="276" w:lineRule="auto"/>
        <w:ind w:left="0"/>
      </w:pPr>
      <w:r>
        <w:rPr>
          <w:rFonts w:ascii="Calibri" w:hAnsi="Calibri"/>
          <w:b/>
          <w:i w:val="0"/>
          <w:color w:val="DF6D2F"/>
          <w:sz w:val="21"/>
        </w:rPr>
        <w:t xml:space="preserve">Practice: </w:t>
      </w:r>
      <w:r>
        <w:rPr>
          <w:rFonts w:ascii="Calibri" w:hAnsi="Calibri"/>
          <w:b w:val="0"/>
          <w:i w:val="0"/>
          <w:color w:val="333333"/>
          <w:sz w:val="20"/>
        </w:rPr>
        <w:t>Meaning + usage + memory: Choose 3 words and explain what they mean in today's scene/discussion, not only in a dictionary.</w:t>
      </w:r>
    </w:p>
    <w:p>
      <w:pPr>
        <w:spacing w:before="0" w:after="40" w:line="276" w:lineRule="auto"/>
        <w:ind w:left="0"/>
      </w:pPr>
      <w:r>
        <w:rPr>
          <w:rFonts w:ascii="Calibri" w:hAnsi="Calibri"/>
          <w:b/>
          <w:i w:val="0"/>
          <w:color w:val="DF6D2F"/>
          <w:sz w:val="21"/>
        </w:rPr>
        <w:t xml:space="preserve">Practice: </w:t>
      </w:r>
      <w:r>
        <w:rPr>
          <w:rFonts w:ascii="Calibri" w:hAnsi="Calibri"/>
          <w:b w:val="0"/>
          <w:i w:val="0"/>
          <w:color w:val="333333"/>
          <w:sz w:val="20"/>
        </w:rPr>
        <w:t>Sentence creation: Write 3 original sentences about resilience using today's vocabulary. Then say them aloud to a partner.</w:t>
      </w:r>
    </w:p>
    <w:p>
      <w:pPr>
        <w:spacing w:before="0" w:after="40" w:line="276" w:lineRule="auto"/>
        <w:ind w:left="0"/>
      </w:pPr>
      <w:r>
        <w:rPr>
          <w:rFonts w:ascii="Calibri" w:hAnsi="Calibri"/>
          <w:b/>
          <w:i w:val="0"/>
          <w:color w:val="DF6D2F"/>
          <w:sz w:val="21"/>
        </w:rPr>
        <w:t xml:space="preserve">Practice: </w:t>
      </w:r>
      <w:r>
        <w:rPr>
          <w:rFonts w:ascii="Calibri" w:hAnsi="Calibri"/>
          <w:b w:val="0"/>
          <w:i w:val="0"/>
          <w:color w:val="333333"/>
          <w:sz w:val="20"/>
        </w:rPr>
        <w:t>Speaking challenge: Retell one moment from the reading using at least 4 target words and 1 phrasal verb/collocation.</w:t>
      </w:r>
    </w:p>
    <w:p>
      <w:pPr>
        <w:pStyle w:val="Heading3"/>
      </w:pPr>
      <w:r>
        <w:t>Light Grammar Support</w:t>
      </w:r>
    </w:p>
    <w:p>
      <w:pPr>
        <w:spacing w:before="0" w:after="40" w:line="276" w:lineRule="auto"/>
        <w:ind w:left="0"/>
      </w:pPr>
      <w:r>
        <w:rPr>
          <w:rFonts w:ascii="Calibri" w:hAnsi="Calibri"/>
          <w:b/>
          <w:i w:val="0"/>
          <w:color w:val="DF6D2F"/>
          <w:sz w:val="21"/>
        </w:rPr>
        <w:t xml:space="preserve">Use this today: </w:t>
      </w:r>
      <w:r>
        <w:rPr>
          <w:rFonts w:ascii="Calibri" w:hAnsi="Calibri"/>
          <w:b w:val="0"/>
          <w:i w:val="0"/>
          <w:color w:val="333333"/>
          <w:sz w:val="20"/>
        </w:rPr>
        <w:t>used to / now for reflection</w:t>
      </w:r>
    </w:p>
    <w:p>
      <w:pPr>
        <w:spacing w:before="0" w:after="40" w:line="276" w:lineRule="auto"/>
        <w:ind w:left="0"/>
      </w:pPr>
      <w:r>
        <w:rPr>
          <w:rFonts w:ascii="Calibri" w:hAnsi="Calibri"/>
          <w:b/>
          <w:i w:val="0"/>
          <w:color w:val="DF6D2F"/>
          <w:sz w:val="21"/>
        </w:rPr>
        <w:t xml:space="preserve">Quick task: </w:t>
      </w:r>
      <w:r>
        <w:rPr>
          <w:rFonts w:ascii="Calibri" w:hAnsi="Calibri"/>
          <w:b w:val="0"/>
          <w:i w:val="0"/>
          <w:color w:val="333333"/>
          <w:sz w:val="20"/>
        </w:rPr>
        <w:t>Say or write 2 sentences about resilience.</w:t>
      </w:r>
    </w:p>
    <w:p>
      <w:pPr>
        <w:pStyle w:val="Heading3"/>
      </w:pPr>
      <w:r>
        <w:t>Speaking Output (50 min)</w:t>
      </w:r>
    </w:p>
    <w:p>
      <w:pPr>
        <w:spacing w:before="0" w:after="40" w:line="276" w:lineRule="auto"/>
        <w:ind w:left="0"/>
      </w:pPr>
      <w:r>
        <w:rPr>
          <w:rFonts w:ascii="Calibri" w:hAnsi="Calibri"/>
          <w:b/>
          <w:i w:val="0"/>
          <w:color w:val="DF6D2F"/>
          <w:sz w:val="21"/>
        </w:rPr>
        <w:t xml:space="preserve">Task A - Daily Conversation: </w:t>
      </w:r>
      <w:r>
        <w:rPr>
          <w:rFonts w:ascii="Calibri" w:hAnsi="Calibri"/>
          <w:b w:val="0"/>
          <w:i w:val="0"/>
          <w:color w:val="333333"/>
          <w:sz w:val="20"/>
        </w:rPr>
        <w:t>Topic: Resilience</w:t>
      </w:r>
    </w:p>
    <w:p>
      <w:pPr>
        <w:spacing w:before="0" w:after="40" w:line="276" w:lineRule="auto"/>
        <w:ind w:left="216"/>
      </w:pPr>
      <w:r>
        <w:rPr>
          <w:rFonts w:ascii="Calibri" w:hAnsi="Calibri"/>
          <w:b/>
          <w:i w:val="0"/>
          <w:color w:val="DF6D2F"/>
          <w:sz w:val="21"/>
        </w:rPr>
        <w:t xml:space="preserve">Main question: </w:t>
      </w:r>
      <w:r>
        <w:rPr>
          <w:rFonts w:ascii="Calibri" w:hAnsi="Calibri"/>
          <w:b w:val="0"/>
          <w:i w:val="0"/>
          <w:color w:val="333333"/>
          <w:sz w:val="20"/>
        </w:rPr>
        <w:t>When do you most notice resilience in everyday life?</w:t>
      </w:r>
    </w:p>
    <w:p>
      <w:pPr>
        <w:spacing w:before="0" w:after="40" w:line="276" w:lineRule="auto"/>
        <w:ind w:left="216"/>
      </w:pPr>
      <w:r>
        <w:rPr>
          <w:rFonts w:ascii="Calibri" w:hAnsi="Calibri"/>
          <w:b/>
          <w:i w:val="0"/>
          <w:color w:val="DF6D2F"/>
          <w:sz w:val="21"/>
        </w:rPr>
        <w:t xml:space="preserve">Answer structure: </w:t>
      </w:r>
      <w:r>
        <w:rPr>
          <w:rFonts w:ascii="Calibri" w:hAnsi="Calibri"/>
          <w:b w:val="0"/>
          <w:i w:val="0"/>
          <w:color w:val="333333"/>
          <w:sz w:val="20"/>
        </w:rPr>
        <w:t>1) Give a clear situation. 2) Describe what happens. 3) Explain why it matters. 4) Add one personal example.</w:t>
      </w:r>
    </w:p>
    <w:p>
      <w:pPr>
        <w:spacing w:before="0" w:after="40" w:line="276" w:lineRule="auto"/>
        <w:ind w:left="216"/>
      </w:pPr>
      <w:r>
        <w:rPr>
          <w:rFonts w:ascii="Calibri" w:hAnsi="Calibri"/>
          <w:b/>
          <w:i w:val="0"/>
          <w:color w:val="DF6D2F"/>
          <w:sz w:val="21"/>
        </w:rPr>
        <w:t xml:space="preserve">Linking words: </w:t>
      </w:r>
      <w:r>
        <w:rPr>
          <w:rFonts w:ascii="Calibri" w:hAnsi="Calibri"/>
          <w:b w:val="0"/>
          <w:i w:val="0"/>
          <w:color w:val="333333"/>
          <w:sz w:val="20"/>
        </w:rPr>
        <w:t>in my view, one reason is, also, because of this, overall</w:t>
      </w:r>
    </w:p>
    <w:p>
      <w:pPr>
        <w:spacing w:before="0" w:after="40" w:line="276" w:lineRule="auto"/>
        <w:ind w:left="216"/>
      </w:pPr>
      <w:r>
        <w:rPr>
          <w:rFonts w:ascii="Calibri" w:hAnsi="Calibri"/>
          <w:b/>
          <w:i w:val="0"/>
          <w:color w:val="DF6D2F"/>
          <w:sz w:val="21"/>
        </w:rPr>
        <w:t xml:space="preserve">Target vocabulary: </w:t>
      </w:r>
      <w:r>
        <w:rPr>
          <w:rFonts w:ascii="Calibri" w:hAnsi="Calibri"/>
          <w:b w:val="0"/>
          <w:i w:val="0"/>
          <w:color w:val="333333"/>
          <w:sz w:val="20"/>
        </w:rPr>
        <w:t>Use at least 3 of these words: resilient, effort, habit</w:t>
      </w:r>
    </w:p>
    <w:p>
      <w:pPr>
        <w:spacing w:before="0" w:after="40" w:line="276" w:lineRule="auto"/>
        <w:ind w:left="216"/>
      </w:pPr>
      <w:r>
        <w:rPr>
          <w:rFonts w:ascii="Calibri" w:hAnsi="Calibri"/>
          <w:b/>
          <w:i w:val="0"/>
          <w:color w:val="DF6D2F"/>
          <w:sz w:val="21"/>
        </w:rPr>
        <w:t xml:space="preserve">Model answer: </w:t>
      </w:r>
      <w:r>
        <w:rPr>
          <w:rFonts w:ascii="Calibri" w:hAnsi="Calibri"/>
          <w:b w:val="0"/>
          <w:i w:val="0"/>
          <w:color w:val="333333"/>
          <w:sz w:val="20"/>
        </w:rPr>
        <w:t>In daily life, I notice resilience most clearly when people have to react quickly to each other. For example, in a classroom or at home, small actions can show resilient and effort. I think this matters because people remember behavior more than words. In my experience, one thoughtful action can change the whole mood of a situation.</w:t>
      </w:r>
    </w:p>
    <w:p>
      <w:pPr>
        <w:spacing w:before="0" w:after="40" w:line="276" w:lineRule="auto"/>
        <w:ind w:left="216"/>
      </w:pPr>
      <w:r>
        <w:rPr>
          <w:rFonts w:ascii="Calibri" w:hAnsi="Calibri"/>
          <w:b/>
          <w:i w:val="0"/>
          <w:color w:val="DF6D2F"/>
          <w:sz w:val="21"/>
        </w:rPr>
        <w:t xml:space="preserve">Grammar support: </w:t>
      </w:r>
      <w:r>
        <w:rPr>
          <w:rFonts w:ascii="Calibri" w:hAnsi="Calibri"/>
          <w:b w:val="0"/>
          <w:i w:val="0"/>
          <w:color w:val="333333"/>
          <w:sz w:val="20"/>
        </w:rPr>
        <w:t>used to / now for reflection</w:t>
      </w:r>
    </w:p>
    <w:p>
      <w:pPr>
        <w:spacing w:before="0" w:after="40" w:line="276" w:lineRule="auto"/>
        <w:ind w:left="0"/>
      </w:pPr>
      <w:r>
        <w:rPr>
          <w:rFonts w:ascii="Calibri" w:hAnsi="Calibri"/>
          <w:b/>
          <w:i w:val="0"/>
          <w:color w:val="DF6D2F"/>
          <w:sz w:val="21"/>
        </w:rPr>
        <w:t xml:space="preserve">Task B - Text to Life: </w:t>
      </w:r>
      <w:r>
        <w:rPr>
          <w:rFonts w:ascii="Calibri" w:hAnsi="Calibri"/>
          <w:b w:val="0"/>
          <w:i w:val="0"/>
          <w:color w:val="333333"/>
          <w:sz w:val="20"/>
        </w:rPr>
        <w:t>Topic: Resilience in the reading</w:t>
      </w:r>
    </w:p>
    <w:p>
      <w:pPr>
        <w:spacing w:before="0" w:after="40" w:line="276" w:lineRule="auto"/>
        <w:ind w:left="216"/>
      </w:pPr>
      <w:r>
        <w:rPr>
          <w:rFonts w:ascii="Calibri" w:hAnsi="Calibri"/>
          <w:b/>
          <w:i w:val="0"/>
          <w:color w:val="DF6D2F"/>
          <w:sz w:val="21"/>
        </w:rPr>
        <w:t xml:space="preserve">Main question: </w:t>
      </w:r>
      <w:r>
        <w:rPr>
          <w:rFonts w:ascii="Calibri" w:hAnsi="Calibri"/>
          <w:b w:val="0"/>
          <w:i w:val="0"/>
          <w:color w:val="333333"/>
          <w:sz w:val="20"/>
        </w:rPr>
        <w:t>Which character or moment showed resilience most strongly today, and what can we learn from it?</w:t>
      </w:r>
    </w:p>
    <w:p>
      <w:pPr>
        <w:spacing w:before="0" w:after="40" w:line="276" w:lineRule="auto"/>
        <w:ind w:left="216"/>
      </w:pPr>
      <w:r>
        <w:rPr>
          <w:rFonts w:ascii="Calibri" w:hAnsi="Calibri"/>
          <w:b/>
          <w:i w:val="0"/>
          <w:color w:val="DF6D2F"/>
          <w:sz w:val="21"/>
        </w:rPr>
        <w:t xml:space="preserve">Answer structure: </w:t>
      </w:r>
      <w:r>
        <w:rPr>
          <w:rFonts w:ascii="Calibri" w:hAnsi="Calibri"/>
          <w:b w:val="0"/>
          <w:i w:val="0"/>
          <w:color w:val="333333"/>
          <w:sz w:val="20"/>
        </w:rPr>
        <w:t>1) Name the person or moment. 2) Give one detail from the text. 3) Explain the meaning. 4) Connect it to real life.</w:t>
      </w:r>
    </w:p>
    <w:p>
      <w:pPr>
        <w:spacing w:before="0" w:after="40" w:line="276" w:lineRule="auto"/>
        <w:ind w:left="216"/>
      </w:pPr>
      <w:r>
        <w:rPr>
          <w:rFonts w:ascii="Calibri" w:hAnsi="Calibri"/>
          <w:b/>
          <w:i w:val="0"/>
          <w:color w:val="DF6D2F"/>
          <w:sz w:val="21"/>
        </w:rPr>
        <w:t xml:space="preserve">Linking words: </w:t>
      </w:r>
      <w:r>
        <w:rPr>
          <w:rFonts w:ascii="Calibri" w:hAnsi="Calibri"/>
          <w:b w:val="0"/>
          <w:i w:val="0"/>
          <w:color w:val="333333"/>
          <w:sz w:val="20"/>
        </w:rPr>
        <w:t>first, for example, because, therefore, in real life</w:t>
      </w:r>
    </w:p>
    <w:p>
      <w:pPr>
        <w:spacing w:before="0" w:after="40" w:line="276" w:lineRule="auto"/>
        <w:ind w:left="216"/>
      </w:pPr>
      <w:r>
        <w:rPr>
          <w:rFonts w:ascii="Calibri" w:hAnsi="Calibri"/>
          <w:b/>
          <w:i w:val="0"/>
          <w:color w:val="DF6D2F"/>
          <w:sz w:val="21"/>
        </w:rPr>
        <w:t xml:space="preserve">Target vocabulary: </w:t>
      </w:r>
      <w:r>
        <w:rPr>
          <w:rFonts w:ascii="Calibri" w:hAnsi="Calibri"/>
          <w:b w:val="0"/>
          <w:i w:val="0"/>
          <w:color w:val="333333"/>
          <w:sz w:val="20"/>
        </w:rPr>
        <w:t>Use at least 3 of these words: skill, knowledge, lesson</w:t>
      </w:r>
    </w:p>
    <w:p>
      <w:pPr>
        <w:spacing w:before="0" w:after="40" w:line="276" w:lineRule="auto"/>
        <w:ind w:left="216"/>
      </w:pPr>
      <w:r>
        <w:rPr>
          <w:rFonts w:ascii="Calibri" w:hAnsi="Calibri"/>
          <w:b/>
          <w:i w:val="0"/>
          <w:color w:val="DF6D2F"/>
          <w:sz w:val="21"/>
        </w:rPr>
        <w:t xml:space="preserve">Model answer: </w:t>
      </w:r>
      <w:r>
        <w:rPr>
          <w:rFonts w:ascii="Calibri" w:hAnsi="Calibri"/>
          <w:b w:val="0"/>
          <w:i w:val="0"/>
          <w:color w:val="333333"/>
          <w:sz w:val="20"/>
        </w:rPr>
        <w:t>The strongest example of resilience today comes from a small moment, not a dramatic one. One detail in the reading shows how a character's action carries meaning. Because of that detail, we can understand the person's feelings more clearly. In real life, I think similar moments matter because quiet choices often reveal true character.</w:t>
      </w:r>
    </w:p>
    <w:p>
      <w:pPr>
        <w:spacing w:before="0" w:after="40" w:line="276" w:lineRule="auto"/>
        <w:ind w:left="216"/>
      </w:pPr>
      <w:r>
        <w:rPr>
          <w:rFonts w:ascii="Calibri" w:hAnsi="Calibri"/>
          <w:b/>
          <w:i w:val="0"/>
          <w:color w:val="DF6D2F"/>
          <w:sz w:val="21"/>
        </w:rPr>
        <w:t xml:space="preserve">Grammar support: </w:t>
      </w:r>
      <w:r>
        <w:rPr>
          <w:rFonts w:ascii="Calibri" w:hAnsi="Calibri"/>
          <w:b w:val="0"/>
          <w:i w:val="0"/>
          <w:color w:val="333333"/>
          <w:sz w:val="20"/>
        </w:rPr>
        <w:t>used to / now for reflection</w:t>
      </w:r>
    </w:p>
    <w:p>
      <w:pPr>
        <w:spacing w:before="0" w:after="40" w:line="276" w:lineRule="auto"/>
        <w:ind w:left="0"/>
      </w:pPr>
      <w:r>
        <w:rPr>
          <w:rFonts w:ascii="Calibri" w:hAnsi="Calibri"/>
          <w:b/>
          <w:i w:val="0"/>
          <w:color w:val="DF6D2F"/>
          <w:sz w:val="21"/>
        </w:rPr>
        <w:t xml:space="preserve">Task C - Storytelling / Reaction: </w:t>
      </w:r>
      <w:r>
        <w:rPr>
          <w:rFonts w:ascii="Calibri" w:hAnsi="Calibri"/>
          <w:b w:val="0"/>
          <w:i w:val="0"/>
          <w:color w:val="333333"/>
          <w:sz w:val="20"/>
        </w:rPr>
        <w:t>Topic: Reacting to a resilience situation</w:t>
      </w:r>
    </w:p>
    <w:p>
      <w:pPr>
        <w:spacing w:before="0" w:after="40" w:line="276" w:lineRule="auto"/>
        <w:ind w:left="216"/>
      </w:pPr>
      <w:r>
        <w:rPr>
          <w:rFonts w:ascii="Calibri" w:hAnsi="Calibri"/>
          <w:b/>
          <w:i w:val="0"/>
          <w:color w:val="DF6D2F"/>
          <w:sz w:val="21"/>
        </w:rPr>
        <w:t xml:space="preserve">Main question: </w:t>
      </w:r>
      <w:r>
        <w:rPr>
          <w:rFonts w:ascii="Calibri" w:hAnsi="Calibri"/>
          <w:b w:val="0"/>
          <w:i w:val="0"/>
          <w:color w:val="333333"/>
          <w:sz w:val="20"/>
        </w:rPr>
        <w:t>Imagine you are in a similar situation. What would you say, do, or feel?</w:t>
      </w:r>
    </w:p>
    <w:p>
      <w:pPr>
        <w:spacing w:before="0" w:after="40" w:line="276" w:lineRule="auto"/>
        <w:ind w:left="216"/>
      </w:pPr>
      <w:r>
        <w:rPr>
          <w:rFonts w:ascii="Calibri" w:hAnsi="Calibri"/>
          <w:b/>
          <w:i w:val="0"/>
          <w:color w:val="DF6D2F"/>
          <w:sz w:val="21"/>
        </w:rPr>
        <w:t xml:space="preserve">Answer structure: </w:t>
      </w:r>
      <w:r>
        <w:rPr>
          <w:rFonts w:ascii="Calibri" w:hAnsi="Calibri"/>
          <w:b w:val="0"/>
          <w:i w:val="0"/>
          <w:color w:val="333333"/>
          <w:sz w:val="20"/>
        </w:rPr>
        <w:t>1) Set the scene. 2) Say what you would do first. 3) Explain why. 4) Add a possible result.</w:t>
      </w:r>
    </w:p>
    <w:p>
      <w:pPr>
        <w:spacing w:before="0" w:after="40" w:line="276" w:lineRule="auto"/>
        <w:ind w:left="216"/>
      </w:pPr>
      <w:r>
        <w:rPr>
          <w:rFonts w:ascii="Calibri" w:hAnsi="Calibri"/>
          <w:b/>
          <w:i w:val="0"/>
          <w:color w:val="DF6D2F"/>
          <w:sz w:val="21"/>
        </w:rPr>
        <w:t xml:space="preserve">Linking words: </w:t>
      </w:r>
      <w:r>
        <w:rPr>
          <w:rFonts w:ascii="Calibri" w:hAnsi="Calibri"/>
          <w:b w:val="0"/>
          <w:i w:val="0"/>
          <w:color w:val="333333"/>
          <w:sz w:val="20"/>
        </w:rPr>
        <w:t>at first, then, because, as a result, finally</w:t>
      </w:r>
    </w:p>
    <w:p>
      <w:pPr>
        <w:spacing w:before="0" w:after="40" w:line="276" w:lineRule="auto"/>
        <w:ind w:left="216"/>
      </w:pPr>
      <w:r>
        <w:rPr>
          <w:rFonts w:ascii="Calibri" w:hAnsi="Calibri"/>
          <w:b/>
          <w:i w:val="0"/>
          <w:color w:val="DF6D2F"/>
          <w:sz w:val="21"/>
        </w:rPr>
        <w:t xml:space="preserve">Target vocabulary: </w:t>
      </w:r>
      <w:r>
        <w:rPr>
          <w:rFonts w:ascii="Calibri" w:hAnsi="Calibri"/>
          <w:b w:val="0"/>
          <w:i w:val="0"/>
          <w:color w:val="333333"/>
          <w:sz w:val="20"/>
        </w:rPr>
        <w:t>Use at least 3 of these words: hope, get through, build up</w:t>
      </w:r>
    </w:p>
    <w:p>
      <w:pPr>
        <w:spacing w:before="0" w:after="40" w:line="276" w:lineRule="auto"/>
        <w:ind w:left="216"/>
      </w:pPr>
      <w:r>
        <w:rPr>
          <w:rFonts w:ascii="Calibri" w:hAnsi="Calibri"/>
          <w:b/>
          <w:i w:val="0"/>
          <w:color w:val="DF6D2F"/>
          <w:sz w:val="21"/>
        </w:rPr>
        <w:t xml:space="preserve">Model answer: </w:t>
      </w:r>
      <w:r>
        <w:rPr>
          <w:rFonts w:ascii="Calibri" w:hAnsi="Calibri"/>
          <w:b w:val="0"/>
          <w:i w:val="0"/>
          <w:color w:val="333333"/>
          <w:sz w:val="20"/>
        </w:rPr>
        <w:t>If I were in a similar situation, I would first stay calm and understand what is really happening. Then I would respond in a way that protects the relationship and the main goal. I would do that because quick emotional reactions can make a hard moment worse. As a result, there would be a better chance of trust, clarity, or safety.</w:t>
      </w:r>
    </w:p>
    <w:p>
      <w:pPr>
        <w:spacing w:before="0" w:after="40" w:line="276" w:lineRule="auto"/>
        <w:ind w:left="216"/>
      </w:pPr>
      <w:r>
        <w:rPr>
          <w:rFonts w:ascii="Calibri" w:hAnsi="Calibri"/>
          <w:b/>
          <w:i w:val="0"/>
          <w:color w:val="DF6D2F"/>
          <w:sz w:val="21"/>
        </w:rPr>
        <w:t xml:space="preserve">Grammar support: </w:t>
      </w:r>
      <w:r>
        <w:rPr>
          <w:rFonts w:ascii="Calibri" w:hAnsi="Calibri"/>
          <w:b w:val="0"/>
          <w:i w:val="0"/>
          <w:color w:val="333333"/>
          <w:sz w:val="20"/>
        </w:rPr>
        <w:t>Use would, could, and might to speak naturally about imagined reactions.</w:t>
      </w:r>
    </w:p>
    <w:tbl>
      <w:tblPr>
        <w:tblW w:type="auto" w:w="0"/>
        <w:jc w:val="center"/>
        <w:tblLook w:firstColumn="1" w:firstRow="1" w:lastColumn="0" w:lastRow="0" w:noHBand="0" w:noVBand="1" w:val="04A0"/>
        <w:tblBorders>
          <w:top w:val="single" w:sz="10" w:space="0" w:color="E6C6B5"/>
          <w:left w:val="single" w:sz="10" w:space="0" w:color="E6C6B5"/>
          <w:bottom w:val="single" w:sz="10" w:space="0" w:color="E6C6B5"/>
          <w:right w:val="single" w:sz="10" w:space="0" w:color="E6C6B5"/>
          <w:insideH w:val="single" w:sz="10" w:space="0" w:color="E6C6B5"/>
          <w:insideV w:val="single" w:sz="10" w:space="0" w:color="E6C6B5"/>
        </w:tblBorders>
      </w:tblPr>
      <w:tblGrid>
        <w:gridCol w:w="10224"/>
      </w:tblGrid>
      <w:tr>
        <w:tc>
          <w:tcPr>
            <w:tcW w:type="dxa" w:w="10224"/>
            <w:shd w:fill="FBF7F4"/>
            <w:tcMar>
              <w:top w:w="90" w:type="dxa"/>
              <w:start w:w="140" w:type="dxa"/>
              <w:bottom w:w="90" w:type="dxa"/>
              <w:end w:w="140" w:type="dxa"/>
            </w:tcMar>
          </w:tcPr>
          <w:p>
            <w:pPr>
              <w:spacing w:before="0" w:after="80" w:line="276" w:lineRule="auto"/>
            </w:pPr>
            <w:r>
              <w:rPr>
                <w:rFonts w:ascii="Calibri" w:hAnsi="Calibri"/>
                <w:b/>
                <w:i w:val="0"/>
                <w:color w:val="DF6D2F"/>
                <w:sz w:val="22"/>
              </w:rPr>
              <w:t>End of Session Reflection</w:t>
            </w:r>
          </w:p>
          <w:p>
            <w:pPr>
              <w:spacing w:before="0" w:after="40" w:line="276" w:lineRule="auto"/>
            </w:pPr>
            <w:r>
              <w:rPr>
                <w:rFonts w:ascii="Calibri" w:hAnsi="Calibri"/>
                <w:b w:val="0"/>
                <w:i w:val="0"/>
                <w:color w:val="333333"/>
                <w:sz w:val="21"/>
              </w:rPr>
              <w:t>What did you understand clearly today?</w:t>
            </w:r>
          </w:p>
          <w:p>
            <w:pPr>
              <w:spacing w:before="0" w:after="40" w:line="276" w:lineRule="auto"/>
            </w:pPr>
            <w:r>
              <w:rPr>
                <w:rFonts w:ascii="Calibri" w:hAnsi="Calibri"/>
                <w:b w:val="0"/>
                <w:i w:val="0"/>
                <w:color w:val="333333"/>
                <w:sz w:val="21"/>
              </w:rPr>
              <w:t>Which 2 new words can you already use in a sentence?</w:t>
            </w:r>
          </w:p>
          <w:p>
            <w:pPr>
              <w:spacing w:before="0" w:after="40" w:line="276" w:lineRule="auto"/>
            </w:pPr>
            <w:r>
              <w:rPr>
                <w:rFonts w:ascii="Calibri" w:hAnsi="Calibri"/>
                <w:b w:val="0"/>
                <w:i w:val="0"/>
                <w:color w:val="333333"/>
                <w:sz w:val="21"/>
              </w:rPr>
              <w:t>What do you want to say more naturally next time?</w:t>
            </w:r>
          </w:p>
        </w:tc>
      </w:tr>
    </w:tbl>
    <w:p/>
    <w:p>
      <w:pPr>
        <w:spacing w:before="0" w:after="0" w:line="276" w:lineRule="auto"/>
      </w:pPr>
      <w:r>
        <w:rPr>
          <w:color w:val="DDD5CF"/>
          <w:sz w:val="14"/>
        </w:rPr>
        <w:t>________________________________________________________________________________</w:t>
      </w:r>
    </w:p>
    <w:p/>
    <w:p>
      <w:pPr>
        <w:pStyle w:val="SessionHeader"/>
      </w:pPr>
      <w:r>
        <w:t>Wednesday - Lessons Learned</w:t>
      </w:r>
    </w:p>
    <w:p>
      <w:pPr>
        <w:spacing w:before="0" w:after="40" w:line="276" w:lineRule="auto"/>
        <w:ind w:left="0"/>
      </w:pPr>
      <w:r>
        <w:rPr>
          <w:rFonts w:ascii="Calibri" w:hAnsi="Calibri"/>
          <w:b/>
          <w:i w:val="0"/>
          <w:color w:val="DF6D2F"/>
          <w:sz w:val="21"/>
        </w:rPr>
        <w:t xml:space="preserve">Session Concept: </w:t>
      </w:r>
      <w:r>
        <w:rPr>
          <w:rFonts w:ascii="Calibri" w:hAnsi="Calibri"/>
          <w:b w:val="0"/>
          <w:i w:val="0"/>
          <w:color w:val="333333"/>
          <w:sz w:val="20"/>
        </w:rPr>
        <w:t>Lessons Learned. All reading, vocabulary, comprehension, and speaking today should keep returning to this one idea.</w:t>
      </w:r>
    </w:p>
    <w:tbl>
      <w:tblPr>
        <w:tblW w:type="auto" w:w="0"/>
        <w:jc w:val="center"/>
        <w:tblLook w:firstColumn="1" w:firstRow="1" w:lastColumn="0" w:lastRow="0" w:noHBand="0" w:noVBand="1" w:val="04A0"/>
        <w:tblBorders>
          <w:top w:val="single" w:sz="10" w:space="0" w:color="E6C6B5"/>
          <w:left w:val="single" w:sz="10" w:space="0" w:color="E6C6B5"/>
          <w:bottom w:val="single" w:sz="10" w:space="0" w:color="E6C6B5"/>
          <w:right w:val="single" w:sz="10" w:space="0" w:color="E6C6B5"/>
          <w:insideH w:val="single" w:sz="10" w:space="0" w:color="E6C6B5"/>
          <w:insideV w:val="single" w:sz="10" w:space="0" w:color="E6C6B5"/>
        </w:tblBorders>
      </w:tblPr>
      <w:tblGrid>
        <w:gridCol w:w="10224"/>
      </w:tblGrid>
      <w:tr>
        <w:tc>
          <w:tcPr>
            <w:tcW w:type="dxa" w:w="10224"/>
            <w:shd w:fill="FCFAF8"/>
            <w:tcMar>
              <w:top w:w="90" w:type="dxa"/>
              <w:start w:w="140" w:type="dxa"/>
              <w:bottom w:w="90" w:type="dxa"/>
              <w:end w:w="140" w:type="dxa"/>
            </w:tcMar>
          </w:tcPr>
          <w:p>
            <w:pPr>
              <w:spacing w:before="0" w:after="80" w:line="276" w:lineRule="auto"/>
            </w:pPr>
            <w:r>
              <w:rPr>
                <w:rFonts w:ascii="Calibri" w:hAnsi="Calibri"/>
                <w:b/>
                <w:i w:val="0"/>
                <w:color w:val="DF6D2F"/>
                <w:sz w:val="22"/>
              </w:rPr>
              <w:t>Reading / Bimodal Input (40 min)</w:t>
            </w:r>
          </w:p>
          <w:p>
            <w:pPr>
              <w:spacing w:before="0" w:after="40" w:line="276" w:lineRule="auto"/>
            </w:pPr>
            <w:r>
              <w:rPr>
                <w:rFonts w:ascii="Calibri" w:hAnsi="Calibri"/>
                <w:b w:val="0"/>
                <w:i w:val="0"/>
                <w:color w:val="333333"/>
                <w:sz w:val="21"/>
              </w:rPr>
              <w:t>Read the next 3 pages of The Book Thief in your class copy, or complete 30 minutes of bimodal input with audiobook + text. While reading, identify what the story teaches.</w:t>
            </w:r>
          </w:p>
          <w:p>
            <w:pPr>
              <w:spacing w:before="0" w:after="40" w:line="276" w:lineRule="auto"/>
            </w:pPr>
            <w:r>
              <w:rPr>
                <w:rFonts w:ascii="Calibri" w:hAnsi="Calibri"/>
                <w:b w:val="0"/>
                <w:i w:val="0"/>
                <w:color w:val="333333"/>
                <w:sz w:val="21"/>
              </w:rPr>
              <w:t>Students take turns reading one full paragraph each. The class should pause after each paragraph to clarify meaning, notice one useful phrase, and check emotional tone.</w:t>
            </w:r>
          </w:p>
          <w:p>
            <w:pPr>
              <w:spacing w:before="0" w:after="40" w:line="276" w:lineRule="auto"/>
            </w:pPr>
            <w:r>
              <w:rPr>
                <w:rFonts w:ascii="Calibri" w:hAnsi="Calibri"/>
                <w:b w:val="0"/>
                <w:i w:val="0"/>
                <w:color w:val="333333"/>
                <w:sz w:val="21"/>
              </w:rPr>
              <w:t>Mark unfamiliar words, but do not stop too often. The main goal is understanding the scene, the people, and the key change in this part of the story.</w:t>
            </w:r>
          </w:p>
        </w:tc>
      </w:tr>
    </w:tbl>
    <w:p/>
    <w:p>
      <w:pPr>
        <w:pStyle w:val="Heading3"/>
      </w:pPr>
      <w:r>
        <w:t>Comprehension Focus</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Gist: What is the most important moment in today's reading, and how does it connect to lessons learned?</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Detail: Which sentence, action, or description gives the clearest evidence for your answer?</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Inference: What does a character feel, want, or hide in this section? Explain using clues from the text.</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Cause and effect: What happened first, and what changed because of it?</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Personal connection: Have you ever seen a similar situation in real life? How was it similar or different?</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Prediction: Based on today's reading, what do you think will happen next, and why?</w:t>
      </w:r>
    </w:p>
    <w:p>
      <w:pPr>
        <w:pStyle w:val="Heading3"/>
      </w:pPr>
      <w:r>
        <w:t>Vocabulary in Context</w:t>
      </w:r>
    </w:p>
    <w:p>
      <w:pPr>
        <w:spacing w:before="0" w:after="40" w:line="276" w:lineRule="auto"/>
        <w:ind w:left="0"/>
      </w:pPr>
      <w:r>
        <w:rPr>
          <w:rFonts w:ascii="Calibri" w:hAnsi="Calibri"/>
          <w:b/>
          <w:i w:val="0"/>
          <w:color w:val="DF6D2F"/>
          <w:sz w:val="21"/>
        </w:rPr>
        <w:t xml:space="preserve">Target vocabulary: </w:t>
      </w:r>
      <w:r>
        <w:rPr>
          <w:rFonts w:ascii="Calibri" w:hAnsi="Calibri"/>
          <w:b w:val="0"/>
          <w:i w:val="0"/>
          <w:color w:val="333333"/>
          <w:sz w:val="20"/>
        </w:rPr>
        <w:t>knowledge, lesson, future, hope, opportunity, confidence, reflect, purpose, build up, move on</w:t>
      </w:r>
    </w:p>
    <w:p>
      <w:pPr>
        <w:spacing w:before="0" w:after="40" w:line="276" w:lineRule="auto"/>
        <w:ind w:left="0"/>
      </w:pPr>
      <w:r>
        <w:rPr>
          <w:rFonts w:ascii="Calibri" w:hAnsi="Calibri"/>
          <w:b/>
          <w:i w:val="0"/>
          <w:color w:val="DF6D2F"/>
          <w:sz w:val="21"/>
        </w:rPr>
        <w:t xml:space="preserve">Practice: </w:t>
      </w:r>
      <w:r>
        <w:rPr>
          <w:rFonts w:ascii="Calibri" w:hAnsi="Calibri"/>
          <w:b w:val="0"/>
          <w:i w:val="0"/>
          <w:color w:val="333333"/>
          <w:sz w:val="20"/>
        </w:rPr>
        <w:t>Find the words in context: As you read, underline or note where at least 5 of these words appear or fit naturally: knowledge, lesson, future, hope, opportunity.</w:t>
      </w:r>
    </w:p>
    <w:p>
      <w:pPr>
        <w:spacing w:before="0" w:after="40" w:line="276" w:lineRule="auto"/>
        <w:ind w:left="0"/>
      </w:pPr>
      <w:r>
        <w:rPr>
          <w:rFonts w:ascii="Calibri" w:hAnsi="Calibri"/>
          <w:b/>
          <w:i w:val="0"/>
          <w:color w:val="DF6D2F"/>
          <w:sz w:val="21"/>
        </w:rPr>
        <w:t xml:space="preserve">Practice: </w:t>
      </w:r>
      <w:r>
        <w:rPr>
          <w:rFonts w:ascii="Calibri" w:hAnsi="Calibri"/>
          <w:b w:val="0"/>
          <w:i w:val="0"/>
          <w:color w:val="333333"/>
          <w:sz w:val="20"/>
        </w:rPr>
        <w:t>Meaning + usage + memory: Choose 3 words and explain what they mean in today's scene/discussion, not only in a dictionary.</w:t>
      </w:r>
    </w:p>
    <w:p>
      <w:pPr>
        <w:spacing w:before="0" w:after="40" w:line="276" w:lineRule="auto"/>
        <w:ind w:left="0"/>
      </w:pPr>
      <w:r>
        <w:rPr>
          <w:rFonts w:ascii="Calibri" w:hAnsi="Calibri"/>
          <w:b/>
          <w:i w:val="0"/>
          <w:color w:val="DF6D2F"/>
          <w:sz w:val="21"/>
        </w:rPr>
        <w:t xml:space="preserve">Practice: </w:t>
      </w:r>
      <w:r>
        <w:rPr>
          <w:rFonts w:ascii="Calibri" w:hAnsi="Calibri"/>
          <w:b w:val="0"/>
          <w:i w:val="0"/>
          <w:color w:val="333333"/>
          <w:sz w:val="20"/>
        </w:rPr>
        <w:t>Sentence creation: Write 3 original sentences about lessons learned using today's vocabulary. Then say them aloud to a partner.</w:t>
      </w:r>
    </w:p>
    <w:p>
      <w:pPr>
        <w:spacing w:before="0" w:after="40" w:line="276" w:lineRule="auto"/>
        <w:ind w:left="0"/>
      </w:pPr>
      <w:r>
        <w:rPr>
          <w:rFonts w:ascii="Calibri" w:hAnsi="Calibri"/>
          <w:b/>
          <w:i w:val="0"/>
          <w:color w:val="DF6D2F"/>
          <w:sz w:val="21"/>
        </w:rPr>
        <w:t xml:space="preserve">Practice: </w:t>
      </w:r>
      <w:r>
        <w:rPr>
          <w:rFonts w:ascii="Calibri" w:hAnsi="Calibri"/>
          <w:b w:val="0"/>
          <w:i w:val="0"/>
          <w:color w:val="333333"/>
          <w:sz w:val="20"/>
        </w:rPr>
        <w:t>Speaking challenge: Retell one moment from the reading using at least 4 target words and 1 phrasal verb/collocation.</w:t>
      </w:r>
    </w:p>
    <w:p>
      <w:pPr>
        <w:pStyle w:val="Heading3"/>
      </w:pPr>
      <w:r>
        <w:t>Light Grammar Support</w:t>
      </w:r>
    </w:p>
    <w:p>
      <w:pPr>
        <w:spacing w:before="0" w:after="40" w:line="276" w:lineRule="auto"/>
        <w:ind w:left="0"/>
      </w:pPr>
      <w:r>
        <w:rPr>
          <w:rFonts w:ascii="Calibri" w:hAnsi="Calibri"/>
          <w:b/>
          <w:i w:val="0"/>
          <w:color w:val="DF6D2F"/>
          <w:sz w:val="21"/>
        </w:rPr>
        <w:t xml:space="preserve">Use this today: </w:t>
      </w:r>
      <w:r>
        <w:rPr>
          <w:rFonts w:ascii="Calibri" w:hAnsi="Calibri"/>
          <w:b w:val="0"/>
          <w:i w:val="0"/>
          <w:color w:val="333333"/>
          <w:sz w:val="20"/>
        </w:rPr>
        <w:t>future hopes with hope to / want to / would like to</w:t>
      </w:r>
    </w:p>
    <w:p>
      <w:pPr>
        <w:spacing w:before="0" w:after="40" w:line="276" w:lineRule="auto"/>
        <w:ind w:left="0"/>
      </w:pPr>
      <w:r>
        <w:rPr>
          <w:rFonts w:ascii="Calibri" w:hAnsi="Calibri"/>
          <w:b/>
          <w:i w:val="0"/>
          <w:color w:val="DF6D2F"/>
          <w:sz w:val="21"/>
        </w:rPr>
        <w:t xml:space="preserve">Quick task: </w:t>
      </w:r>
      <w:r>
        <w:rPr>
          <w:rFonts w:ascii="Calibri" w:hAnsi="Calibri"/>
          <w:b w:val="0"/>
          <w:i w:val="0"/>
          <w:color w:val="333333"/>
          <w:sz w:val="20"/>
        </w:rPr>
        <w:t>Say or write 2 sentences about lessons learned.</w:t>
      </w:r>
    </w:p>
    <w:p>
      <w:pPr>
        <w:pStyle w:val="Heading3"/>
      </w:pPr>
      <w:r>
        <w:t>Speaking Output (50 min)</w:t>
      </w:r>
    </w:p>
    <w:p>
      <w:pPr>
        <w:spacing w:before="0" w:after="40" w:line="276" w:lineRule="auto"/>
        <w:ind w:left="0"/>
      </w:pPr>
      <w:r>
        <w:rPr>
          <w:rFonts w:ascii="Calibri" w:hAnsi="Calibri"/>
          <w:b/>
          <w:i w:val="0"/>
          <w:color w:val="DF6D2F"/>
          <w:sz w:val="21"/>
        </w:rPr>
        <w:t xml:space="preserve">Task A - Daily Conversation: </w:t>
      </w:r>
      <w:r>
        <w:rPr>
          <w:rFonts w:ascii="Calibri" w:hAnsi="Calibri"/>
          <w:b w:val="0"/>
          <w:i w:val="0"/>
          <w:color w:val="333333"/>
          <w:sz w:val="20"/>
        </w:rPr>
        <w:t>Topic: Lessons Learned</w:t>
      </w:r>
    </w:p>
    <w:p>
      <w:pPr>
        <w:spacing w:before="0" w:after="40" w:line="276" w:lineRule="auto"/>
        <w:ind w:left="216"/>
      </w:pPr>
      <w:r>
        <w:rPr>
          <w:rFonts w:ascii="Calibri" w:hAnsi="Calibri"/>
          <w:b/>
          <w:i w:val="0"/>
          <w:color w:val="DF6D2F"/>
          <w:sz w:val="21"/>
        </w:rPr>
        <w:t xml:space="preserve">Main question: </w:t>
      </w:r>
      <w:r>
        <w:rPr>
          <w:rFonts w:ascii="Calibri" w:hAnsi="Calibri"/>
          <w:b w:val="0"/>
          <w:i w:val="0"/>
          <w:color w:val="333333"/>
          <w:sz w:val="20"/>
        </w:rPr>
        <w:t>When do you most notice lessons learned in everyday life?</w:t>
      </w:r>
    </w:p>
    <w:p>
      <w:pPr>
        <w:spacing w:before="0" w:after="40" w:line="276" w:lineRule="auto"/>
        <w:ind w:left="216"/>
      </w:pPr>
      <w:r>
        <w:rPr>
          <w:rFonts w:ascii="Calibri" w:hAnsi="Calibri"/>
          <w:b/>
          <w:i w:val="0"/>
          <w:color w:val="DF6D2F"/>
          <w:sz w:val="21"/>
        </w:rPr>
        <w:t xml:space="preserve">Answer structure: </w:t>
      </w:r>
      <w:r>
        <w:rPr>
          <w:rFonts w:ascii="Calibri" w:hAnsi="Calibri"/>
          <w:b w:val="0"/>
          <w:i w:val="0"/>
          <w:color w:val="333333"/>
          <w:sz w:val="20"/>
        </w:rPr>
        <w:t>1) Give a clear situation. 2) Describe what happens. 3) Explain why it matters. 4) Add one personal example.</w:t>
      </w:r>
    </w:p>
    <w:p>
      <w:pPr>
        <w:spacing w:before="0" w:after="40" w:line="276" w:lineRule="auto"/>
        <w:ind w:left="216"/>
      </w:pPr>
      <w:r>
        <w:rPr>
          <w:rFonts w:ascii="Calibri" w:hAnsi="Calibri"/>
          <w:b/>
          <w:i w:val="0"/>
          <w:color w:val="DF6D2F"/>
          <w:sz w:val="21"/>
        </w:rPr>
        <w:t xml:space="preserve">Linking words: </w:t>
      </w:r>
      <w:r>
        <w:rPr>
          <w:rFonts w:ascii="Calibri" w:hAnsi="Calibri"/>
          <w:b w:val="0"/>
          <w:i w:val="0"/>
          <w:color w:val="333333"/>
          <w:sz w:val="20"/>
        </w:rPr>
        <w:t>in my view, one reason is, also, because of this, overall</w:t>
      </w:r>
    </w:p>
    <w:p>
      <w:pPr>
        <w:spacing w:before="0" w:after="40" w:line="276" w:lineRule="auto"/>
        <w:ind w:left="216"/>
      </w:pPr>
      <w:r>
        <w:rPr>
          <w:rFonts w:ascii="Calibri" w:hAnsi="Calibri"/>
          <w:b/>
          <w:i w:val="0"/>
          <w:color w:val="DF6D2F"/>
          <w:sz w:val="21"/>
        </w:rPr>
        <w:t xml:space="preserve">Target vocabulary: </w:t>
      </w:r>
      <w:r>
        <w:rPr>
          <w:rFonts w:ascii="Calibri" w:hAnsi="Calibri"/>
          <w:b w:val="0"/>
          <w:i w:val="0"/>
          <w:color w:val="333333"/>
          <w:sz w:val="20"/>
        </w:rPr>
        <w:t>Use at least 3 of these words: knowledge, lesson, future</w:t>
      </w:r>
    </w:p>
    <w:p>
      <w:pPr>
        <w:spacing w:before="0" w:after="40" w:line="276" w:lineRule="auto"/>
        <w:ind w:left="216"/>
      </w:pPr>
      <w:r>
        <w:rPr>
          <w:rFonts w:ascii="Calibri" w:hAnsi="Calibri"/>
          <w:b/>
          <w:i w:val="0"/>
          <w:color w:val="DF6D2F"/>
          <w:sz w:val="21"/>
        </w:rPr>
        <w:t xml:space="preserve">Model answer: </w:t>
      </w:r>
      <w:r>
        <w:rPr>
          <w:rFonts w:ascii="Calibri" w:hAnsi="Calibri"/>
          <w:b w:val="0"/>
          <w:i w:val="0"/>
          <w:color w:val="333333"/>
          <w:sz w:val="20"/>
        </w:rPr>
        <w:t>In daily life, I notice lessons learned most clearly when people have to react quickly to each other. For example, in a classroom or at home, small actions can show knowledge and lesson. I think this matters because people remember behavior more than words. In my experience, one thoughtful action can change the whole mood of a situation.</w:t>
      </w:r>
    </w:p>
    <w:p>
      <w:pPr>
        <w:spacing w:before="0" w:after="40" w:line="276" w:lineRule="auto"/>
        <w:ind w:left="216"/>
      </w:pPr>
      <w:r>
        <w:rPr>
          <w:rFonts w:ascii="Calibri" w:hAnsi="Calibri"/>
          <w:b/>
          <w:i w:val="0"/>
          <w:color w:val="DF6D2F"/>
          <w:sz w:val="21"/>
        </w:rPr>
        <w:t xml:space="preserve">Grammar support: </w:t>
      </w:r>
      <w:r>
        <w:rPr>
          <w:rFonts w:ascii="Calibri" w:hAnsi="Calibri"/>
          <w:b w:val="0"/>
          <w:i w:val="0"/>
          <w:color w:val="333333"/>
          <w:sz w:val="20"/>
        </w:rPr>
        <w:t>future hopes with hope to / want to / would like to</w:t>
      </w:r>
    </w:p>
    <w:p>
      <w:pPr>
        <w:spacing w:before="0" w:after="40" w:line="276" w:lineRule="auto"/>
        <w:ind w:left="0"/>
      </w:pPr>
      <w:r>
        <w:rPr>
          <w:rFonts w:ascii="Calibri" w:hAnsi="Calibri"/>
          <w:b/>
          <w:i w:val="0"/>
          <w:color w:val="DF6D2F"/>
          <w:sz w:val="21"/>
        </w:rPr>
        <w:t xml:space="preserve">Task B - Text to Life: </w:t>
      </w:r>
      <w:r>
        <w:rPr>
          <w:rFonts w:ascii="Calibri" w:hAnsi="Calibri"/>
          <w:b w:val="0"/>
          <w:i w:val="0"/>
          <w:color w:val="333333"/>
          <w:sz w:val="20"/>
        </w:rPr>
        <w:t>Topic: Lessons Learned in the reading</w:t>
      </w:r>
    </w:p>
    <w:p>
      <w:pPr>
        <w:spacing w:before="0" w:after="40" w:line="276" w:lineRule="auto"/>
        <w:ind w:left="216"/>
      </w:pPr>
      <w:r>
        <w:rPr>
          <w:rFonts w:ascii="Calibri" w:hAnsi="Calibri"/>
          <w:b/>
          <w:i w:val="0"/>
          <w:color w:val="DF6D2F"/>
          <w:sz w:val="21"/>
        </w:rPr>
        <w:t xml:space="preserve">Main question: </w:t>
      </w:r>
      <w:r>
        <w:rPr>
          <w:rFonts w:ascii="Calibri" w:hAnsi="Calibri"/>
          <w:b w:val="0"/>
          <w:i w:val="0"/>
          <w:color w:val="333333"/>
          <w:sz w:val="20"/>
        </w:rPr>
        <w:t>Which character or moment showed lessons learned most strongly today, and what can we learn from it?</w:t>
      </w:r>
    </w:p>
    <w:p>
      <w:pPr>
        <w:spacing w:before="0" w:after="40" w:line="276" w:lineRule="auto"/>
        <w:ind w:left="216"/>
      </w:pPr>
      <w:r>
        <w:rPr>
          <w:rFonts w:ascii="Calibri" w:hAnsi="Calibri"/>
          <w:b/>
          <w:i w:val="0"/>
          <w:color w:val="DF6D2F"/>
          <w:sz w:val="21"/>
        </w:rPr>
        <w:t xml:space="preserve">Answer structure: </w:t>
      </w:r>
      <w:r>
        <w:rPr>
          <w:rFonts w:ascii="Calibri" w:hAnsi="Calibri"/>
          <w:b w:val="0"/>
          <w:i w:val="0"/>
          <w:color w:val="333333"/>
          <w:sz w:val="20"/>
        </w:rPr>
        <w:t>1) Name the person or moment. 2) Give one detail from the text. 3) Explain the meaning. 4) Connect it to real life.</w:t>
      </w:r>
    </w:p>
    <w:p>
      <w:pPr>
        <w:spacing w:before="0" w:after="40" w:line="276" w:lineRule="auto"/>
        <w:ind w:left="216"/>
      </w:pPr>
      <w:r>
        <w:rPr>
          <w:rFonts w:ascii="Calibri" w:hAnsi="Calibri"/>
          <w:b/>
          <w:i w:val="0"/>
          <w:color w:val="DF6D2F"/>
          <w:sz w:val="21"/>
        </w:rPr>
        <w:t xml:space="preserve">Linking words: </w:t>
      </w:r>
      <w:r>
        <w:rPr>
          <w:rFonts w:ascii="Calibri" w:hAnsi="Calibri"/>
          <w:b w:val="0"/>
          <w:i w:val="0"/>
          <w:color w:val="333333"/>
          <w:sz w:val="20"/>
        </w:rPr>
        <w:t>first, for example, because, therefore, in real life</w:t>
      </w:r>
    </w:p>
    <w:p>
      <w:pPr>
        <w:spacing w:before="0" w:after="40" w:line="276" w:lineRule="auto"/>
        <w:ind w:left="216"/>
      </w:pPr>
      <w:r>
        <w:rPr>
          <w:rFonts w:ascii="Calibri" w:hAnsi="Calibri"/>
          <w:b/>
          <w:i w:val="0"/>
          <w:color w:val="DF6D2F"/>
          <w:sz w:val="21"/>
        </w:rPr>
        <w:t xml:space="preserve">Target vocabulary: </w:t>
      </w:r>
      <w:r>
        <w:rPr>
          <w:rFonts w:ascii="Calibri" w:hAnsi="Calibri"/>
          <w:b w:val="0"/>
          <w:i w:val="0"/>
          <w:color w:val="333333"/>
          <w:sz w:val="20"/>
        </w:rPr>
        <w:t>Use at least 3 of these words: hope, opportunity, confidence</w:t>
      </w:r>
    </w:p>
    <w:p>
      <w:pPr>
        <w:spacing w:before="0" w:after="40" w:line="276" w:lineRule="auto"/>
        <w:ind w:left="216"/>
      </w:pPr>
      <w:r>
        <w:rPr>
          <w:rFonts w:ascii="Calibri" w:hAnsi="Calibri"/>
          <w:b/>
          <w:i w:val="0"/>
          <w:color w:val="DF6D2F"/>
          <w:sz w:val="21"/>
        </w:rPr>
        <w:t xml:space="preserve">Model answer: </w:t>
      </w:r>
      <w:r>
        <w:rPr>
          <w:rFonts w:ascii="Calibri" w:hAnsi="Calibri"/>
          <w:b w:val="0"/>
          <w:i w:val="0"/>
          <w:color w:val="333333"/>
          <w:sz w:val="20"/>
        </w:rPr>
        <w:t>The strongest example of lessons learned today comes from a small moment, not a dramatic one. One detail in the reading shows how a character's action carries meaning. Because of that detail, we can understand the person's feelings more clearly. In real life, I think similar moments matter because quiet choices often reveal true character.</w:t>
      </w:r>
    </w:p>
    <w:p>
      <w:pPr>
        <w:spacing w:before="0" w:after="40" w:line="276" w:lineRule="auto"/>
        <w:ind w:left="216"/>
      </w:pPr>
      <w:r>
        <w:rPr>
          <w:rFonts w:ascii="Calibri" w:hAnsi="Calibri"/>
          <w:b/>
          <w:i w:val="0"/>
          <w:color w:val="DF6D2F"/>
          <w:sz w:val="21"/>
        </w:rPr>
        <w:t xml:space="preserve">Grammar support: </w:t>
      </w:r>
      <w:r>
        <w:rPr>
          <w:rFonts w:ascii="Calibri" w:hAnsi="Calibri"/>
          <w:b w:val="0"/>
          <w:i w:val="0"/>
          <w:color w:val="333333"/>
          <w:sz w:val="20"/>
        </w:rPr>
        <w:t>future hopes with hope to / want to / would like to</w:t>
      </w:r>
    </w:p>
    <w:p>
      <w:pPr>
        <w:spacing w:before="0" w:after="40" w:line="276" w:lineRule="auto"/>
        <w:ind w:left="0"/>
      </w:pPr>
      <w:r>
        <w:rPr>
          <w:rFonts w:ascii="Calibri" w:hAnsi="Calibri"/>
          <w:b/>
          <w:i w:val="0"/>
          <w:color w:val="DF6D2F"/>
          <w:sz w:val="21"/>
        </w:rPr>
        <w:t xml:space="preserve">Task C - Storytelling / Reaction: </w:t>
      </w:r>
      <w:r>
        <w:rPr>
          <w:rFonts w:ascii="Calibri" w:hAnsi="Calibri"/>
          <w:b w:val="0"/>
          <w:i w:val="0"/>
          <w:color w:val="333333"/>
          <w:sz w:val="20"/>
        </w:rPr>
        <w:t>Topic: Reacting to a lessons learned situation</w:t>
      </w:r>
    </w:p>
    <w:p>
      <w:pPr>
        <w:spacing w:before="0" w:after="40" w:line="276" w:lineRule="auto"/>
        <w:ind w:left="216"/>
      </w:pPr>
      <w:r>
        <w:rPr>
          <w:rFonts w:ascii="Calibri" w:hAnsi="Calibri"/>
          <w:b/>
          <w:i w:val="0"/>
          <w:color w:val="DF6D2F"/>
          <w:sz w:val="21"/>
        </w:rPr>
        <w:t xml:space="preserve">Main question: </w:t>
      </w:r>
      <w:r>
        <w:rPr>
          <w:rFonts w:ascii="Calibri" w:hAnsi="Calibri"/>
          <w:b w:val="0"/>
          <w:i w:val="0"/>
          <w:color w:val="333333"/>
          <w:sz w:val="20"/>
        </w:rPr>
        <w:t>Imagine you are in a similar situation. What would you say, do, or feel?</w:t>
      </w:r>
    </w:p>
    <w:p>
      <w:pPr>
        <w:spacing w:before="0" w:after="40" w:line="276" w:lineRule="auto"/>
        <w:ind w:left="216"/>
      </w:pPr>
      <w:r>
        <w:rPr>
          <w:rFonts w:ascii="Calibri" w:hAnsi="Calibri"/>
          <w:b/>
          <w:i w:val="0"/>
          <w:color w:val="DF6D2F"/>
          <w:sz w:val="21"/>
        </w:rPr>
        <w:t xml:space="preserve">Answer structure: </w:t>
      </w:r>
      <w:r>
        <w:rPr>
          <w:rFonts w:ascii="Calibri" w:hAnsi="Calibri"/>
          <w:b w:val="0"/>
          <w:i w:val="0"/>
          <w:color w:val="333333"/>
          <w:sz w:val="20"/>
        </w:rPr>
        <w:t>1) Set the scene. 2) Say what you would do first. 3) Explain why. 4) Add a possible result.</w:t>
      </w:r>
    </w:p>
    <w:p>
      <w:pPr>
        <w:spacing w:before="0" w:after="40" w:line="276" w:lineRule="auto"/>
        <w:ind w:left="216"/>
      </w:pPr>
      <w:r>
        <w:rPr>
          <w:rFonts w:ascii="Calibri" w:hAnsi="Calibri"/>
          <w:b/>
          <w:i w:val="0"/>
          <w:color w:val="DF6D2F"/>
          <w:sz w:val="21"/>
        </w:rPr>
        <w:t xml:space="preserve">Linking words: </w:t>
      </w:r>
      <w:r>
        <w:rPr>
          <w:rFonts w:ascii="Calibri" w:hAnsi="Calibri"/>
          <w:b w:val="0"/>
          <w:i w:val="0"/>
          <w:color w:val="333333"/>
          <w:sz w:val="20"/>
        </w:rPr>
        <w:t>at first, then, because, as a result, finally</w:t>
      </w:r>
    </w:p>
    <w:p>
      <w:pPr>
        <w:spacing w:before="0" w:after="40" w:line="276" w:lineRule="auto"/>
        <w:ind w:left="216"/>
      </w:pPr>
      <w:r>
        <w:rPr>
          <w:rFonts w:ascii="Calibri" w:hAnsi="Calibri"/>
          <w:b/>
          <w:i w:val="0"/>
          <w:color w:val="DF6D2F"/>
          <w:sz w:val="21"/>
        </w:rPr>
        <w:t xml:space="preserve">Target vocabulary: </w:t>
      </w:r>
      <w:r>
        <w:rPr>
          <w:rFonts w:ascii="Calibri" w:hAnsi="Calibri"/>
          <w:b w:val="0"/>
          <w:i w:val="0"/>
          <w:color w:val="333333"/>
          <w:sz w:val="20"/>
        </w:rPr>
        <w:t>Use at least 3 of these words: purpose, build up, move on</w:t>
      </w:r>
    </w:p>
    <w:p>
      <w:pPr>
        <w:spacing w:before="0" w:after="40" w:line="276" w:lineRule="auto"/>
        <w:ind w:left="216"/>
      </w:pPr>
      <w:r>
        <w:rPr>
          <w:rFonts w:ascii="Calibri" w:hAnsi="Calibri"/>
          <w:b/>
          <w:i w:val="0"/>
          <w:color w:val="DF6D2F"/>
          <w:sz w:val="21"/>
        </w:rPr>
        <w:t xml:space="preserve">Model answer: </w:t>
      </w:r>
      <w:r>
        <w:rPr>
          <w:rFonts w:ascii="Calibri" w:hAnsi="Calibri"/>
          <w:b w:val="0"/>
          <w:i w:val="0"/>
          <w:color w:val="333333"/>
          <w:sz w:val="20"/>
        </w:rPr>
        <w:t>If I were in a similar situation, I would first stay calm and understand what is really happening. Then I would respond in a way that protects the relationship and the main goal. I would do that because quick emotional reactions can make a hard moment worse. As a result, there would be a better chance of trust, clarity, or safety.</w:t>
      </w:r>
    </w:p>
    <w:p>
      <w:pPr>
        <w:spacing w:before="0" w:after="40" w:line="276" w:lineRule="auto"/>
        <w:ind w:left="216"/>
      </w:pPr>
      <w:r>
        <w:rPr>
          <w:rFonts w:ascii="Calibri" w:hAnsi="Calibri"/>
          <w:b/>
          <w:i w:val="0"/>
          <w:color w:val="DF6D2F"/>
          <w:sz w:val="21"/>
        </w:rPr>
        <w:t xml:space="preserve">Grammar support: </w:t>
      </w:r>
      <w:r>
        <w:rPr>
          <w:rFonts w:ascii="Calibri" w:hAnsi="Calibri"/>
          <w:b w:val="0"/>
          <w:i w:val="0"/>
          <w:color w:val="333333"/>
          <w:sz w:val="20"/>
        </w:rPr>
        <w:t>Use would, could, and might to speak naturally about imagined reactions.</w:t>
      </w:r>
    </w:p>
    <w:tbl>
      <w:tblPr>
        <w:tblW w:type="auto" w:w="0"/>
        <w:jc w:val="center"/>
        <w:tblLook w:firstColumn="1" w:firstRow="1" w:lastColumn="0" w:lastRow="0" w:noHBand="0" w:noVBand="1" w:val="04A0"/>
        <w:tblBorders>
          <w:top w:val="single" w:sz="10" w:space="0" w:color="E6C6B5"/>
          <w:left w:val="single" w:sz="10" w:space="0" w:color="E6C6B5"/>
          <w:bottom w:val="single" w:sz="10" w:space="0" w:color="E6C6B5"/>
          <w:right w:val="single" w:sz="10" w:space="0" w:color="E6C6B5"/>
          <w:insideH w:val="single" w:sz="10" w:space="0" w:color="E6C6B5"/>
          <w:insideV w:val="single" w:sz="10" w:space="0" w:color="E6C6B5"/>
        </w:tblBorders>
      </w:tblPr>
      <w:tblGrid>
        <w:gridCol w:w="10224"/>
      </w:tblGrid>
      <w:tr>
        <w:tc>
          <w:tcPr>
            <w:tcW w:type="dxa" w:w="10224"/>
            <w:shd w:fill="FBF7F4"/>
            <w:tcMar>
              <w:top w:w="90" w:type="dxa"/>
              <w:start w:w="140" w:type="dxa"/>
              <w:bottom w:w="90" w:type="dxa"/>
              <w:end w:w="140" w:type="dxa"/>
            </w:tcMar>
          </w:tcPr>
          <w:p>
            <w:pPr>
              <w:spacing w:before="0" w:after="80" w:line="276" w:lineRule="auto"/>
            </w:pPr>
            <w:r>
              <w:rPr>
                <w:rFonts w:ascii="Calibri" w:hAnsi="Calibri"/>
                <w:b/>
                <w:i w:val="0"/>
                <w:color w:val="DF6D2F"/>
                <w:sz w:val="22"/>
              </w:rPr>
              <w:t>End of Session Reflection</w:t>
            </w:r>
          </w:p>
          <w:p>
            <w:pPr>
              <w:spacing w:before="0" w:after="40" w:line="276" w:lineRule="auto"/>
            </w:pPr>
            <w:r>
              <w:rPr>
                <w:rFonts w:ascii="Calibri" w:hAnsi="Calibri"/>
                <w:b w:val="0"/>
                <w:i w:val="0"/>
                <w:color w:val="333333"/>
                <w:sz w:val="21"/>
              </w:rPr>
              <w:t>What did you understand clearly today?</w:t>
            </w:r>
          </w:p>
          <w:p>
            <w:pPr>
              <w:spacing w:before="0" w:after="40" w:line="276" w:lineRule="auto"/>
            </w:pPr>
            <w:r>
              <w:rPr>
                <w:rFonts w:ascii="Calibri" w:hAnsi="Calibri"/>
                <w:b w:val="0"/>
                <w:i w:val="0"/>
                <w:color w:val="333333"/>
                <w:sz w:val="21"/>
              </w:rPr>
              <w:t>Which 2 new words can you already use in a sentence?</w:t>
            </w:r>
          </w:p>
          <w:p>
            <w:pPr>
              <w:spacing w:before="0" w:after="40" w:line="276" w:lineRule="auto"/>
            </w:pPr>
            <w:r>
              <w:rPr>
                <w:rFonts w:ascii="Calibri" w:hAnsi="Calibri"/>
                <w:b w:val="0"/>
                <w:i w:val="0"/>
                <w:color w:val="333333"/>
                <w:sz w:val="21"/>
              </w:rPr>
              <w:t>What do you want to say more naturally next time?</w:t>
            </w:r>
          </w:p>
        </w:tc>
      </w:tr>
    </w:tbl>
    <w:p/>
    <w:p>
      <w:pPr>
        <w:spacing w:before="0" w:after="0" w:line="276" w:lineRule="auto"/>
      </w:pPr>
      <w:r>
        <w:rPr>
          <w:color w:val="DDD5CF"/>
          <w:sz w:val="14"/>
        </w:rPr>
        <w:t>________________________________________________________________________________</w:t>
      </w:r>
    </w:p>
    <w:p/>
    <w:p>
      <w:pPr>
        <w:pStyle w:val="SessionHeader"/>
      </w:pPr>
      <w:r>
        <w:t>Thursday - Hope and Future</w:t>
      </w:r>
    </w:p>
    <w:p>
      <w:pPr>
        <w:spacing w:before="0" w:after="40" w:line="276" w:lineRule="auto"/>
        <w:ind w:left="0"/>
      </w:pPr>
      <w:r>
        <w:rPr>
          <w:rFonts w:ascii="Calibri" w:hAnsi="Calibri"/>
          <w:b/>
          <w:i w:val="0"/>
          <w:color w:val="DF6D2F"/>
          <w:sz w:val="21"/>
        </w:rPr>
        <w:t xml:space="preserve">Session Concept: </w:t>
      </w:r>
      <w:r>
        <w:rPr>
          <w:rFonts w:ascii="Calibri" w:hAnsi="Calibri"/>
          <w:b w:val="0"/>
          <w:i w:val="0"/>
          <w:color w:val="333333"/>
          <w:sz w:val="20"/>
        </w:rPr>
        <w:t>Hope and Future. All reading, vocabulary, comprehension, and speaking today should keep returning to this one idea.</w:t>
      </w:r>
    </w:p>
    <w:tbl>
      <w:tblPr>
        <w:tblW w:type="auto" w:w="0"/>
        <w:jc w:val="center"/>
        <w:tblLook w:firstColumn="1" w:firstRow="1" w:lastColumn="0" w:lastRow="0" w:noHBand="0" w:noVBand="1" w:val="04A0"/>
        <w:tblBorders>
          <w:top w:val="single" w:sz="10" w:space="0" w:color="E6C6B5"/>
          <w:left w:val="single" w:sz="10" w:space="0" w:color="E6C6B5"/>
          <w:bottom w:val="single" w:sz="10" w:space="0" w:color="E6C6B5"/>
          <w:right w:val="single" w:sz="10" w:space="0" w:color="E6C6B5"/>
          <w:insideH w:val="single" w:sz="10" w:space="0" w:color="E6C6B5"/>
          <w:insideV w:val="single" w:sz="10" w:space="0" w:color="E6C6B5"/>
        </w:tblBorders>
      </w:tblPr>
      <w:tblGrid>
        <w:gridCol w:w="10224"/>
      </w:tblGrid>
      <w:tr>
        <w:tc>
          <w:tcPr>
            <w:tcW w:type="dxa" w:w="10224"/>
            <w:shd w:fill="FCFAF8"/>
            <w:tcMar>
              <w:top w:w="90" w:type="dxa"/>
              <w:start w:w="140" w:type="dxa"/>
              <w:bottom w:w="90" w:type="dxa"/>
              <w:end w:w="140" w:type="dxa"/>
            </w:tcMar>
          </w:tcPr>
          <w:p>
            <w:pPr>
              <w:spacing w:before="0" w:after="80" w:line="276" w:lineRule="auto"/>
            </w:pPr>
            <w:r>
              <w:rPr>
                <w:rFonts w:ascii="Calibri" w:hAnsi="Calibri"/>
                <w:b/>
                <w:i w:val="0"/>
                <w:color w:val="DF6D2F"/>
                <w:sz w:val="22"/>
              </w:rPr>
              <w:t>Reading / Bimodal Input (40 min)</w:t>
            </w:r>
          </w:p>
          <w:p>
            <w:pPr>
              <w:spacing w:before="0" w:after="40" w:line="276" w:lineRule="auto"/>
            </w:pPr>
            <w:r>
              <w:rPr>
                <w:rFonts w:ascii="Calibri" w:hAnsi="Calibri"/>
                <w:b w:val="0"/>
                <w:i w:val="0"/>
                <w:color w:val="333333"/>
                <w:sz w:val="21"/>
              </w:rPr>
              <w:t>Read the next 3 pages of The Book Thief in your class copy, or complete 30 minutes of bimodal input with audiobook + text. While reading, connect the reading to future choices.</w:t>
            </w:r>
          </w:p>
          <w:p>
            <w:pPr>
              <w:spacing w:before="0" w:after="40" w:line="276" w:lineRule="auto"/>
            </w:pPr>
            <w:r>
              <w:rPr>
                <w:rFonts w:ascii="Calibri" w:hAnsi="Calibri"/>
                <w:b w:val="0"/>
                <w:i w:val="0"/>
                <w:color w:val="333333"/>
                <w:sz w:val="21"/>
              </w:rPr>
              <w:t>Students take turns reading one full paragraph each. The class should pause after each paragraph to clarify meaning, notice one useful phrase, and check emotional tone.</w:t>
            </w:r>
          </w:p>
          <w:p>
            <w:pPr>
              <w:spacing w:before="0" w:after="40" w:line="276" w:lineRule="auto"/>
            </w:pPr>
            <w:r>
              <w:rPr>
                <w:rFonts w:ascii="Calibri" w:hAnsi="Calibri"/>
                <w:b w:val="0"/>
                <w:i w:val="0"/>
                <w:color w:val="333333"/>
                <w:sz w:val="21"/>
              </w:rPr>
              <w:t>Mark unfamiliar words, but do not stop too often. The main goal is understanding the scene, the people, and the key change in this part of the story.</w:t>
            </w:r>
          </w:p>
        </w:tc>
      </w:tr>
    </w:tbl>
    <w:p/>
    <w:p>
      <w:pPr>
        <w:pStyle w:val="Heading3"/>
      </w:pPr>
      <w:r>
        <w:t>Comprehension Focus</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Gist: What is the most important moment in today's reading, and how does it connect to hope and future?</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Detail: Which sentence, action, or description gives the clearest evidence for your answer?</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Inference: What does a character feel, want, or hide in this section? Explain using clues from the text.</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Cause and effect: What happened first, and what changed because of it?</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Personal connection: Have you ever seen a similar situation in real life? How was it similar or different?</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Prediction: Based on today's reading, what do you think will happen next, and why?</w:t>
      </w:r>
    </w:p>
    <w:p>
      <w:pPr>
        <w:pStyle w:val="Heading3"/>
      </w:pPr>
      <w:r>
        <w:t>Vocabulary in Context</w:t>
      </w:r>
    </w:p>
    <w:p>
      <w:pPr>
        <w:spacing w:before="0" w:after="40" w:line="276" w:lineRule="auto"/>
        <w:ind w:left="0"/>
      </w:pPr>
      <w:r>
        <w:rPr>
          <w:rFonts w:ascii="Calibri" w:hAnsi="Calibri"/>
          <w:b/>
          <w:i w:val="0"/>
          <w:color w:val="DF6D2F"/>
          <w:sz w:val="21"/>
        </w:rPr>
        <w:t xml:space="preserve">Target vocabulary: </w:t>
      </w:r>
      <w:r>
        <w:rPr>
          <w:rFonts w:ascii="Calibri" w:hAnsi="Calibri"/>
          <w:b w:val="0"/>
          <w:i w:val="0"/>
          <w:color w:val="333333"/>
          <w:sz w:val="20"/>
        </w:rPr>
        <w:t>progress, recover, resilient, effort, future, hope, opportunity, confidence, keep on, move on</w:t>
      </w:r>
    </w:p>
    <w:p>
      <w:pPr>
        <w:spacing w:before="0" w:after="40" w:line="276" w:lineRule="auto"/>
        <w:ind w:left="0"/>
      </w:pPr>
      <w:r>
        <w:rPr>
          <w:rFonts w:ascii="Calibri" w:hAnsi="Calibri"/>
          <w:b/>
          <w:i w:val="0"/>
          <w:color w:val="DF6D2F"/>
          <w:sz w:val="21"/>
        </w:rPr>
        <w:t xml:space="preserve">Practice: </w:t>
      </w:r>
      <w:r>
        <w:rPr>
          <w:rFonts w:ascii="Calibri" w:hAnsi="Calibri"/>
          <w:b w:val="0"/>
          <w:i w:val="0"/>
          <w:color w:val="333333"/>
          <w:sz w:val="20"/>
        </w:rPr>
        <w:t>Find the words in context: As you read, underline or note where at least 5 of these words appear or fit naturally: progress, recover, resilient, effort, future.</w:t>
      </w:r>
    </w:p>
    <w:p>
      <w:pPr>
        <w:spacing w:before="0" w:after="40" w:line="276" w:lineRule="auto"/>
        <w:ind w:left="0"/>
      </w:pPr>
      <w:r>
        <w:rPr>
          <w:rFonts w:ascii="Calibri" w:hAnsi="Calibri"/>
          <w:b/>
          <w:i w:val="0"/>
          <w:color w:val="DF6D2F"/>
          <w:sz w:val="21"/>
        </w:rPr>
        <w:t xml:space="preserve">Practice: </w:t>
      </w:r>
      <w:r>
        <w:rPr>
          <w:rFonts w:ascii="Calibri" w:hAnsi="Calibri"/>
          <w:b w:val="0"/>
          <w:i w:val="0"/>
          <w:color w:val="333333"/>
          <w:sz w:val="20"/>
        </w:rPr>
        <w:t>Meaning + usage + memory: Choose 3 words and explain what they mean in today's scene/discussion, not only in a dictionary.</w:t>
      </w:r>
    </w:p>
    <w:p>
      <w:pPr>
        <w:spacing w:before="0" w:after="40" w:line="276" w:lineRule="auto"/>
        <w:ind w:left="0"/>
      </w:pPr>
      <w:r>
        <w:rPr>
          <w:rFonts w:ascii="Calibri" w:hAnsi="Calibri"/>
          <w:b/>
          <w:i w:val="0"/>
          <w:color w:val="DF6D2F"/>
          <w:sz w:val="21"/>
        </w:rPr>
        <w:t xml:space="preserve">Practice: </w:t>
      </w:r>
      <w:r>
        <w:rPr>
          <w:rFonts w:ascii="Calibri" w:hAnsi="Calibri"/>
          <w:b w:val="0"/>
          <w:i w:val="0"/>
          <w:color w:val="333333"/>
          <w:sz w:val="20"/>
        </w:rPr>
        <w:t>Sentence creation: Write 3 original sentences about hope and future using today's vocabulary. Then say them aloud to a partner.</w:t>
      </w:r>
    </w:p>
    <w:p>
      <w:pPr>
        <w:spacing w:before="0" w:after="40" w:line="276" w:lineRule="auto"/>
        <w:ind w:left="0"/>
      </w:pPr>
      <w:r>
        <w:rPr>
          <w:rFonts w:ascii="Calibri" w:hAnsi="Calibri"/>
          <w:b/>
          <w:i w:val="0"/>
          <w:color w:val="DF6D2F"/>
          <w:sz w:val="21"/>
        </w:rPr>
        <w:t xml:space="preserve">Practice: </w:t>
      </w:r>
      <w:r>
        <w:rPr>
          <w:rFonts w:ascii="Calibri" w:hAnsi="Calibri"/>
          <w:b w:val="0"/>
          <w:i w:val="0"/>
          <w:color w:val="333333"/>
          <w:sz w:val="20"/>
        </w:rPr>
        <w:t>Speaking challenge: Retell one moment from the reading using at least 4 target words and 1 phrasal verb/collocation.</w:t>
      </w:r>
    </w:p>
    <w:p>
      <w:pPr>
        <w:pStyle w:val="Heading3"/>
      </w:pPr>
      <w:r>
        <w:t>Light Grammar Support</w:t>
      </w:r>
    </w:p>
    <w:p>
      <w:pPr>
        <w:spacing w:before="0" w:after="40" w:line="276" w:lineRule="auto"/>
        <w:ind w:left="0"/>
      </w:pPr>
      <w:r>
        <w:rPr>
          <w:rFonts w:ascii="Calibri" w:hAnsi="Calibri"/>
          <w:b/>
          <w:i w:val="0"/>
          <w:color w:val="DF6D2F"/>
          <w:sz w:val="21"/>
        </w:rPr>
        <w:t xml:space="preserve">Use this today: </w:t>
      </w:r>
      <w:r>
        <w:rPr>
          <w:rFonts w:ascii="Calibri" w:hAnsi="Calibri"/>
          <w:b w:val="0"/>
          <w:i w:val="0"/>
          <w:color w:val="333333"/>
          <w:sz w:val="20"/>
        </w:rPr>
        <w:t>cause-effect review with because / so / therefore</w:t>
      </w:r>
    </w:p>
    <w:p>
      <w:pPr>
        <w:spacing w:before="0" w:after="40" w:line="276" w:lineRule="auto"/>
        <w:ind w:left="0"/>
      </w:pPr>
      <w:r>
        <w:rPr>
          <w:rFonts w:ascii="Calibri" w:hAnsi="Calibri"/>
          <w:b/>
          <w:i w:val="0"/>
          <w:color w:val="DF6D2F"/>
          <w:sz w:val="21"/>
        </w:rPr>
        <w:t xml:space="preserve">Quick task: </w:t>
      </w:r>
      <w:r>
        <w:rPr>
          <w:rFonts w:ascii="Calibri" w:hAnsi="Calibri"/>
          <w:b w:val="0"/>
          <w:i w:val="0"/>
          <w:color w:val="333333"/>
          <w:sz w:val="20"/>
        </w:rPr>
        <w:t>Say or write 2 sentences about hope and future.</w:t>
      </w:r>
    </w:p>
    <w:p>
      <w:pPr>
        <w:pStyle w:val="Heading3"/>
      </w:pPr>
      <w:r>
        <w:t>Speaking Output (50 min)</w:t>
      </w:r>
    </w:p>
    <w:p>
      <w:pPr>
        <w:spacing w:before="0" w:after="40" w:line="276" w:lineRule="auto"/>
        <w:ind w:left="0"/>
      </w:pPr>
      <w:r>
        <w:rPr>
          <w:rFonts w:ascii="Calibri" w:hAnsi="Calibri"/>
          <w:b/>
          <w:i w:val="0"/>
          <w:color w:val="DF6D2F"/>
          <w:sz w:val="21"/>
        </w:rPr>
        <w:t xml:space="preserve">Task A - Daily Conversation: </w:t>
      </w:r>
      <w:r>
        <w:rPr>
          <w:rFonts w:ascii="Calibri" w:hAnsi="Calibri"/>
          <w:b w:val="0"/>
          <w:i w:val="0"/>
          <w:color w:val="333333"/>
          <w:sz w:val="20"/>
        </w:rPr>
        <w:t>Topic: Hope and Future</w:t>
      </w:r>
    </w:p>
    <w:p>
      <w:pPr>
        <w:spacing w:before="0" w:after="40" w:line="276" w:lineRule="auto"/>
        <w:ind w:left="216"/>
      </w:pPr>
      <w:r>
        <w:rPr>
          <w:rFonts w:ascii="Calibri" w:hAnsi="Calibri"/>
          <w:b/>
          <w:i w:val="0"/>
          <w:color w:val="DF6D2F"/>
          <w:sz w:val="21"/>
        </w:rPr>
        <w:t xml:space="preserve">Main question: </w:t>
      </w:r>
      <w:r>
        <w:rPr>
          <w:rFonts w:ascii="Calibri" w:hAnsi="Calibri"/>
          <w:b w:val="0"/>
          <w:i w:val="0"/>
          <w:color w:val="333333"/>
          <w:sz w:val="20"/>
        </w:rPr>
        <w:t>When do you most notice hope and future in everyday life?</w:t>
      </w:r>
    </w:p>
    <w:p>
      <w:pPr>
        <w:spacing w:before="0" w:after="40" w:line="276" w:lineRule="auto"/>
        <w:ind w:left="216"/>
      </w:pPr>
      <w:r>
        <w:rPr>
          <w:rFonts w:ascii="Calibri" w:hAnsi="Calibri"/>
          <w:b/>
          <w:i w:val="0"/>
          <w:color w:val="DF6D2F"/>
          <w:sz w:val="21"/>
        </w:rPr>
        <w:t xml:space="preserve">Answer structure: </w:t>
      </w:r>
      <w:r>
        <w:rPr>
          <w:rFonts w:ascii="Calibri" w:hAnsi="Calibri"/>
          <w:b w:val="0"/>
          <w:i w:val="0"/>
          <w:color w:val="333333"/>
          <w:sz w:val="20"/>
        </w:rPr>
        <w:t>1) Give a clear situation. 2) Describe what happens. 3) Explain why it matters. 4) Add one personal example.</w:t>
      </w:r>
    </w:p>
    <w:p>
      <w:pPr>
        <w:spacing w:before="0" w:after="40" w:line="276" w:lineRule="auto"/>
        <w:ind w:left="216"/>
      </w:pPr>
      <w:r>
        <w:rPr>
          <w:rFonts w:ascii="Calibri" w:hAnsi="Calibri"/>
          <w:b/>
          <w:i w:val="0"/>
          <w:color w:val="DF6D2F"/>
          <w:sz w:val="21"/>
        </w:rPr>
        <w:t xml:space="preserve">Linking words: </w:t>
      </w:r>
      <w:r>
        <w:rPr>
          <w:rFonts w:ascii="Calibri" w:hAnsi="Calibri"/>
          <w:b w:val="0"/>
          <w:i w:val="0"/>
          <w:color w:val="333333"/>
          <w:sz w:val="20"/>
        </w:rPr>
        <w:t>in my view, one reason is, also, because of this, overall</w:t>
      </w:r>
    </w:p>
    <w:p>
      <w:pPr>
        <w:spacing w:before="0" w:after="40" w:line="276" w:lineRule="auto"/>
        <w:ind w:left="216"/>
      </w:pPr>
      <w:r>
        <w:rPr>
          <w:rFonts w:ascii="Calibri" w:hAnsi="Calibri"/>
          <w:b/>
          <w:i w:val="0"/>
          <w:color w:val="DF6D2F"/>
          <w:sz w:val="21"/>
        </w:rPr>
        <w:t xml:space="preserve">Target vocabulary: </w:t>
      </w:r>
      <w:r>
        <w:rPr>
          <w:rFonts w:ascii="Calibri" w:hAnsi="Calibri"/>
          <w:b w:val="0"/>
          <w:i w:val="0"/>
          <w:color w:val="333333"/>
          <w:sz w:val="20"/>
        </w:rPr>
        <w:t>Use at least 3 of these words: progress, recover, resilient</w:t>
      </w:r>
    </w:p>
    <w:p>
      <w:pPr>
        <w:spacing w:before="0" w:after="40" w:line="276" w:lineRule="auto"/>
        <w:ind w:left="216"/>
      </w:pPr>
      <w:r>
        <w:rPr>
          <w:rFonts w:ascii="Calibri" w:hAnsi="Calibri"/>
          <w:b/>
          <w:i w:val="0"/>
          <w:color w:val="DF6D2F"/>
          <w:sz w:val="21"/>
        </w:rPr>
        <w:t xml:space="preserve">Model answer: </w:t>
      </w:r>
      <w:r>
        <w:rPr>
          <w:rFonts w:ascii="Calibri" w:hAnsi="Calibri"/>
          <w:b w:val="0"/>
          <w:i w:val="0"/>
          <w:color w:val="333333"/>
          <w:sz w:val="20"/>
        </w:rPr>
        <w:t>In daily life, I notice hope and future most clearly when people have to react quickly to each other. For example, in a classroom or at home, small actions can show progress and recover. I think this matters because people remember behavior more than words. In my experience, one thoughtful action can change the whole mood of a situation.</w:t>
      </w:r>
    </w:p>
    <w:p>
      <w:pPr>
        <w:spacing w:before="0" w:after="40" w:line="276" w:lineRule="auto"/>
        <w:ind w:left="216"/>
      </w:pPr>
      <w:r>
        <w:rPr>
          <w:rFonts w:ascii="Calibri" w:hAnsi="Calibri"/>
          <w:b/>
          <w:i w:val="0"/>
          <w:color w:val="DF6D2F"/>
          <w:sz w:val="21"/>
        </w:rPr>
        <w:t xml:space="preserve">Grammar support: </w:t>
      </w:r>
      <w:r>
        <w:rPr>
          <w:rFonts w:ascii="Calibri" w:hAnsi="Calibri"/>
          <w:b w:val="0"/>
          <w:i w:val="0"/>
          <w:color w:val="333333"/>
          <w:sz w:val="20"/>
        </w:rPr>
        <w:t>cause-effect review with because / so / therefore</w:t>
      </w:r>
    </w:p>
    <w:p>
      <w:pPr>
        <w:spacing w:before="0" w:after="40" w:line="276" w:lineRule="auto"/>
        <w:ind w:left="0"/>
      </w:pPr>
      <w:r>
        <w:rPr>
          <w:rFonts w:ascii="Calibri" w:hAnsi="Calibri"/>
          <w:b/>
          <w:i w:val="0"/>
          <w:color w:val="DF6D2F"/>
          <w:sz w:val="21"/>
        </w:rPr>
        <w:t xml:space="preserve">Task B - Text to Life: </w:t>
      </w:r>
      <w:r>
        <w:rPr>
          <w:rFonts w:ascii="Calibri" w:hAnsi="Calibri"/>
          <w:b w:val="0"/>
          <w:i w:val="0"/>
          <w:color w:val="333333"/>
          <w:sz w:val="20"/>
        </w:rPr>
        <w:t>Topic: Hope and Future in the reading</w:t>
      </w:r>
    </w:p>
    <w:p>
      <w:pPr>
        <w:spacing w:before="0" w:after="40" w:line="276" w:lineRule="auto"/>
        <w:ind w:left="216"/>
      </w:pPr>
      <w:r>
        <w:rPr>
          <w:rFonts w:ascii="Calibri" w:hAnsi="Calibri"/>
          <w:b/>
          <w:i w:val="0"/>
          <w:color w:val="DF6D2F"/>
          <w:sz w:val="21"/>
        </w:rPr>
        <w:t xml:space="preserve">Main question: </w:t>
      </w:r>
      <w:r>
        <w:rPr>
          <w:rFonts w:ascii="Calibri" w:hAnsi="Calibri"/>
          <w:b w:val="0"/>
          <w:i w:val="0"/>
          <w:color w:val="333333"/>
          <w:sz w:val="20"/>
        </w:rPr>
        <w:t>Which character or moment showed hope and future most strongly today, and what can we learn from it?</w:t>
      </w:r>
    </w:p>
    <w:p>
      <w:pPr>
        <w:spacing w:before="0" w:after="40" w:line="276" w:lineRule="auto"/>
        <w:ind w:left="216"/>
      </w:pPr>
      <w:r>
        <w:rPr>
          <w:rFonts w:ascii="Calibri" w:hAnsi="Calibri"/>
          <w:b/>
          <w:i w:val="0"/>
          <w:color w:val="DF6D2F"/>
          <w:sz w:val="21"/>
        </w:rPr>
        <w:t xml:space="preserve">Answer structure: </w:t>
      </w:r>
      <w:r>
        <w:rPr>
          <w:rFonts w:ascii="Calibri" w:hAnsi="Calibri"/>
          <w:b w:val="0"/>
          <w:i w:val="0"/>
          <w:color w:val="333333"/>
          <w:sz w:val="20"/>
        </w:rPr>
        <w:t>1) Name the person or moment. 2) Give one detail from the text. 3) Explain the meaning. 4) Connect it to real life.</w:t>
      </w:r>
    </w:p>
    <w:p>
      <w:pPr>
        <w:spacing w:before="0" w:after="40" w:line="276" w:lineRule="auto"/>
        <w:ind w:left="216"/>
      </w:pPr>
      <w:r>
        <w:rPr>
          <w:rFonts w:ascii="Calibri" w:hAnsi="Calibri"/>
          <w:b/>
          <w:i w:val="0"/>
          <w:color w:val="DF6D2F"/>
          <w:sz w:val="21"/>
        </w:rPr>
        <w:t xml:space="preserve">Linking words: </w:t>
      </w:r>
      <w:r>
        <w:rPr>
          <w:rFonts w:ascii="Calibri" w:hAnsi="Calibri"/>
          <w:b w:val="0"/>
          <w:i w:val="0"/>
          <w:color w:val="333333"/>
          <w:sz w:val="20"/>
        </w:rPr>
        <w:t>first, for example, because, therefore, in real life</w:t>
      </w:r>
    </w:p>
    <w:p>
      <w:pPr>
        <w:spacing w:before="0" w:after="40" w:line="276" w:lineRule="auto"/>
        <w:ind w:left="216"/>
      </w:pPr>
      <w:r>
        <w:rPr>
          <w:rFonts w:ascii="Calibri" w:hAnsi="Calibri"/>
          <w:b/>
          <w:i w:val="0"/>
          <w:color w:val="DF6D2F"/>
          <w:sz w:val="21"/>
        </w:rPr>
        <w:t xml:space="preserve">Target vocabulary: </w:t>
      </w:r>
      <w:r>
        <w:rPr>
          <w:rFonts w:ascii="Calibri" w:hAnsi="Calibri"/>
          <w:b w:val="0"/>
          <w:i w:val="0"/>
          <w:color w:val="333333"/>
          <w:sz w:val="20"/>
        </w:rPr>
        <w:t>Use at least 3 of these words: effort, future, hope</w:t>
      </w:r>
    </w:p>
    <w:p>
      <w:pPr>
        <w:spacing w:before="0" w:after="40" w:line="276" w:lineRule="auto"/>
        <w:ind w:left="216"/>
      </w:pPr>
      <w:r>
        <w:rPr>
          <w:rFonts w:ascii="Calibri" w:hAnsi="Calibri"/>
          <w:b/>
          <w:i w:val="0"/>
          <w:color w:val="DF6D2F"/>
          <w:sz w:val="21"/>
        </w:rPr>
        <w:t xml:space="preserve">Model answer: </w:t>
      </w:r>
      <w:r>
        <w:rPr>
          <w:rFonts w:ascii="Calibri" w:hAnsi="Calibri"/>
          <w:b w:val="0"/>
          <w:i w:val="0"/>
          <w:color w:val="333333"/>
          <w:sz w:val="20"/>
        </w:rPr>
        <w:t>The strongest example of hope and future today comes from a small moment, not a dramatic one. One detail in the reading shows how a character's action carries meaning. Because of that detail, we can understand the person's feelings more clearly. In real life, I think similar moments matter because quiet choices often reveal true character.</w:t>
      </w:r>
    </w:p>
    <w:p>
      <w:pPr>
        <w:spacing w:before="0" w:after="40" w:line="276" w:lineRule="auto"/>
        <w:ind w:left="216"/>
      </w:pPr>
      <w:r>
        <w:rPr>
          <w:rFonts w:ascii="Calibri" w:hAnsi="Calibri"/>
          <w:b/>
          <w:i w:val="0"/>
          <w:color w:val="DF6D2F"/>
          <w:sz w:val="21"/>
        </w:rPr>
        <w:t xml:space="preserve">Grammar support: </w:t>
      </w:r>
      <w:r>
        <w:rPr>
          <w:rFonts w:ascii="Calibri" w:hAnsi="Calibri"/>
          <w:b w:val="0"/>
          <w:i w:val="0"/>
          <w:color w:val="333333"/>
          <w:sz w:val="20"/>
        </w:rPr>
        <w:t>cause-effect review with because / so / therefore</w:t>
      </w:r>
    </w:p>
    <w:p>
      <w:pPr>
        <w:spacing w:before="0" w:after="40" w:line="276" w:lineRule="auto"/>
        <w:ind w:left="0"/>
      </w:pPr>
      <w:r>
        <w:rPr>
          <w:rFonts w:ascii="Calibri" w:hAnsi="Calibri"/>
          <w:b/>
          <w:i w:val="0"/>
          <w:color w:val="DF6D2F"/>
          <w:sz w:val="21"/>
        </w:rPr>
        <w:t xml:space="preserve">Task C - Storytelling / Reaction: </w:t>
      </w:r>
      <w:r>
        <w:rPr>
          <w:rFonts w:ascii="Calibri" w:hAnsi="Calibri"/>
          <w:b w:val="0"/>
          <w:i w:val="0"/>
          <w:color w:val="333333"/>
          <w:sz w:val="20"/>
        </w:rPr>
        <w:t>Topic: Reacting to a hope and future situation</w:t>
      </w:r>
    </w:p>
    <w:p>
      <w:pPr>
        <w:spacing w:before="0" w:after="40" w:line="276" w:lineRule="auto"/>
        <w:ind w:left="216"/>
      </w:pPr>
      <w:r>
        <w:rPr>
          <w:rFonts w:ascii="Calibri" w:hAnsi="Calibri"/>
          <w:b/>
          <w:i w:val="0"/>
          <w:color w:val="DF6D2F"/>
          <w:sz w:val="21"/>
        </w:rPr>
        <w:t xml:space="preserve">Main question: </w:t>
      </w:r>
      <w:r>
        <w:rPr>
          <w:rFonts w:ascii="Calibri" w:hAnsi="Calibri"/>
          <w:b w:val="0"/>
          <w:i w:val="0"/>
          <w:color w:val="333333"/>
          <w:sz w:val="20"/>
        </w:rPr>
        <w:t>Imagine you are in a similar situation. What would you say, do, or feel?</w:t>
      </w:r>
    </w:p>
    <w:p>
      <w:pPr>
        <w:spacing w:before="0" w:after="40" w:line="276" w:lineRule="auto"/>
        <w:ind w:left="216"/>
      </w:pPr>
      <w:r>
        <w:rPr>
          <w:rFonts w:ascii="Calibri" w:hAnsi="Calibri"/>
          <w:b/>
          <w:i w:val="0"/>
          <w:color w:val="DF6D2F"/>
          <w:sz w:val="21"/>
        </w:rPr>
        <w:t xml:space="preserve">Answer structure: </w:t>
      </w:r>
      <w:r>
        <w:rPr>
          <w:rFonts w:ascii="Calibri" w:hAnsi="Calibri"/>
          <w:b w:val="0"/>
          <w:i w:val="0"/>
          <w:color w:val="333333"/>
          <w:sz w:val="20"/>
        </w:rPr>
        <w:t>1) Set the scene. 2) Say what you would do first. 3) Explain why. 4) Add a possible result.</w:t>
      </w:r>
    </w:p>
    <w:p>
      <w:pPr>
        <w:spacing w:before="0" w:after="40" w:line="276" w:lineRule="auto"/>
        <w:ind w:left="216"/>
      </w:pPr>
      <w:r>
        <w:rPr>
          <w:rFonts w:ascii="Calibri" w:hAnsi="Calibri"/>
          <w:b/>
          <w:i w:val="0"/>
          <w:color w:val="DF6D2F"/>
          <w:sz w:val="21"/>
        </w:rPr>
        <w:t xml:space="preserve">Linking words: </w:t>
      </w:r>
      <w:r>
        <w:rPr>
          <w:rFonts w:ascii="Calibri" w:hAnsi="Calibri"/>
          <w:b w:val="0"/>
          <w:i w:val="0"/>
          <w:color w:val="333333"/>
          <w:sz w:val="20"/>
        </w:rPr>
        <w:t>at first, then, because, as a result, finally</w:t>
      </w:r>
    </w:p>
    <w:p>
      <w:pPr>
        <w:spacing w:before="0" w:after="40" w:line="276" w:lineRule="auto"/>
        <w:ind w:left="216"/>
      </w:pPr>
      <w:r>
        <w:rPr>
          <w:rFonts w:ascii="Calibri" w:hAnsi="Calibri"/>
          <w:b/>
          <w:i w:val="0"/>
          <w:color w:val="DF6D2F"/>
          <w:sz w:val="21"/>
        </w:rPr>
        <w:t xml:space="preserve">Target vocabulary: </w:t>
      </w:r>
      <w:r>
        <w:rPr>
          <w:rFonts w:ascii="Calibri" w:hAnsi="Calibri"/>
          <w:b w:val="0"/>
          <w:i w:val="0"/>
          <w:color w:val="333333"/>
          <w:sz w:val="20"/>
        </w:rPr>
        <w:t>Use at least 3 of these words: confidence, keep on, move on</w:t>
      </w:r>
    </w:p>
    <w:p>
      <w:pPr>
        <w:spacing w:before="0" w:after="40" w:line="276" w:lineRule="auto"/>
        <w:ind w:left="216"/>
      </w:pPr>
      <w:r>
        <w:rPr>
          <w:rFonts w:ascii="Calibri" w:hAnsi="Calibri"/>
          <w:b/>
          <w:i w:val="0"/>
          <w:color w:val="DF6D2F"/>
          <w:sz w:val="21"/>
        </w:rPr>
        <w:t xml:space="preserve">Model answer: </w:t>
      </w:r>
      <w:r>
        <w:rPr>
          <w:rFonts w:ascii="Calibri" w:hAnsi="Calibri"/>
          <w:b w:val="0"/>
          <w:i w:val="0"/>
          <w:color w:val="333333"/>
          <w:sz w:val="20"/>
        </w:rPr>
        <w:t>If I were in a similar situation, I would first stay calm and understand what is really happening. Then I would respond in a way that protects the relationship and the main goal. I would do that because quick emotional reactions can make a hard moment worse. As a result, there would be a better chance of trust, clarity, or safety.</w:t>
      </w:r>
    </w:p>
    <w:p>
      <w:pPr>
        <w:spacing w:before="0" w:after="40" w:line="276" w:lineRule="auto"/>
        <w:ind w:left="216"/>
      </w:pPr>
      <w:r>
        <w:rPr>
          <w:rFonts w:ascii="Calibri" w:hAnsi="Calibri"/>
          <w:b/>
          <w:i w:val="0"/>
          <w:color w:val="DF6D2F"/>
          <w:sz w:val="21"/>
        </w:rPr>
        <w:t xml:space="preserve">Grammar support: </w:t>
      </w:r>
      <w:r>
        <w:rPr>
          <w:rFonts w:ascii="Calibri" w:hAnsi="Calibri"/>
          <w:b w:val="0"/>
          <w:i w:val="0"/>
          <w:color w:val="333333"/>
          <w:sz w:val="20"/>
        </w:rPr>
        <w:t>Use would, could, and might to speak naturally about imagined reactions.</w:t>
      </w:r>
    </w:p>
    <w:tbl>
      <w:tblPr>
        <w:tblW w:type="auto" w:w="0"/>
        <w:jc w:val="center"/>
        <w:tblLook w:firstColumn="1" w:firstRow="1" w:lastColumn="0" w:lastRow="0" w:noHBand="0" w:noVBand="1" w:val="04A0"/>
        <w:tblBorders>
          <w:top w:val="single" w:sz="10" w:space="0" w:color="E6C6B5"/>
          <w:left w:val="single" w:sz="10" w:space="0" w:color="E6C6B5"/>
          <w:bottom w:val="single" w:sz="10" w:space="0" w:color="E6C6B5"/>
          <w:right w:val="single" w:sz="10" w:space="0" w:color="E6C6B5"/>
          <w:insideH w:val="single" w:sz="10" w:space="0" w:color="E6C6B5"/>
          <w:insideV w:val="single" w:sz="10" w:space="0" w:color="E6C6B5"/>
        </w:tblBorders>
      </w:tblPr>
      <w:tblGrid>
        <w:gridCol w:w="10224"/>
      </w:tblGrid>
      <w:tr>
        <w:tc>
          <w:tcPr>
            <w:tcW w:type="dxa" w:w="10224"/>
            <w:shd w:fill="FBF7F4"/>
            <w:tcMar>
              <w:top w:w="90" w:type="dxa"/>
              <w:start w:w="140" w:type="dxa"/>
              <w:bottom w:w="90" w:type="dxa"/>
              <w:end w:w="140" w:type="dxa"/>
            </w:tcMar>
          </w:tcPr>
          <w:p>
            <w:pPr>
              <w:spacing w:before="0" w:after="80" w:line="276" w:lineRule="auto"/>
            </w:pPr>
            <w:r>
              <w:rPr>
                <w:rFonts w:ascii="Calibri" w:hAnsi="Calibri"/>
                <w:b/>
                <w:i w:val="0"/>
                <w:color w:val="DF6D2F"/>
                <w:sz w:val="22"/>
              </w:rPr>
              <w:t>End of Session Reflection</w:t>
            </w:r>
          </w:p>
          <w:p>
            <w:pPr>
              <w:spacing w:before="0" w:after="40" w:line="276" w:lineRule="auto"/>
            </w:pPr>
            <w:r>
              <w:rPr>
                <w:rFonts w:ascii="Calibri" w:hAnsi="Calibri"/>
                <w:b w:val="0"/>
                <w:i w:val="0"/>
                <w:color w:val="333333"/>
                <w:sz w:val="21"/>
              </w:rPr>
              <w:t>What did you understand clearly today?</w:t>
            </w:r>
          </w:p>
          <w:p>
            <w:pPr>
              <w:spacing w:before="0" w:after="40" w:line="276" w:lineRule="auto"/>
            </w:pPr>
            <w:r>
              <w:rPr>
                <w:rFonts w:ascii="Calibri" w:hAnsi="Calibri"/>
                <w:b w:val="0"/>
                <w:i w:val="0"/>
                <w:color w:val="333333"/>
                <w:sz w:val="21"/>
              </w:rPr>
              <w:t>Which 2 new words can you already use in a sentence?</w:t>
            </w:r>
          </w:p>
          <w:p>
            <w:pPr>
              <w:spacing w:before="0" w:after="40" w:line="276" w:lineRule="auto"/>
            </w:pPr>
            <w:r>
              <w:rPr>
                <w:rFonts w:ascii="Calibri" w:hAnsi="Calibri"/>
                <w:b w:val="0"/>
                <w:i w:val="0"/>
                <w:color w:val="333333"/>
                <w:sz w:val="21"/>
              </w:rPr>
              <w:t>What do you want to say more naturally next time?</w:t>
            </w:r>
          </w:p>
        </w:tc>
      </w:tr>
    </w:tbl>
    <w:p/>
    <w:p>
      <w:pPr>
        <w:spacing w:before="0" w:after="0" w:line="276" w:lineRule="auto"/>
      </w:pPr>
      <w:r>
        <w:rPr>
          <w:color w:val="DDD5CF"/>
          <w:sz w:val="14"/>
        </w:rPr>
        <w:t>________________________________________________________________________________</w:t>
      </w:r>
    </w:p>
    <w:p/>
    <w:p>
      <w:pPr>
        <w:pStyle w:val="SessionHeader"/>
      </w:pPr>
      <w:r>
        <w:t>Friday - Reputation (Role-Play)</w:t>
      </w:r>
    </w:p>
    <w:p>
      <w:pPr>
        <w:spacing w:before="0" w:after="40" w:line="276" w:lineRule="auto"/>
        <w:ind w:left="0"/>
      </w:pPr>
      <w:r>
        <w:rPr>
          <w:rFonts w:ascii="Calibri" w:hAnsi="Calibri"/>
          <w:b/>
          <w:i w:val="0"/>
          <w:color w:val="DF6D2F"/>
          <w:sz w:val="21"/>
        </w:rPr>
        <w:t xml:space="preserve">Session Concept: </w:t>
      </w:r>
      <w:r>
        <w:rPr>
          <w:rFonts w:ascii="Calibri" w:hAnsi="Calibri"/>
          <w:b w:val="0"/>
          <w:i w:val="0"/>
          <w:color w:val="333333"/>
          <w:sz w:val="20"/>
        </w:rPr>
        <w:t>Reputation. All reading, vocabulary, comprehension, and speaking today should keep returning to this one idea.</w:t>
      </w:r>
    </w:p>
    <w:tbl>
      <w:tblPr>
        <w:tblW w:type="auto" w:w="0"/>
        <w:jc w:val="center"/>
        <w:tblLook w:firstColumn="1" w:firstRow="1" w:lastColumn="0" w:lastRow="0" w:noHBand="0" w:noVBand="1" w:val="04A0"/>
        <w:tblBorders>
          <w:top w:val="single" w:sz="10" w:space="0" w:color="E6C6B5"/>
          <w:left w:val="single" w:sz="10" w:space="0" w:color="E6C6B5"/>
          <w:bottom w:val="single" w:sz="10" w:space="0" w:color="E6C6B5"/>
          <w:right w:val="single" w:sz="10" w:space="0" w:color="E6C6B5"/>
          <w:insideH w:val="single" w:sz="10" w:space="0" w:color="E6C6B5"/>
          <w:insideV w:val="single" w:sz="10" w:space="0" w:color="E6C6B5"/>
        </w:tblBorders>
      </w:tblPr>
      <w:tblGrid>
        <w:gridCol w:w="10224"/>
      </w:tblGrid>
      <w:tr>
        <w:tc>
          <w:tcPr>
            <w:tcW w:type="dxa" w:w="10224"/>
            <w:shd w:fill="FCFAF8"/>
            <w:tcMar>
              <w:top w:w="90" w:type="dxa"/>
              <w:start w:w="140" w:type="dxa"/>
              <w:bottom w:w="90" w:type="dxa"/>
              <w:end w:w="140" w:type="dxa"/>
            </w:tcMar>
          </w:tcPr>
          <w:p>
            <w:pPr>
              <w:spacing w:before="0" w:after="80" w:line="276" w:lineRule="auto"/>
            </w:pPr>
            <w:r>
              <w:rPr>
                <w:rFonts w:ascii="Calibri" w:hAnsi="Calibri"/>
                <w:b/>
                <w:i w:val="0"/>
                <w:color w:val="DF6D2F"/>
                <w:sz w:val="22"/>
              </w:rPr>
              <w:t>Reading / Bimodal Input (40 min)</w:t>
            </w:r>
          </w:p>
          <w:p>
            <w:pPr>
              <w:spacing w:before="0" w:after="40" w:line="276" w:lineRule="auto"/>
            </w:pPr>
            <w:r>
              <w:rPr>
                <w:rFonts w:ascii="Calibri" w:hAnsi="Calibri"/>
                <w:b w:val="0"/>
                <w:i w:val="0"/>
                <w:color w:val="333333"/>
                <w:sz w:val="21"/>
              </w:rPr>
              <w:t>Read the next 3-5 pages of Good to Great. Students take turns reading one paragraph each and highlight unknown business vocabulary.</w:t>
            </w:r>
          </w:p>
          <w:p>
            <w:pPr>
              <w:spacing w:before="0" w:after="40" w:line="276" w:lineRule="auto"/>
            </w:pPr>
            <w:r>
              <w:rPr>
                <w:rFonts w:ascii="Calibri" w:hAnsi="Calibri"/>
                <w:b w:val="0"/>
                <w:i w:val="0"/>
                <w:color w:val="333333"/>
                <w:sz w:val="21"/>
              </w:rPr>
              <w:t>After each paragraph, use quick shadowing for pronunciation, explain difficult sentences, and translate key business vocabulary only when necessary.</w:t>
            </w:r>
          </w:p>
          <w:p>
            <w:pPr>
              <w:spacing w:before="0" w:after="40" w:line="276" w:lineRule="auto"/>
            </w:pPr>
            <w:r>
              <w:rPr>
                <w:rFonts w:ascii="Calibri" w:hAnsi="Calibri"/>
                <w:b w:val="0"/>
                <w:i w:val="0"/>
                <w:color w:val="333333"/>
                <w:sz w:val="21"/>
              </w:rPr>
              <w:t>While reading, focus on the concept of reputation and notice how it affects results, choices, or company behavior.</w:t>
            </w:r>
          </w:p>
        </w:tc>
      </w:tr>
    </w:tbl>
    <w:p/>
    <w:p>
      <w:pPr>
        <w:pStyle w:val="Heading3"/>
      </w:pPr>
      <w:r>
        <w:t>Comprehension Focus</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Key idea: What is Jim Collins's main point in this section about reputation?</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Evidence: Which example or company detail best supports that idea?</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Comparison: What is the difference between the stronger company and the weaker one in this section?</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Analysis: Which decision created momentum, and which decision created problems?</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Transfer: Where can you see a similar pattern in banking, sales, management, or your own workplace?</w:t>
      </w:r>
    </w:p>
    <w:p>
      <w:pPr>
        <w:spacing w:before="0" w:after="40" w:line="276" w:lineRule="auto"/>
        <w:ind w:left="0"/>
      </w:pPr>
      <w:r>
        <w:rPr>
          <w:rFonts w:ascii="Calibri" w:hAnsi="Calibri"/>
          <w:b/>
          <w:i w:val="0"/>
          <w:color w:val="DF6D2F"/>
          <w:sz w:val="21"/>
        </w:rPr>
        <w:t xml:space="preserve">Prompt: </w:t>
      </w:r>
      <w:r>
        <w:rPr>
          <w:rFonts w:ascii="Calibri" w:hAnsi="Calibri"/>
          <w:b w:val="0"/>
          <w:i w:val="0"/>
          <w:color w:val="333333"/>
          <w:sz w:val="20"/>
        </w:rPr>
        <w:t>Judgment: Do you agree with the author's view? Why or why not?</w:t>
      </w:r>
    </w:p>
    <w:p>
      <w:pPr>
        <w:pStyle w:val="Heading3"/>
      </w:pPr>
      <w:r>
        <w:t>Vocabulary in Context</w:t>
      </w:r>
    </w:p>
    <w:p>
      <w:pPr>
        <w:spacing w:before="0" w:after="40" w:line="276" w:lineRule="auto"/>
        <w:ind w:left="0"/>
      </w:pPr>
      <w:r>
        <w:rPr>
          <w:rFonts w:ascii="Calibri" w:hAnsi="Calibri"/>
          <w:b/>
          <w:i w:val="0"/>
          <w:color w:val="DF6D2F"/>
          <w:sz w:val="21"/>
        </w:rPr>
        <w:t xml:space="preserve">Target vocabulary: </w:t>
      </w:r>
      <w:r>
        <w:rPr>
          <w:rFonts w:ascii="Calibri" w:hAnsi="Calibri"/>
          <w:b w:val="0"/>
          <w:i w:val="0"/>
          <w:color w:val="333333"/>
          <w:sz w:val="20"/>
        </w:rPr>
        <w:t>reputation, quality, consistency, standard, respect, maintain standards, ensure quality, deliver results, earn respect, maintain consistency</w:t>
      </w:r>
    </w:p>
    <w:p>
      <w:pPr>
        <w:spacing w:before="0" w:after="40" w:line="276" w:lineRule="auto"/>
        <w:ind w:left="0"/>
      </w:pPr>
      <w:r>
        <w:rPr>
          <w:rFonts w:ascii="Calibri" w:hAnsi="Calibri"/>
          <w:b/>
          <w:i w:val="0"/>
          <w:color w:val="DF6D2F"/>
          <w:sz w:val="21"/>
        </w:rPr>
        <w:t xml:space="preserve">Practice: </w:t>
      </w:r>
      <w:r>
        <w:rPr>
          <w:rFonts w:ascii="Calibri" w:hAnsi="Calibri"/>
          <w:b w:val="0"/>
          <w:i w:val="0"/>
          <w:color w:val="333333"/>
          <w:sz w:val="20"/>
        </w:rPr>
        <w:t>Find the words in context: As you read, underline or note where at least 5 of these words appear or fit naturally: reputation, quality, consistency, standard, respect.</w:t>
      </w:r>
    </w:p>
    <w:p>
      <w:pPr>
        <w:spacing w:before="0" w:after="40" w:line="276" w:lineRule="auto"/>
        <w:ind w:left="0"/>
      </w:pPr>
      <w:r>
        <w:rPr>
          <w:rFonts w:ascii="Calibri" w:hAnsi="Calibri"/>
          <w:b/>
          <w:i w:val="0"/>
          <w:color w:val="DF6D2F"/>
          <w:sz w:val="21"/>
        </w:rPr>
        <w:t xml:space="preserve">Practice: </w:t>
      </w:r>
      <w:r>
        <w:rPr>
          <w:rFonts w:ascii="Calibri" w:hAnsi="Calibri"/>
          <w:b w:val="0"/>
          <w:i w:val="0"/>
          <w:color w:val="333333"/>
          <w:sz w:val="20"/>
        </w:rPr>
        <w:t>Meaning + usage + memory: Choose 3 words and explain what they mean in today's scene/discussion, not only in a dictionary.</w:t>
      </w:r>
    </w:p>
    <w:p>
      <w:pPr>
        <w:spacing w:before="0" w:after="40" w:line="276" w:lineRule="auto"/>
        <w:ind w:left="0"/>
      </w:pPr>
      <w:r>
        <w:rPr>
          <w:rFonts w:ascii="Calibri" w:hAnsi="Calibri"/>
          <w:b/>
          <w:i w:val="0"/>
          <w:color w:val="DF6D2F"/>
          <w:sz w:val="21"/>
        </w:rPr>
        <w:t xml:space="preserve">Practice: </w:t>
      </w:r>
      <w:r>
        <w:rPr>
          <w:rFonts w:ascii="Calibri" w:hAnsi="Calibri"/>
          <w:b w:val="0"/>
          <w:i w:val="0"/>
          <w:color w:val="333333"/>
          <w:sz w:val="20"/>
        </w:rPr>
        <w:t>Sentence creation: Write 3 original sentences about reputation using today's vocabulary. Then say them aloud to a partner.</w:t>
      </w:r>
    </w:p>
    <w:p>
      <w:pPr>
        <w:spacing w:before="0" w:after="40" w:line="276" w:lineRule="auto"/>
        <w:ind w:left="0"/>
      </w:pPr>
      <w:r>
        <w:rPr>
          <w:rFonts w:ascii="Calibri" w:hAnsi="Calibri"/>
          <w:b/>
          <w:i w:val="0"/>
          <w:color w:val="DF6D2F"/>
          <w:sz w:val="21"/>
        </w:rPr>
        <w:t xml:space="preserve">Practice: </w:t>
      </w:r>
      <w:r>
        <w:rPr>
          <w:rFonts w:ascii="Calibri" w:hAnsi="Calibri"/>
          <w:b w:val="0"/>
          <w:i w:val="0"/>
          <w:color w:val="333333"/>
          <w:sz w:val="20"/>
        </w:rPr>
        <w:t>Speaking challenge: Retell one moment from the reading using at least 4 target words and 1 phrasal verb/collocation.</w:t>
      </w:r>
    </w:p>
    <w:p>
      <w:pPr>
        <w:pStyle w:val="Heading3"/>
      </w:pPr>
      <w:r>
        <w:t>Light Grammar Support</w:t>
      </w:r>
    </w:p>
    <w:p>
      <w:pPr>
        <w:spacing w:before="0" w:after="40" w:line="276" w:lineRule="auto"/>
        <w:ind w:left="0"/>
      </w:pPr>
      <w:r>
        <w:rPr>
          <w:rFonts w:ascii="Calibri" w:hAnsi="Calibri"/>
          <w:b/>
          <w:i w:val="0"/>
          <w:color w:val="DF6D2F"/>
          <w:sz w:val="21"/>
        </w:rPr>
        <w:t xml:space="preserve">Use this today: </w:t>
      </w:r>
      <w:r>
        <w:rPr>
          <w:rFonts w:ascii="Calibri" w:hAnsi="Calibri"/>
          <w:b w:val="0"/>
          <w:i w:val="0"/>
          <w:color w:val="333333"/>
          <w:sz w:val="20"/>
        </w:rPr>
        <w:t>Use present simple for principles and past simple for company examples.</w:t>
      </w:r>
    </w:p>
    <w:p>
      <w:pPr>
        <w:spacing w:before="0" w:after="40" w:line="276" w:lineRule="auto"/>
        <w:ind w:left="0"/>
      </w:pPr>
      <w:r>
        <w:rPr>
          <w:rFonts w:ascii="Calibri" w:hAnsi="Calibri"/>
          <w:b/>
          <w:i w:val="0"/>
          <w:color w:val="DF6D2F"/>
          <w:sz w:val="21"/>
        </w:rPr>
        <w:t xml:space="preserve">Quick task: </w:t>
      </w:r>
      <w:r>
        <w:rPr>
          <w:rFonts w:ascii="Calibri" w:hAnsi="Calibri"/>
          <w:b w:val="0"/>
          <w:i w:val="0"/>
          <w:color w:val="333333"/>
          <w:sz w:val="20"/>
        </w:rPr>
        <w:t>Use this grammar in one short business answer about reputation.</w:t>
      </w:r>
    </w:p>
    <w:p>
      <w:pPr>
        <w:pStyle w:val="Heading3"/>
      </w:pPr>
      <w:r>
        <w:t>Speaking Output (50 min)</w:t>
      </w:r>
    </w:p>
    <w:p>
      <w:pPr>
        <w:spacing w:before="0" w:after="40" w:line="276" w:lineRule="auto"/>
        <w:ind w:left="0"/>
      </w:pPr>
      <w:r>
        <w:rPr>
          <w:rFonts w:ascii="Calibri" w:hAnsi="Calibri"/>
          <w:b/>
          <w:i w:val="0"/>
          <w:color w:val="DF6D2F"/>
          <w:sz w:val="21"/>
        </w:rPr>
        <w:t xml:space="preserve">Task A - Role-Play: </w:t>
      </w:r>
      <w:r>
        <w:rPr>
          <w:rFonts w:ascii="Calibri" w:hAnsi="Calibri"/>
          <w:b w:val="0"/>
          <w:i w:val="0"/>
          <w:color w:val="333333"/>
          <w:sz w:val="20"/>
        </w:rPr>
        <w:t>Topic: Manager and team member: reputation</w:t>
      </w:r>
    </w:p>
    <w:p>
      <w:pPr>
        <w:spacing w:before="0" w:after="40" w:line="276" w:lineRule="auto"/>
        <w:ind w:left="216"/>
      </w:pPr>
      <w:r>
        <w:rPr>
          <w:rFonts w:ascii="Calibri" w:hAnsi="Calibri"/>
          <w:b/>
          <w:i w:val="0"/>
          <w:color w:val="DF6D2F"/>
          <w:sz w:val="21"/>
        </w:rPr>
        <w:t xml:space="preserve">Main question: </w:t>
      </w:r>
      <w:r>
        <w:rPr>
          <w:rFonts w:ascii="Calibri" w:hAnsi="Calibri"/>
          <w:b w:val="0"/>
          <w:i w:val="0"/>
          <w:color w:val="333333"/>
          <w:sz w:val="20"/>
        </w:rPr>
        <w:t>Role-play a short conversation where a manager explains why reputation matters now.</w:t>
      </w:r>
    </w:p>
    <w:p>
      <w:pPr>
        <w:spacing w:before="0" w:after="40" w:line="276" w:lineRule="auto"/>
        <w:ind w:left="216"/>
      </w:pPr>
      <w:r>
        <w:rPr>
          <w:rFonts w:ascii="Calibri" w:hAnsi="Calibri"/>
          <w:b/>
          <w:i w:val="0"/>
          <w:color w:val="DF6D2F"/>
          <w:sz w:val="21"/>
        </w:rPr>
        <w:t xml:space="preserve">Answer structure: </w:t>
      </w:r>
      <w:r>
        <w:rPr>
          <w:rFonts w:ascii="Calibri" w:hAnsi="Calibri"/>
          <w:b w:val="0"/>
          <w:i w:val="0"/>
          <w:color w:val="333333"/>
          <w:sz w:val="20"/>
        </w:rPr>
        <w:t>1) Open politely. 2) Explain the issue. 3) Give one expectation. 4) Confirm next action.</w:t>
      </w:r>
    </w:p>
    <w:p>
      <w:pPr>
        <w:spacing w:before="0" w:after="40" w:line="276" w:lineRule="auto"/>
        <w:ind w:left="216"/>
      </w:pPr>
      <w:r>
        <w:rPr>
          <w:rFonts w:ascii="Calibri" w:hAnsi="Calibri"/>
          <w:b/>
          <w:i w:val="0"/>
          <w:color w:val="DF6D2F"/>
          <w:sz w:val="21"/>
        </w:rPr>
        <w:t xml:space="preserve">Linking words: </w:t>
      </w:r>
      <w:r>
        <w:rPr>
          <w:rFonts w:ascii="Calibri" w:hAnsi="Calibri"/>
          <w:b w:val="0"/>
          <w:i w:val="0"/>
          <w:color w:val="333333"/>
          <w:sz w:val="20"/>
        </w:rPr>
        <w:t>right now, because, from this week, so, agreed</w:t>
      </w:r>
    </w:p>
    <w:p>
      <w:pPr>
        <w:spacing w:before="0" w:after="40" w:line="276" w:lineRule="auto"/>
        <w:ind w:left="216"/>
      </w:pPr>
      <w:r>
        <w:rPr>
          <w:rFonts w:ascii="Calibri" w:hAnsi="Calibri"/>
          <w:b/>
          <w:i w:val="0"/>
          <w:color w:val="DF6D2F"/>
          <w:sz w:val="21"/>
        </w:rPr>
        <w:t xml:space="preserve">Target vocabulary: </w:t>
      </w:r>
      <w:r>
        <w:rPr>
          <w:rFonts w:ascii="Calibri" w:hAnsi="Calibri"/>
          <w:b w:val="0"/>
          <w:i w:val="0"/>
          <w:color w:val="333333"/>
          <w:sz w:val="20"/>
        </w:rPr>
        <w:t>Use at least 3 of these words: reputation, quality, consistency</w:t>
      </w:r>
    </w:p>
    <w:p>
      <w:pPr>
        <w:spacing w:before="0" w:after="40" w:line="276" w:lineRule="auto"/>
        <w:ind w:left="216"/>
      </w:pPr>
      <w:r>
        <w:rPr>
          <w:rFonts w:ascii="Calibri" w:hAnsi="Calibri"/>
          <w:b/>
          <w:i w:val="0"/>
          <w:color w:val="DF6D2F"/>
          <w:sz w:val="21"/>
        </w:rPr>
        <w:t xml:space="preserve">Model answer: </w:t>
      </w:r>
      <w:r>
        <w:rPr>
          <w:rFonts w:ascii="Calibri" w:hAnsi="Calibri"/>
          <w:b w:val="0"/>
          <w:i w:val="0"/>
          <w:color w:val="333333"/>
          <w:sz w:val="20"/>
        </w:rPr>
        <w:t>Manager: Right now, reputation matters because our recent choices are affecting results. Team member: I understand. What should I focus on first? Manager: From this week, I need you to follow one clear process and report the result by Friday, so we can improve consistently. Team member: Agreed. I will do that and share what I learn.</w:t>
      </w:r>
    </w:p>
    <w:p>
      <w:pPr>
        <w:spacing w:before="0" w:after="40" w:line="276" w:lineRule="auto"/>
        <w:ind w:left="216"/>
      </w:pPr>
      <w:r>
        <w:rPr>
          <w:rFonts w:ascii="Calibri" w:hAnsi="Calibri"/>
          <w:b/>
          <w:i w:val="0"/>
          <w:color w:val="DF6D2F"/>
          <w:sz w:val="21"/>
        </w:rPr>
        <w:t xml:space="preserve">Grammar support: </w:t>
      </w:r>
      <w:r>
        <w:rPr>
          <w:rFonts w:ascii="Calibri" w:hAnsi="Calibri"/>
          <w:b w:val="0"/>
          <w:i w:val="0"/>
          <w:color w:val="333333"/>
          <w:sz w:val="20"/>
        </w:rPr>
        <w:t>Use present simple for principles and past simple for company examples.</w:t>
      </w:r>
    </w:p>
    <w:p>
      <w:pPr>
        <w:spacing w:before="0" w:after="40" w:line="276" w:lineRule="auto"/>
        <w:ind w:left="0"/>
      </w:pPr>
      <w:r>
        <w:rPr>
          <w:rFonts w:ascii="Calibri" w:hAnsi="Calibri"/>
          <w:b/>
          <w:i w:val="0"/>
          <w:color w:val="DF6D2F"/>
          <w:sz w:val="21"/>
        </w:rPr>
        <w:t xml:space="preserve">Task B - Role-Play: </w:t>
      </w:r>
      <w:r>
        <w:rPr>
          <w:rFonts w:ascii="Calibri" w:hAnsi="Calibri"/>
          <w:b w:val="0"/>
          <w:i w:val="0"/>
          <w:color w:val="333333"/>
          <w:sz w:val="20"/>
        </w:rPr>
        <w:t>Topic: Client or stakeholder conversation</w:t>
      </w:r>
    </w:p>
    <w:p>
      <w:pPr>
        <w:spacing w:before="0" w:after="40" w:line="276" w:lineRule="auto"/>
        <w:ind w:left="216"/>
      </w:pPr>
      <w:r>
        <w:rPr>
          <w:rFonts w:ascii="Calibri" w:hAnsi="Calibri"/>
          <w:b/>
          <w:i w:val="0"/>
          <w:color w:val="DF6D2F"/>
          <w:sz w:val="21"/>
        </w:rPr>
        <w:t xml:space="preserve">Main question: </w:t>
      </w:r>
      <w:r>
        <w:rPr>
          <w:rFonts w:ascii="Calibri" w:hAnsi="Calibri"/>
          <w:b w:val="0"/>
          <w:i w:val="0"/>
          <w:color w:val="333333"/>
          <w:sz w:val="20"/>
        </w:rPr>
        <w:t>Role-play a conversation where you explain a difficult decision connected to reputation.</w:t>
      </w:r>
    </w:p>
    <w:p>
      <w:pPr>
        <w:spacing w:before="0" w:after="40" w:line="276" w:lineRule="auto"/>
        <w:ind w:left="216"/>
      </w:pPr>
      <w:r>
        <w:rPr>
          <w:rFonts w:ascii="Calibri" w:hAnsi="Calibri"/>
          <w:b/>
          <w:i w:val="0"/>
          <w:color w:val="DF6D2F"/>
          <w:sz w:val="21"/>
        </w:rPr>
        <w:t xml:space="preserve">Answer structure: </w:t>
      </w:r>
      <w:r>
        <w:rPr>
          <w:rFonts w:ascii="Calibri" w:hAnsi="Calibri"/>
          <w:b w:val="0"/>
          <w:i w:val="0"/>
          <w:color w:val="333333"/>
          <w:sz w:val="20"/>
        </w:rPr>
        <w:t>1) State the situation. 2) Explain the reason. 3) Offer the next step. 4) Reassure the other person.</w:t>
      </w:r>
    </w:p>
    <w:p>
      <w:pPr>
        <w:spacing w:before="0" w:after="40" w:line="276" w:lineRule="auto"/>
        <w:ind w:left="216"/>
      </w:pPr>
      <w:r>
        <w:rPr>
          <w:rFonts w:ascii="Calibri" w:hAnsi="Calibri"/>
          <w:b/>
          <w:i w:val="0"/>
          <w:color w:val="DF6D2F"/>
          <w:sz w:val="21"/>
        </w:rPr>
        <w:t xml:space="preserve">Linking words: </w:t>
      </w:r>
      <w:r>
        <w:rPr>
          <w:rFonts w:ascii="Calibri" w:hAnsi="Calibri"/>
          <w:b w:val="0"/>
          <w:i w:val="0"/>
          <w:color w:val="333333"/>
          <w:sz w:val="20"/>
        </w:rPr>
        <w:t>at the moment, the reason is, therefore, next, I want to assure you</w:t>
      </w:r>
    </w:p>
    <w:p>
      <w:pPr>
        <w:spacing w:before="0" w:after="40" w:line="276" w:lineRule="auto"/>
        <w:ind w:left="216"/>
      </w:pPr>
      <w:r>
        <w:rPr>
          <w:rFonts w:ascii="Calibri" w:hAnsi="Calibri"/>
          <w:b/>
          <w:i w:val="0"/>
          <w:color w:val="DF6D2F"/>
          <w:sz w:val="21"/>
        </w:rPr>
        <w:t xml:space="preserve">Target vocabulary: </w:t>
      </w:r>
      <w:r>
        <w:rPr>
          <w:rFonts w:ascii="Calibri" w:hAnsi="Calibri"/>
          <w:b w:val="0"/>
          <w:i w:val="0"/>
          <w:color w:val="333333"/>
          <w:sz w:val="20"/>
        </w:rPr>
        <w:t>Use at least 3 of these words: standard, respect, maintain standards</w:t>
      </w:r>
    </w:p>
    <w:p>
      <w:pPr>
        <w:spacing w:before="0" w:after="40" w:line="276" w:lineRule="auto"/>
        <w:ind w:left="216"/>
      </w:pPr>
      <w:r>
        <w:rPr>
          <w:rFonts w:ascii="Calibri" w:hAnsi="Calibri"/>
          <w:b/>
          <w:i w:val="0"/>
          <w:color w:val="DF6D2F"/>
          <w:sz w:val="21"/>
        </w:rPr>
        <w:t xml:space="preserve">Model answer: </w:t>
      </w:r>
      <w:r>
        <w:rPr>
          <w:rFonts w:ascii="Calibri" w:hAnsi="Calibri"/>
          <w:b w:val="0"/>
          <w:i w:val="0"/>
          <w:color w:val="333333"/>
          <w:sz w:val="20"/>
        </w:rPr>
        <w:t>At the moment, we need to make a decision that protects the long-term health of the project. The reason is that our current approach is creating unnecessary risk and weak follow-through. Therefore, we will adjust the plan and communicate the new steps clearly. I want to assure you that this change is meant to improve quality, not create confusion.</w:t>
      </w:r>
    </w:p>
    <w:p>
      <w:pPr>
        <w:spacing w:before="0" w:after="40" w:line="276" w:lineRule="auto"/>
        <w:ind w:left="216"/>
      </w:pPr>
      <w:r>
        <w:rPr>
          <w:rFonts w:ascii="Calibri" w:hAnsi="Calibri"/>
          <w:b/>
          <w:i w:val="0"/>
          <w:color w:val="DF6D2F"/>
          <w:sz w:val="21"/>
        </w:rPr>
        <w:t xml:space="preserve">Grammar support: </w:t>
      </w:r>
      <w:r>
        <w:rPr>
          <w:rFonts w:ascii="Calibri" w:hAnsi="Calibri"/>
          <w:b w:val="0"/>
          <w:i w:val="0"/>
          <w:color w:val="333333"/>
          <w:sz w:val="20"/>
        </w:rPr>
        <w:t>Use present simple, because, and therefore to sound logical and confident.</w:t>
      </w:r>
    </w:p>
    <w:p>
      <w:pPr>
        <w:spacing w:before="0" w:after="40" w:line="276" w:lineRule="auto"/>
        <w:ind w:left="0"/>
      </w:pPr>
      <w:r>
        <w:rPr>
          <w:rFonts w:ascii="Calibri" w:hAnsi="Calibri"/>
          <w:b/>
          <w:i w:val="0"/>
          <w:color w:val="DF6D2F"/>
          <w:sz w:val="21"/>
        </w:rPr>
        <w:t xml:space="preserve">Task C - Role-Play: </w:t>
      </w:r>
      <w:r>
        <w:rPr>
          <w:rFonts w:ascii="Calibri" w:hAnsi="Calibri"/>
          <w:b w:val="0"/>
          <w:i w:val="0"/>
          <w:color w:val="333333"/>
          <w:sz w:val="20"/>
        </w:rPr>
        <w:t>Topic: Giving feedback after a meeting</w:t>
      </w:r>
    </w:p>
    <w:p>
      <w:pPr>
        <w:spacing w:before="0" w:after="40" w:line="276" w:lineRule="auto"/>
        <w:ind w:left="216"/>
      </w:pPr>
      <w:r>
        <w:rPr>
          <w:rFonts w:ascii="Calibri" w:hAnsi="Calibri"/>
          <w:b/>
          <w:i w:val="0"/>
          <w:color w:val="DF6D2F"/>
          <w:sz w:val="21"/>
        </w:rPr>
        <w:t xml:space="preserve">Main question: </w:t>
      </w:r>
      <w:r>
        <w:rPr>
          <w:rFonts w:ascii="Calibri" w:hAnsi="Calibri"/>
          <w:b w:val="0"/>
          <w:i w:val="0"/>
          <w:color w:val="333333"/>
          <w:sz w:val="20"/>
        </w:rPr>
        <w:t>Role-play how you would give feedback after a discussion about reputation.</w:t>
      </w:r>
    </w:p>
    <w:p>
      <w:pPr>
        <w:spacing w:before="0" w:after="40" w:line="276" w:lineRule="auto"/>
        <w:ind w:left="216"/>
      </w:pPr>
      <w:r>
        <w:rPr>
          <w:rFonts w:ascii="Calibri" w:hAnsi="Calibri"/>
          <w:b/>
          <w:i w:val="0"/>
          <w:color w:val="DF6D2F"/>
          <w:sz w:val="21"/>
        </w:rPr>
        <w:t xml:space="preserve">Answer structure: </w:t>
      </w:r>
      <w:r>
        <w:rPr>
          <w:rFonts w:ascii="Calibri" w:hAnsi="Calibri"/>
          <w:b w:val="0"/>
          <w:i w:val="0"/>
          <w:color w:val="333333"/>
          <w:sz w:val="20"/>
        </w:rPr>
        <w:t>1) Start positively. 2) Name one problem. 3) Suggest one improvement. 4) Finish constructively.</w:t>
      </w:r>
    </w:p>
    <w:p>
      <w:pPr>
        <w:spacing w:before="0" w:after="40" w:line="276" w:lineRule="auto"/>
        <w:ind w:left="216"/>
      </w:pPr>
      <w:r>
        <w:rPr>
          <w:rFonts w:ascii="Calibri" w:hAnsi="Calibri"/>
          <w:b/>
          <w:i w:val="0"/>
          <w:color w:val="DF6D2F"/>
          <w:sz w:val="21"/>
        </w:rPr>
        <w:t xml:space="preserve">Linking words: </w:t>
      </w:r>
      <w:r>
        <w:rPr>
          <w:rFonts w:ascii="Calibri" w:hAnsi="Calibri"/>
          <w:b w:val="0"/>
          <w:i w:val="0"/>
          <w:color w:val="333333"/>
          <w:sz w:val="20"/>
        </w:rPr>
        <w:t>overall, one issue is, I suggest, if we do that, finally</w:t>
      </w:r>
    </w:p>
    <w:p>
      <w:pPr>
        <w:spacing w:before="0" w:after="40" w:line="276" w:lineRule="auto"/>
        <w:ind w:left="216"/>
      </w:pPr>
      <w:r>
        <w:rPr>
          <w:rFonts w:ascii="Calibri" w:hAnsi="Calibri"/>
          <w:b/>
          <w:i w:val="0"/>
          <w:color w:val="DF6D2F"/>
          <w:sz w:val="21"/>
        </w:rPr>
        <w:t xml:space="preserve">Target vocabulary: </w:t>
      </w:r>
      <w:r>
        <w:rPr>
          <w:rFonts w:ascii="Calibri" w:hAnsi="Calibri"/>
          <w:b w:val="0"/>
          <w:i w:val="0"/>
          <w:color w:val="333333"/>
          <w:sz w:val="20"/>
        </w:rPr>
        <w:t>Use at least 3 of these words: ensure quality, deliver results, earn respect</w:t>
      </w:r>
    </w:p>
    <w:p>
      <w:pPr>
        <w:spacing w:before="0" w:after="40" w:line="276" w:lineRule="auto"/>
        <w:ind w:left="216"/>
      </w:pPr>
      <w:r>
        <w:rPr>
          <w:rFonts w:ascii="Calibri" w:hAnsi="Calibri"/>
          <w:b/>
          <w:i w:val="0"/>
          <w:color w:val="DF6D2F"/>
          <w:sz w:val="21"/>
        </w:rPr>
        <w:t xml:space="preserve">Model answer: </w:t>
      </w:r>
      <w:r>
        <w:rPr>
          <w:rFonts w:ascii="Calibri" w:hAnsi="Calibri"/>
          <w:b w:val="0"/>
          <w:i w:val="0"/>
          <w:color w:val="333333"/>
          <w:sz w:val="20"/>
        </w:rPr>
        <w:t>Overall, the meeting was useful because everyone understood the main issue. One problem, however, was that our next steps were still too general. I suggest that we choose one owner, one deadline, and one measure of success. If we do that, the discussion will lead to action instead of staying theoretical. Finally, I think the team is capable of improving quickly.</w:t>
      </w:r>
    </w:p>
    <w:p>
      <w:pPr>
        <w:spacing w:before="0" w:after="40" w:line="276" w:lineRule="auto"/>
        <w:ind w:left="216"/>
      </w:pPr>
      <w:r>
        <w:rPr>
          <w:rFonts w:ascii="Calibri" w:hAnsi="Calibri"/>
          <w:b/>
          <w:i w:val="0"/>
          <w:color w:val="DF6D2F"/>
          <w:sz w:val="21"/>
        </w:rPr>
        <w:t xml:space="preserve">Grammar support: </w:t>
      </w:r>
      <w:r>
        <w:rPr>
          <w:rFonts w:ascii="Calibri" w:hAnsi="Calibri"/>
          <w:b w:val="0"/>
          <w:i w:val="0"/>
          <w:color w:val="333333"/>
          <w:sz w:val="20"/>
        </w:rPr>
        <w:t>Use past simple to review the meeting and first conditional for next steps.</w:t>
      </w:r>
    </w:p>
    <w:tbl>
      <w:tblPr>
        <w:tblW w:type="auto" w:w="0"/>
        <w:jc w:val="center"/>
        <w:tblLook w:firstColumn="1" w:firstRow="1" w:lastColumn="0" w:lastRow="0" w:noHBand="0" w:noVBand="1" w:val="04A0"/>
        <w:tblBorders>
          <w:top w:val="single" w:sz="10" w:space="0" w:color="E6C6B5"/>
          <w:left w:val="single" w:sz="10" w:space="0" w:color="E6C6B5"/>
          <w:bottom w:val="single" w:sz="10" w:space="0" w:color="E6C6B5"/>
          <w:right w:val="single" w:sz="10" w:space="0" w:color="E6C6B5"/>
          <w:insideH w:val="single" w:sz="10" w:space="0" w:color="E6C6B5"/>
          <w:insideV w:val="single" w:sz="10" w:space="0" w:color="E6C6B5"/>
        </w:tblBorders>
      </w:tblPr>
      <w:tblGrid>
        <w:gridCol w:w="10224"/>
      </w:tblGrid>
      <w:tr>
        <w:tc>
          <w:tcPr>
            <w:tcW w:type="dxa" w:w="10224"/>
            <w:shd w:fill="FBF7F4"/>
            <w:tcMar>
              <w:top w:w="90" w:type="dxa"/>
              <w:start w:w="140" w:type="dxa"/>
              <w:bottom w:w="90" w:type="dxa"/>
              <w:end w:w="140" w:type="dxa"/>
            </w:tcMar>
          </w:tcPr>
          <w:p>
            <w:pPr>
              <w:spacing w:before="0" w:after="80" w:line="276" w:lineRule="auto"/>
            </w:pPr>
            <w:r>
              <w:rPr>
                <w:rFonts w:ascii="Calibri" w:hAnsi="Calibri"/>
                <w:b/>
                <w:i w:val="0"/>
                <w:color w:val="DF6D2F"/>
                <w:sz w:val="22"/>
              </w:rPr>
              <w:t>End of Session Reflection</w:t>
            </w:r>
          </w:p>
          <w:p>
            <w:pPr>
              <w:spacing w:before="0" w:after="40" w:line="276" w:lineRule="auto"/>
            </w:pPr>
            <w:r>
              <w:rPr>
                <w:rFonts w:ascii="Calibri" w:hAnsi="Calibri"/>
                <w:b w:val="0"/>
                <w:i w:val="0"/>
                <w:color w:val="333333"/>
                <w:sz w:val="21"/>
              </w:rPr>
              <w:t>What did you understand clearly today?</w:t>
            </w:r>
          </w:p>
          <w:p>
            <w:pPr>
              <w:spacing w:before="0" w:after="40" w:line="276" w:lineRule="auto"/>
            </w:pPr>
            <w:r>
              <w:rPr>
                <w:rFonts w:ascii="Calibri" w:hAnsi="Calibri"/>
                <w:b w:val="0"/>
                <w:i w:val="0"/>
                <w:color w:val="333333"/>
                <w:sz w:val="21"/>
              </w:rPr>
              <w:t>Which 2 new words can you already use in a sentence?</w:t>
            </w:r>
          </w:p>
          <w:p>
            <w:pPr>
              <w:spacing w:before="0" w:after="40" w:line="276" w:lineRule="auto"/>
            </w:pPr>
            <w:r>
              <w:rPr>
                <w:rFonts w:ascii="Calibri" w:hAnsi="Calibri"/>
                <w:b w:val="0"/>
                <w:i w:val="0"/>
                <w:color w:val="333333"/>
                <w:sz w:val="21"/>
              </w:rPr>
              <w:t>What do you want to say more naturally next time?</w:t>
            </w:r>
          </w:p>
        </w:tc>
      </w:tr>
    </w:tbl>
    <w:p/>
    <w:p>
      <w:pPr>
        <w:spacing w:before="0" w:after="0" w:line="276" w:lineRule="auto"/>
      </w:pPr>
      <w:r>
        <w:rPr>
          <w:color w:val="DDD5CF"/>
          <w:sz w:val="14"/>
        </w:rPr>
        <w:t>________________________________________________________________________________</w:t>
      </w:r>
    </w:p>
    <w:p/>
    <w:sectPr w:rsidR="00FC693F" w:rsidRPr="0006063C" w:rsidSect="00034616">
      <w:headerReference w:type="default" r:id="rId9"/>
      <w:footerReference w:type="default" r:id="rId10"/>
      <w:pgSz w:w="12240" w:h="15840"/>
      <w:pgMar w:top="1008" w:right="1008" w:bottom="864" w:left="1008"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76" w:lineRule="auto"/>
      <w:jc w:val="center"/>
    </w:pPr>
    <w:r>
      <w:rPr>
        <w:rFonts w:ascii="Calibri" w:hAnsi="Calibri"/>
        <w:b w:val="0"/>
        <w:i w:val="0"/>
        <w:color w:val="666666"/>
        <w:sz w:val="18"/>
      </w:rPr>
      <w:t xml:space="preserve">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76" w:lineRule="auto"/>
      <w:jc w:val="right"/>
    </w:pPr>
    <w:r>
      <w:rPr>
        <w:rFonts w:ascii="Calibri" w:hAnsi="Calibri"/>
        <w:b w:val="0"/>
        <w:i w:val="0"/>
        <w:color w:val="666666"/>
        <w:sz w:val="18"/>
      </w:rPr>
      <w:t>OctoLearn B1 Workbook - 12 Weeks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Calibri" w:hAnsi="Calibri"/>
      <w:color w:val="3333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DF6D2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333333"/>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DF6D2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DF6D2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b w:val="0"/>
      <w:i/>
      <w:iCs/>
      <w:color w:val="666666"/>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essionHeader">
    <w:name w:val="Session Header"/>
    <w:pPr>
      <w:spacing w:before="80" w:after="160"/>
    </w:pPr>
    <w:rPr>
      <w:rFonts w:ascii="Calibri" w:hAnsi="Calibri"/>
      <w:b/>
      <w:color w:val="DF6D2F"/>
      <w:sz w:val="28"/>
    </w:rPr>
  </w:style>
  <w:style w:type="paragraph" w:customStyle="1" w:styleId="SectionLabel">
    <w:name w:val="Section Label"/>
    <w:pPr>
      <w:spacing w:before="80" w:after="40"/>
    </w:pPr>
    <w:rPr>
      <w:rFonts w:ascii="Calibri" w:hAnsi="Calibri"/>
      <w:b/>
      <w:color w:val="333333"/>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